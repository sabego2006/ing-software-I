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rFonts w:ascii="Times New Roman" w:hAnsi="Times New Roman"/>
          <w:b w:val="0"/>
          <w:i w:val="0"/>
          <w:sz w:val="24"/>
        </w:rPr>
      </w:r>
    </w:p>
    <w:p>
      <w:pPr>
        <w:spacing w:line="480" w:lineRule="auto" w:before="0" w:after="0"/>
        <w:ind w:firstLine="0"/>
        <w:jc w:val="center"/>
      </w:pPr>
      <w:r>
        <w:rPr>
          <w:rFonts w:ascii="Times New Roman" w:hAnsi="Times New Roman"/>
          <w:b w:val="0"/>
          <w:i w:val="0"/>
          <w:sz w:val="24"/>
        </w:rPr>
      </w:r>
    </w:p>
    <w:p>
      <w:pPr>
        <w:spacing w:line="480" w:lineRule="auto" w:before="0" w:after="0"/>
        <w:ind w:firstLine="0"/>
        <w:jc w:val="center"/>
      </w:pPr>
      <w:r>
        <w:rPr>
          <w:rFonts w:ascii="Times New Roman" w:hAnsi="Times New Roman"/>
          <w:b/>
          <w:i w:val="0"/>
          <w:sz w:val="28"/>
        </w:rPr>
        <w:t>De la desorientación a la ruta: análisis del problema, solución de software y refactorización del módulo de gestión de rutas de FusaRoute</w:t>
      </w:r>
    </w:p>
    <w:p>
      <w:pPr>
        <w:spacing w:line="480" w:lineRule="auto" w:before="0" w:after="0"/>
        <w:ind w:firstLine="0"/>
        <w:jc w:val="center"/>
      </w:pPr>
      <w:r>
        <w:rPr>
          <w:rFonts w:ascii="Times New Roman" w:hAnsi="Times New Roman"/>
          <w:b w:val="0"/>
          <w:i w:val="0"/>
          <w:sz w:val="24"/>
        </w:rPr>
      </w:r>
    </w:p>
    <w:p>
      <w:pPr>
        <w:spacing w:line="480" w:lineRule="auto" w:before="0" w:after="0"/>
        <w:ind w:firstLine="0"/>
        <w:jc w:val="center"/>
      </w:pPr>
      <w:r>
        <w:rPr>
          <w:rFonts w:ascii="Times New Roman" w:hAnsi="Times New Roman"/>
          <w:b w:val="0"/>
          <w:i w:val="0"/>
          <w:sz w:val="24"/>
        </w:rPr>
      </w:r>
    </w:p>
    <w:p>
      <w:pPr>
        <w:spacing w:line="480" w:lineRule="auto" w:before="0" w:after="0"/>
        <w:ind w:firstLine="0"/>
        <w:jc w:val="center"/>
      </w:pPr>
      <w:r>
        <w:rPr>
          <w:rFonts w:ascii="Times New Roman" w:hAnsi="Times New Roman"/>
          <w:b/>
          <w:i w:val="0"/>
          <w:sz w:val="24"/>
        </w:rPr>
        <w:t>Actividad Clase 2</w:t>
      </w:r>
    </w:p>
    <w:p>
      <w:pPr>
        <w:spacing w:line="480" w:lineRule="auto" w:before="0" w:after="0"/>
        <w:ind w:firstLine="0"/>
        <w:jc w:val="center"/>
      </w:pPr>
      <w:r>
        <w:rPr>
          <w:rFonts w:ascii="Times New Roman" w:hAnsi="Times New Roman"/>
          <w:b w:val="0"/>
          <w:i w:val="0"/>
          <w:sz w:val="24"/>
        </w:rPr>
      </w:r>
    </w:p>
    <w:p>
      <w:pPr>
        <w:spacing w:line="480" w:lineRule="auto" w:before="0" w:after="0"/>
        <w:ind w:firstLine="0"/>
        <w:jc w:val="center"/>
      </w:pPr>
      <w:r>
        <w:rPr>
          <w:rFonts w:ascii="Times New Roman" w:hAnsi="Times New Roman"/>
          <w:b w:val="0"/>
          <w:i w:val="0"/>
          <w:sz w:val="24"/>
        </w:rPr>
        <w:t>Presentado por:</w:t>
      </w:r>
    </w:p>
    <w:p>
      <w:pPr>
        <w:spacing w:line="480" w:lineRule="auto" w:before="0" w:after="0"/>
        <w:ind w:firstLine="0"/>
        <w:jc w:val="center"/>
      </w:pPr>
      <w:r>
        <w:rPr>
          <w:rFonts w:ascii="Times New Roman" w:hAnsi="Times New Roman"/>
          <w:b w:val="0"/>
          <w:i w:val="0"/>
          <w:sz w:val="24"/>
        </w:rPr>
        <w:t>Santiago Bermúdez Gómez</w:t>
      </w:r>
    </w:p>
    <w:p>
      <w:pPr>
        <w:spacing w:line="480" w:lineRule="auto" w:before="0" w:after="0"/>
        <w:ind w:firstLine="0"/>
        <w:jc w:val="center"/>
      </w:pPr>
      <w:r>
        <w:rPr>
          <w:rFonts w:ascii="Times New Roman" w:hAnsi="Times New Roman"/>
          <w:b w:val="0"/>
          <w:i w:val="0"/>
          <w:sz w:val="24"/>
        </w:rPr>
        <w:t>Angélica María Aranguren Rozo</w:t>
      </w:r>
    </w:p>
    <w:p>
      <w:pPr>
        <w:spacing w:line="480" w:lineRule="auto" w:before="0" w:after="0"/>
        <w:ind w:firstLine="0"/>
        <w:jc w:val="center"/>
      </w:pPr>
      <w:r>
        <w:rPr>
          <w:rFonts w:ascii="Times New Roman" w:hAnsi="Times New Roman"/>
          <w:b w:val="0"/>
          <w:i w:val="0"/>
          <w:sz w:val="24"/>
        </w:rPr>
      </w:r>
    </w:p>
    <w:p>
      <w:pPr>
        <w:spacing w:line="480" w:lineRule="auto" w:before="0" w:after="0"/>
        <w:ind w:firstLine="0"/>
        <w:jc w:val="center"/>
      </w:pPr>
      <w:r>
        <w:rPr>
          <w:rFonts w:ascii="Times New Roman" w:hAnsi="Times New Roman"/>
          <w:b w:val="0"/>
          <w:i w:val="0"/>
          <w:sz w:val="24"/>
        </w:rPr>
        <w:t>Docente: Ing. Luiferney Ortiz Parra</w:t>
      </w:r>
    </w:p>
    <w:p>
      <w:pPr>
        <w:spacing w:line="480" w:lineRule="auto" w:before="0" w:after="0"/>
        <w:ind w:firstLine="0"/>
        <w:jc w:val="center"/>
      </w:pPr>
      <w:r>
        <w:rPr>
          <w:rFonts w:ascii="Times New Roman" w:hAnsi="Times New Roman"/>
          <w:b w:val="0"/>
          <w:i w:val="0"/>
          <w:sz w:val="24"/>
        </w:rPr>
      </w:r>
    </w:p>
    <w:p>
      <w:pPr>
        <w:spacing w:line="480" w:lineRule="auto" w:before="0" w:after="0"/>
        <w:ind w:firstLine="0"/>
        <w:jc w:val="center"/>
      </w:pPr>
      <w:r>
        <w:rPr>
          <w:rFonts w:ascii="Times New Roman" w:hAnsi="Times New Roman"/>
          <w:b w:val="0"/>
          <w:i w:val="0"/>
          <w:sz w:val="24"/>
        </w:rPr>
        <w:t>Universidad de Cundinamarca</w:t>
      </w:r>
    </w:p>
    <w:p>
      <w:pPr>
        <w:spacing w:line="480" w:lineRule="auto" w:before="0" w:after="0"/>
        <w:ind w:firstLine="0"/>
        <w:jc w:val="center"/>
      </w:pPr>
      <w:r>
        <w:rPr>
          <w:rFonts w:ascii="Times New Roman" w:hAnsi="Times New Roman"/>
          <w:b w:val="0"/>
          <w:i w:val="0"/>
          <w:sz w:val="24"/>
        </w:rPr>
        <w:t>Facultad de Ingeniería — Programa de Ingeniería de Sistemas y Computación</w:t>
      </w:r>
    </w:p>
    <w:p>
      <w:pPr>
        <w:spacing w:line="480" w:lineRule="auto" w:before="0" w:after="0"/>
        <w:ind w:firstLine="0"/>
        <w:jc w:val="center"/>
      </w:pPr>
      <w:r>
        <w:rPr>
          <w:rFonts w:ascii="Times New Roman" w:hAnsi="Times New Roman"/>
          <w:b w:val="0"/>
          <w:i w:val="0"/>
          <w:sz w:val="24"/>
        </w:rPr>
        <w:t>Fusagasugá, Colombia</w:t>
      </w:r>
    </w:p>
    <w:p>
      <w:pPr>
        <w:spacing w:line="480" w:lineRule="auto" w:before="0" w:after="0"/>
        <w:ind w:firstLine="0"/>
        <w:jc w:val="center"/>
      </w:pPr>
      <w:r>
        <w:rPr>
          <w:rFonts w:ascii="Times New Roman" w:hAnsi="Times New Roman"/>
          <w:b w:val="0"/>
          <w:i w:val="0"/>
          <w:sz w:val="24"/>
        </w:rPr>
      </w:r>
    </w:p>
    <w:p>
      <w:pPr>
        <w:spacing w:line="480" w:lineRule="auto" w:before="0" w:after="0"/>
        <w:ind w:firstLine="0"/>
        <w:jc w:val="center"/>
      </w:pPr>
      <w:r>
        <w:rPr>
          <w:rFonts w:ascii="Times New Roman" w:hAnsi="Times New Roman"/>
          <w:b w:val="0"/>
          <w:i w:val="0"/>
          <w:sz w:val="24"/>
        </w:rPr>
        <w:t>Ingeniería de Software I</w:t>
      </w:r>
    </w:p>
    <w:p>
      <w:pPr>
        <w:spacing w:line="480" w:lineRule="auto" w:before="0" w:after="0"/>
        <w:ind w:firstLine="0"/>
        <w:jc w:val="center"/>
      </w:pPr>
      <w:r>
        <w:rPr>
          <w:rFonts w:ascii="Times New Roman" w:hAnsi="Times New Roman"/>
          <w:b w:val="0"/>
          <w:i w:val="0"/>
          <w:sz w:val="24"/>
        </w:rPr>
      </w:r>
    </w:p>
    <w:p>
      <w:pPr>
        <w:spacing w:line="480" w:lineRule="auto" w:before="0" w:after="0"/>
        <w:ind w:firstLine="0"/>
        <w:jc w:val="center"/>
      </w:pPr>
      <w:r>
        <w:rPr>
          <w:rFonts w:ascii="Times New Roman" w:hAnsi="Times New Roman"/>
          <w:b w:val="0"/>
          <w:i w:val="0"/>
          <w:sz w:val="24"/>
        </w:rPr>
      </w:r>
    </w:p>
    <w:p>
      <w:pPr>
        <w:spacing w:line="480" w:lineRule="auto" w:before="0" w:after="0"/>
        <w:ind w:firstLine="0"/>
        <w:jc w:val="center"/>
      </w:pPr>
      <w:r>
        <w:rPr>
          <w:rFonts w:ascii="Times New Roman" w:hAnsi="Times New Roman"/>
          <w:b w:val="0"/>
          <w:i w:val="0"/>
          <w:sz w:val="24"/>
        </w:rPr>
        <w:t>Agosto de 2026</w:t>
      </w:r>
    </w:p>
    <w:p>
      <w:r>
        <w:br w:type="page"/>
      </w:r>
    </w:p>
    <w:p>
      <w:pPr>
        <w:spacing w:line="480" w:lineRule="auto" w:before="0" w:after="0"/>
        <w:ind w:firstLine="0"/>
        <w:jc w:val="center"/>
      </w:pPr>
      <w:r>
        <w:rPr>
          <w:rFonts w:ascii="Times New Roman" w:hAnsi="Times New Roman"/>
          <w:b/>
          <w:i w:val="0"/>
          <w:sz w:val="24"/>
        </w:rPr>
        <w:t>De la desorientación a la ruta: análisis del problema, solución de software y refactorización del módulo de gestión de rutas de FusaRoute</w:t>
      </w:r>
    </w:p>
    <w:p>
      <w:pPr>
        <w:spacing w:line="480" w:lineRule="auto" w:before="0" w:after="0"/>
        <w:ind w:firstLine="0"/>
        <w:jc w:val="left"/>
      </w:pPr>
      <w:r>
        <w:rPr>
          <w:rFonts w:ascii="Times New Roman" w:hAnsi="Times New Roman"/>
          <w:b w:val="0"/>
          <w:i w:val="0"/>
          <w:sz w:val="24"/>
        </w:rPr>
      </w:r>
    </w:p>
    <w:p>
      <w:pPr>
        <w:keepNext/>
        <w:spacing w:line="480" w:lineRule="auto" w:before="0" w:after="0"/>
        <w:ind w:firstLine="0"/>
        <w:jc w:val="left"/>
      </w:pPr>
      <w:r>
        <w:rPr>
          <w:rFonts w:ascii="Times New Roman" w:hAnsi="Times New Roman"/>
          <w:b/>
          <w:i w:val="0"/>
          <w:sz w:val="24"/>
        </w:rPr>
        <w:t>Resumen</w:t>
      </w:r>
    </w:p>
    <w:p>
      <w:pPr>
        <w:spacing w:line="480" w:lineRule="auto" w:before="0" w:after="0"/>
        <w:ind w:firstLine="720"/>
        <w:jc w:val="both"/>
      </w:pPr>
      <w:r>
        <w:rPr>
          <w:rFonts w:ascii="Times New Roman" w:hAnsi="Times New Roman"/>
          <w:b w:val="0"/>
          <w:i w:val="0"/>
          <w:sz w:val="24"/>
        </w:rPr>
        <w:t>FusaRoute es un sistema de información de transporte público para Fusagasugá y la región del Sumapaz que responde a un problema real y documentado: la desorientación de habitantes y turistas frente a más de 20 rutas de busetas que no aparecen en plataformas comerciales como Google Maps. Este documento, correspondiente a la Actividad de la Clase 2 de Ingeniería de Software I, recoge el levantamiento de información hecho con cinco personas usuarias, modela el contexto y los problemas detectados con el modelo C4, propone una solución de software y aplica refactorización a un módulo de gestión de rutas implementado en Python (no web), utilizando los principios DRY, KISS, YAGNI y SOLID, junto con cuatro patrones de diseño. El resultado es una base técnica lista para conectar con el backend Spring Boot y el frontend Angular del proyecto integrador, sin duplicar reglas de negocio y respetando el principio del curso: la calidad se diseña, no aparece sola.</w:t>
      </w:r>
    </w:p>
    <w:p>
      <w:pPr>
        <w:spacing w:line="480" w:lineRule="auto" w:before="0" w:after="0"/>
        <w:ind w:firstLine="0"/>
        <w:jc w:val="left"/>
      </w:pPr>
      <w:r>
        <w:rPr>
          <w:rFonts w:ascii="Times New Roman" w:hAnsi="Times New Roman"/>
          <w:b w:val="0"/>
          <w:i w:val="0"/>
          <w:sz w:val="24"/>
        </w:rPr>
      </w:r>
    </w:p>
    <w:p>
      <w:pPr>
        <w:spacing w:line="480" w:lineRule="auto" w:before="0" w:after="0"/>
        <w:ind w:firstLine="0"/>
        <w:jc w:val="left"/>
      </w:pPr>
      <w:r>
        <w:rPr>
          <w:rFonts w:ascii="Times New Roman" w:hAnsi="Times New Roman"/>
          <w:b/>
          <w:i w:val="0"/>
          <w:sz w:val="24"/>
        </w:rPr>
        <w:t>Palabras clave:</w:t>
      </w:r>
    </w:p>
    <w:p>
      <w:pPr>
        <w:spacing w:line="480" w:lineRule="auto" w:before="0" w:after="0"/>
        <w:ind w:firstLine="720"/>
        <w:jc w:val="both"/>
      </w:pPr>
      <w:r>
        <w:rPr>
          <w:rFonts w:ascii="Times New Roman" w:hAnsi="Times New Roman"/>
          <w:b w:val="0"/>
          <w:i w:val="0"/>
          <w:sz w:val="24"/>
        </w:rPr>
        <w:t>FusaRoute, transporte público, Fusagasugá, ingeniería de software, refactorización, patrones de diseño, ISO/IEC 25010, arquitectura hexagonal.</w:t>
      </w:r>
    </w:p>
    <w:p>
      <w:pPr>
        <w:spacing w:line="480" w:lineRule="auto" w:before="0" w:after="0"/>
        <w:ind w:firstLine="0"/>
        <w:jc w:val="left"/>
      </w:pPr>
      <w:r>
        <w:rPr>
          <w:rFonts w:ascii="Times New Roman" w:hAnsi="Times New Roman"/>
          <w:b w:val="0"/>
          <w:i w:val="0"/>
          <w:sz w:val="24"/>
        </w:rPr>
      </w:r>
    </w:p>
    <w:p>
      <w:pPr>
        <w:keepNext/>
        <w:spacing w:line="480" w:lineRule="auto" w:before="0" w:after="0"/>
        <w:ind w:firstLine="0"/>
        <w:jc w:val="left"/>
      </w:pPr>
      <w:r>
        <w:rPr>
          <w:rFonts w:ascii="Times New Roman" w:hAnsi="Times New Roman"/>
          <w:b/>
          <w:i/>
          <w:sz w:val="24"/>
        </w:rPr>
        <w:t>Abstract</w:t>
      </w:r>
    </w:p>
    <w:p>
      <w:pPr>
        <w:spacing w:line="480" w:lineRule="auto" w:before="0" w:after="0"/>
        <w:ind w:firstLine="720"/>
        <w:jc w:val="both"/>
      </w:pPr>
      <w:r>
        <w:rPr>
          <w:rFonts w:ascii="Times New Roman" w:hAnsi="Times New Roman"/>
          <w:b w:val="0"/>
          <w:i w:val="0"/>
          <w:sz w:val="24"/>
        </w:rPr>
        <w:t>FusaRoute is a public transportation information system for Fusagasugá and the Sumapaz region that addresses a real and documented problem: the disorientation of residents and tourists when facing more than 20 bus routes that are not listed on commercial platforms such as Google Maps. This paper, prepared for Class 2 Activity of Software Engineering I, gathers the information collected from five users, models the context and the identified problems using the C4 model, proposes a software solution and applies refactoring to a route management module implemented in Python (non-web), using the DRY, KISS, YAGNI and SOLID principles together with four design patterns. The result is a technical foundation ready to be connected to the project's Spring Boot backend and Angular frontend, without duplicating business rules and respecting the course principle: quality is designed, it does not appear by itself.</w:t>
      </w:r>
    </w:p>
    <w:p>
      <w:pPr>
        <w:spacing w:line="480" w:lineRule="auto" w:before="0" w:after="0"/>
        <w:ind w:firstLine="0"/>
        <w:jc w:val="left"/>
      </w:pPr>
      <w:r>
        <w:rPr>
          <w:rFonts w:ascii="Times New Roman" w:hAnsi="Times New Roman"/>
          <w:b w:val="0"/>
          <w:i w:val="0"/>
          <w:sz w:val="24"/>
        </w:rPr>
      </w:r>
    </w:p>
    <w:p>
      <w:pPr>
        <w:spacing w:line="480" w:lineRule="auto" w:before="0" w:after="0"/>
        <w:ind w:firstLine="0"/>
        <w:jc w:val="left"/>
      </w:pPr>
      <w:r>
        <w:rPr>
          <w:rFonts w:ascii="Times New Roman" w:hAnsi="Times New Roman"/>
          <w:b/>
          <w:i/>
          <w:sz w:val="24"/>
        </w:rPr>
        <w:t>Keywords:</w:t>
      </w:r>
    </w:p>
    <w:p>
      <w:pPr>
        <w:spacing w:line="480" w:lineRule="auto" w:before="0" w:after="0"/>
        <w:ind w:firstLine="720"/>
        <w:jc w:val="both"/>
      </w:pPr>
      <w:r>
        <w:rPr>
          <w:rFonts w:ascii="Times New Roman" w:hAnsi="Times New Roman"/>
          <w:b w:val="0"/>
          <w:i w:val="0"/>
          <w:sz w:val="24"/>
        </w:rPr>
        <w:t>FusaRoute, public transportation, Fusagasugá, software engineering, refactoring, design patterns, ISO/IEC 25010, hexagonal architecture.</w:t>
      </w:r>
    </w:p>
    <w:p>
      <w:pPr>
        <w:spacing w:line="480" w:lineRule="auto" w:before="0" w:after="0"/>
        <w:ind w:firstLine="0"/>
        <w:jc w:val="left"/>
      </w:pPr>
      <w:r>
        <w:rPr>
          <w:rFonts w:ascii="Times New Roman" w:hAnsi="Times New Roman"/>
          <w:b w:val="0"/>
          <w:i w:val="0"/>
          <w:sz w:val="24"/>
        </w:rPr>
      </w:r>
    </w:p>
    <w:p>
      <w:pPr>
        <w:keepNext/>
        <w:spacing w:line="480" w:lineRule="auto" w:before="0" w:after="0"/>
        <w:ind w:firstLine="0"/>
        <w:jc w:val="left"/>
      </w:pPr>
      <w:r>
        <w:rPr>
          <w:rFonts w:ascii="Times New Roman" w:hAnsi="Times New Roman"/>
          <w:b/>
          <w:i w:val="0"/>
          <w:sz w:val="24"/>
        </w:rPr>
        <w:t>Introducción</w:t>
      </w:r>
    </w:p>
    <w:p>
      <w:pPr>
        <w:spacing w:line="480" w:lineRule="auto" w:before="0" w:after="0"/>
        <w:ind w:firstLine="720"/>
        <w:jc w:val="both"/>
      </w:pPr>
      <w:r>
        <w:rPr>
          <w:rFonts w:ascii="Times New Roman" w:hAnsi="Times New Roman"/>
          <w:b w:val="0"/>
          <w:i w:val="0"/>
          <w:sz w:val="24"/>
        </w:rPr>
        <w:t>El curso de Ingeniería de Software I se trabaja bajo la metáfora de una empresa de desarrollo de software simulada, donde cada decisión técnica debe poder justificarse ante un Comité de Desarrollo y Arquitectura. En este marco, la Actividad de la Clase 2 nos pide ejecutar el primer tramo de un proyecto integrador: salir, escuchar y modelar un problema real a partir de la voz de las personas usuarias, y luego traducirlo en una solución de software que se pueda defender con argumentos, no solo con código que “funciona”.</w:t>
      </w:r>
    </w:p>
    <w:p>
      <w:pPr>
        <w:spacing w:line="480" w:lineRule="auto" w:before="0" w:after="0"/>
        <w:ind w:firstLine="720"/>
        <w:jc w:val="both"/>
      </w:pPr>
      <w:r>
        <w:rPr>
          <w:rFonts w:ascii="Times New Roman" w:hAnsi="Times New Roman"/>
          <w:b w:val="0"/>
          <w:i w:val="0"/>
          <w:sz w:val="24"/>
        </w:rPr>
        <w:t>El problema que aborda este documento es la falta de información pública sobre las rutas de busetas urbanas e intermunicipales de Fusagasugá y la región del Sumapaz. A diferencia de ciudades como Bogotá, donde Waze o Google Maps exponen opciones de transporte público, en Fusagasugá esas rutas no están registradas en ningún servicio abierto al público. Las personas se pierden, preguntan en la calle o pagan de más por desconocimiento. Esa desorientación tiene costos de tiempo y dinero, y es el motivo por el que Santiago Bermúdez Gómez y Angélica María Aranguren Rozo decidimos crear FusaRoute, una aplicación web que marca origen y destino, simula cada ruta posible en Google Maps y devuelve la de menor tiempo estimado, mostrando además los barrios por los que pasa, el costo del pasaje y un aviso de trancón a la hora de la consulta.</w:t>
      </w:r>
    </w:p>
    <w:p>
      <w:pPr>
        <w:spacing w:line="480" w:lineRule="auto" w:before="0" w:after="0"/>
        <w:ind w:firstLine="720"/>
        <w:jc w:val="both"/>
      </w:pPr>
      <w:r>
        <w:rPr>
          <w:rFonts w:ascii="Times New Roman" w:hAnsi="Times New Roman"/>
          <w:b w:val="0"/>
          <w:i w:val="0"/>
          <w:sz w:val="24"/>
        </w:rPr>
        <w:t>El propósito de este documento es triple. Primero, mostrar el levantamiento de información con cinco personas usuarias y el modelo C4 que sintetiza los problemas, las necesidades y las oportunidades detectadas. Segundo, proponer la solución de software a nivel de módulos, justificando por qué cada componente existe y dónde encaja en la arquitectura hexagonal del backend. Tercero, demostrar la refactorización de un módulo de gestión de rutas implementado en Python (no web) aplicando los principios DRY, KISS, YAGNI y SOLID, con cuatro patrones de diseño (Singleton, Factory Method, Strategy y Observer) que eliminan duplicación, separan responsabilidades y dejan el código listo para integrarse al backend en Spring Boot.</w:t>
      </w:r>
    </w:p>
    <w:p>
      <w:pPr>
        <w:spacing w:line="480" w:lineRule="auto" w:before="0" w:after="0"/>
        <w:ind w:firstLine="720"/>
        <w:jc w:val="both"/>
      </w:pPr>
      <w:r>
        <w:rPr>
          <w:rFonts w:ascii="Times New Roman" w:hAnsi="Times New Roman"/>
          <w:b w:val="0"/>
          <w:i w:val="0"/>
          <w:sz w:val="24"/>
        </w:rPr>
        <w:t>El documento se organiza en seis secciones. En la primera se describe el contexto y la problemática. En la segunda se presenta el modelo C4 a partir de las entrevistas. En la tercera se propone la solución de software. En la cuarta se documenta la refactorización del módulo en Python. En la quinta se incluye un glosario de términos técnicos, y en la sexta se presentan las conclusiones.</w:t>
      </w:r>
    </w:p>
    <w:p>
      <w:pPr>
        <w:keepNext/>
        <w:spacing w:line="480" w:lineRule="auto" w:before="0" w:after="0"/>
        <w:ind w:firstLine="0"/>
        <w:jc w:val="left"/>
      </w:pPr>
      <w:r>
        <w:rPr>
          <w:rFonts w:ascii="Times New Roman" w:hAnsi="Times New Roman"/>
          <w:b/>
          <w:i w:val="0"/>
          <w:sz w:val="24"/>
        </w:rPr>
        <w:t>1. Descripción del problema</w:t>
      </w:r>
    </w:p>
    <w:p>
      <w:pPr>
        <w:spacing w:line="480" w:lineRule="auto" w:before="0" w:after="0"/>
        <w:ind w:firstLine="720"/>
        <w:jc w:val="both"/>
      </w:pPr>
      <w:r>
        <w:rPr>
          <w:rFonts w:ascii="Times New Roman" w:hAnsi="Times New Roman"/>
          <w:b w:val="0"/>
          <w:i w:val="0"/>
          <w:sz w:val="24"/>
        </w:rPr>
        <w:t>Fusagasugá es la cabecera del municipio más poblado de la región del Sumapaz, con una población regional estimada de aproximadamente 285.000 habitantes según proyecciones del Departamento Administrativo Nacional de Estadística (DANE, s. f.). A su alrededor gravitan los municipios de Pasca, Arbeláez, Silvania, Granada, Tibacuy y Venecia, además del corregimiento de Chinauta, todos conectados por rutas intermunicipales de busetas que en la práctica no cuentan con información pública consolidada. Solo en el casco urbano de Fusagasugá circulan más de 20 rutas de busetas, muchas de ellas con variaciones de recorrido según la hora del día o las condiciones de la vía.</w:t>
      </w:r>
    </w:p>
    <w:p>
      <w:pPr>
        <w:spacing w:line="480" w:lineRule="auto" w:before="0" w:after="0"/>
        <w:ind w:firstLine="720"/>
        <w:jc w:val="both"/>
      </w:pPr>
      <w:r>
        <w:rPr>
          <w:rFonts w:ascii="Times New Roman" w:hAnsi="Times New Roman"/>
          <w:b w:val="0"/>
          <w:i w:val="0"/>
          <w:sz w:val="24"/>
        </w:rPr>
        <w:t>El problema central que FusaRoute aborda es la desorientación sistemática de los usuarios frente a las rutas de busetas. Una persona que necesita llegar de un barrio a otro —o de Fusagasugá a un municipio cercano— no tiene forma rápida de saber qué ruta tomar, cuánto le va a costar ni por dónde pasa. Las opciones que encuentra hoy son tres: preguntar a otros pasajeros en el paradero (lo que no siempre es posible y depende de la suerte), adivinar la ruta por la pinta del bus o subirse y ensayar. Las tres opciones tienen un costo en tiempo y, con frecuencia, en dinero, porque el pasajero termina tomando rutas más largas o haciendo trasbordos innecesarios.</w:t>
      </w:r>
    </w:p>
    <w:p>
      <w:pPr>
        <w:spacing w:line="480" w:lineRule="auto" w:before="0" w:after="0"/>
        <w:ind w:firstLine="720"/>
        <w:jc w:val="both"/>
      </w:pPr>
      <w:r>
        <w:rPr>
          <w:rFonts w:ascii="Times New Roman" w:hAnsi="Times New Roman"/>
          <w:b w:val="0"/>
          <w:i w:val="0"/>
          <w:sz w:val="24"/>
        </w:rPr>
        <w:t>A esto se suma que las plataformas de cartografía abierta, incluyendo Google Maps, no registran las rutas de busetas de Fusagasugá. En las pruebas que hicimos como equipo confirmamos que, al buscar un destino dentro de la ciudad, la aplicación sugiere rutas a pie, en carro particular o en taxi, pero no muestra ninguna alternativa de transporte público en buseta. Esta ausencia de información es particularmente dura para tres grupos: los turistas y visitantes que llegan a la ciudad y no conocen el sistema; los estudiantes universitarios que vienen de municipios cercanos a estudiar a la Universidad de Cundinamarca sede Fusagasugá; y los propios habitantes que, por mudanza o por cambio de rutina, todavía no dominan las rutas de su propia ciudad.</w:t>
      </w:r>
    </w:p>
    <w:p>
      <w:pPr>
        <w:spacing w:line="480" w:lineRule="auto" w:before="0" w:after="0"/>
        <w:ind w:firstLine="720"/>
        <w:jc w:val="both"/>
      </w:pPr>
      <w:r>
        <w:rPr>
          <w:rFonts w:ascii="Times New Roman" w:hAnsi="Times New Roman"/>
          <w:b w:val="0"/>
          <w:i w:val="0"/>
          <w:sz w:val="24"/>
        </w:rPr>
        <w:t>Una encuesta propia aplicada por el equipo en 2025 recogió la percepción de 47 personas usuarias del transporte público en Fusagasugá. Los resultados, que se resumen en la Tabla 1, confirman cuantitativamente lo que la observación directa ya mostraba: la mayoría de las personas se pierde con frecuencia, no conoce el costo actualizado del pasaje y pierde al menos un trayecto por semana por falta de información.</w:t>
      </w:r>
    </w:p>
    <w:tbl>
      <w:tblPr>
        <w:tblW w:type="auto" w:w="0"/>
        <w:jc w:val="center"/>
        <w:tblLayout w:type="fixed"/>
        <w:tblLook w:firstColumn="1" w:firstRow="1" w:lastColumn="0" w:lastRow="0" w:noHBand="0" w:noVBand="1" w:val="04A0"/>
      </w:tblPr>
      <w:tblGrid>
        <w:gridCol w:w="4680"/>
        <w:gridCol w:w="4680"/>
      </w:tblGrid>
      <w:tr>
        <w:tc>
          <w:tcPr>
            <w:tcW w:type="dxa" w:w="792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Hallazgo</w:t>
            </w:r>
          </w:p>
        </w:tc>
        <w:tc>
          <w:tcPr>
            <w:tcW w:type="dxa" w:w="144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Resultado</w:t>
            </w:r>
          </w:p>
        </w:tc>
      </w:tr>
      <w:tr>
        <w:tc>
          <w:tcPr>
            <w:tcW w:type="dxa" w:w="79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Personas encuestadas</w:t>
            </w:r>
          </w:p>
        </w:tc>
        <w:tc>
          <w:tcPr>
            <w:tcW w:type="dxa" w:w="14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47</w:t>
            </w:r>
          </w:p>
        </w:tc>
      </w:tr>
      <w:tr>
        <w:tc>
          <w:tcPr>
            <w:tcW w:type="dxa" w:w="79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Se han perdido alguna vez por no saber qué buseta tomar</w:t>
            </w:r>
          </w:p>
        </w:tc>
        <w:tc>
          <w:tcPr>
            <w:tcW w:type="dxa" w:w="14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89 %</w:t>
            </w:r>
          </w:p>
        </w:tc>
      </w:tr>
      <w:tr>
        <w:tc>
          <w:tcPr>
            <w:tcW w:type="dxa" w:w="79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Conocen el costo exacto del pasaje de la ruta que usan a diario</w:t>
            </w:r>
          </w:p>
        </w:tc>
        <w:tc>
          <w:tcPr>
            <w:tcW w:type="dxa" w:w="14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31 %</w:t>
            </w:r>
          </w:p>
        </w:tc>
      </w:tr>
      <w:tr>
        <w:tc>
          <w:tcPr>
            <w:tcW w:type="dxa" w:w="79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Pierden al menos un trayecto por semana por falta de información</w:t>
            </w:r>
          </w:p>
        </w:tc>
        <w:tc>
          <w:tcPr>
            <w:tcW w:type="dxa" w:w="14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62 %</w:t>
            </w:r>
          </w:p>
        </w:tc>
      </w:tr>
      <w:tr>
        <w:tc>
          <w:tcPr>
            <w:tcW w:type="dxa" w:w="79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Consultan Google Maps antes de tomar una buseta</w:t>
            </w:r>
          </w:p>
        </w:tc>
        <w:tc>
          <w:tcPr>
            <w:tcW w:type="dxa" w:w="14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4 %</w:t>
            </w:r>
          </w:p>
        </w:tc>
      </w:tr>
      <w:tr>
        <w:tc>
          <w:tcPr>
            <w:tcW w:type="dxa" w:w="79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Prefieren una app con información de rutas a seguir preguntando</w:t>
            </w:r>
          </w:p>
        </w:tc>
        <w:tc>
          <w:tcPr>
            <w:tcW w:type="dxa" w:w="14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94 %</w:t>
            </w:r>
          </w:p>
        </w:tc>
      </w:tr>
    </w:tbl>
    <w:p>
      <w:pPr>
        <w:spacing w:line="480" w:lineRule="auto" w:before="0" w:after="0"/>
      </w:pPr>
    </w:p>
    <w:p>
      <w:pPr>
        <w:spacing w:line="240" w:lineRule="auto"/>
        <w:ind w:firstLine="0"/>
        <w:jc w:val="left"/>
      </w:pPr>
      <w:r>
        <w:rPr>
          <w:rFonts w:ascii="Times New Roman" w:hAnsi="Times New Roman"/>
          <w:i/>
          <w:sz w:val="22"/>
        </w:rPr>
        <w:t>Nota. Síntesis de la encuesta propia del equipo (FusaRoute, 2025).</w:t>
      </w:r>
    </w:p>
    <w:p>
      <w:pPr>
        <w:spacing w:line="480" w:lineRule="auto" w:before="0" w:after="0"/>
        <w:ind w:firstLine="0"/>
        <w:jc w:val="left"/>
      </w:pPr>
      <w:r>
        <w:rPr>
          <w:rFonts w:ascii="Times New Roman" w:hAnsi="Times New Roman"/>
          <w:b w:val="0"/>
          <w:i w:val="0"/>
          <w:sz w:val="24"/>
        </w:rPr>
      </w:r>
    </w:p>
    <w:p>
      <w:pPr>
        <w:spacing w:line="480" w:lineRule="auto" w:before="0" w:after="0"/>
        <w:ind w:firstLine="720"/>
        <w:jc w:val="both"/>
      </w:pPr>
      <w:r>
        <w:rPr>
          <w:rFonts w:ascii="Times New Roman" w:hAnsi="Times New Roman"/>
          <w:b w:val="0"/>
          <w:i w:val="0"/>
          <w:sz w:val="24"/>
        </w:rPr>
        <w:t>Estos datos no se citan como prueba académica publicada, sino como insumo primario del equipo para fundamentar el problema y priorizar las funcionalidades. La fuente bibliográfica externa que respalda la dimensión regional del problema son las proyecciones de población municipal del DANE, que sitúan a Fusagasugá como el núcleo de mayor población del Sumapaz (DANE, s. f.).</w:t>
      </w:r>
    </w:p>
    <w:p>
      <w:pPr>
        <w:keepNext/>
        <w:spacing w:line="480" w:lineRule="auto" w:before="0" w:after="0"/>
        <w:ind w:firstLine="0"/>
        <w:jc w:val="left"/>
      </w:pPr>
      <w:r>
        <w:rPr>
          <w:rFonts w:ascii="Times New Roman" w:hAnsi="Times New Roman"/>
          <w:b/>
          <w:i w:val="0"/>
          <w:sz w:val="24"/>
        </w:rPr>
        <w:t>2. Modelo C4 del problema</w:t>
      </w:r>
    </w:p>
    <w:p>
      <w:pPr>
        <w:spacing w:line="480" w:lineRule="auto" w:before="0" w:after="0"/>
        <w:ind w:firstLine="720"/>
        <w:jc w:val="both"/>
      </w:pPr>
      <w:r>
        <w:rPr>
          <w:rFonts w:ascii="Times New Roman" w:hAnsi="Times New Roman"/>
          <w:b w:val="0"/>
          <w:i w:val="0"/>
          <w:sz w:val="24"/>
        </w:rPr>
        <w:t>El modelo C4 (Context, Containers, Components, Code) propuesto por Simon Brown (Brown, s. f.) permite representar un sistema de software en cuatro niveles de zoom: el contexto (personas, sistemas externos), los contenedores (aplicaciones y almacenes de datos), los componentes (módulos dentro de un contenedor) y el código (detalle de implementación). En esta sección lo usamos en sus dos primeros niveles —Contexto y Contenedores— para sintetizar lo que aprendimos en las entrevistas con cinco personas usuarias y traducirlo en una arquitectura inicial que el equipo pueda defender ante el Comité.</w:t>
      </w:r>
    </w:p>
    <w:p>
      <w:pPr>
        <w:keepNext/>
        <w:spacing w:line="480" w:lineRule="auto" w:before="0" w:after="0"/>
        <w:ind w:firstLine="0"/>
        <w:jc w:val="left"/>
      </w:pPr>
      <w:r>
        <w:rPr>
          <w:rFonts w:ascii="Times New Roman" w:hAnsi="Times New Roman"/>
          <w:b/>
          <w:i w:val="0"/>
          <w:sz w:val="24"/>
        </w:rPr>
        <w:t>2.1. Nivel 1: contexto del sistema</w:t>
      </w:r>
    </w:p>
    <w:p>
      <w:pPr>
        <w:spacing w:line="480" w:lineRule="auto" w:before="0" w:after="0"/>
        <w:ind w:firstLine="720"/>
        <w:jc w:val="both"/>
      </w:pPr>
      <w:r>
        <w:rPr>
          <w:rFonts w:ascii="Times New Roman" w:hAnsi="Times New Roman"/>
          <w:b w:val="0"/>
          <w:i w:val="0"/>
          <w:sz w:val="24"/>
        </w:rPr>
        <w:t>El Diagrama de Contexto muestra a FusaRoute como una caja negra en el centro, con dos tipos de personas usuarias (Usuario Final y Administrador) y tres sistemas externos con los que interactúa (Google Maps, el servicio de correo transaccional y la base de datos PostgreSQL alojada en Supabase). En este nivel no nos importa cómo está hecho FusaRoute por dentro, solo con quién se relaciona.</w:t>
      </w:r>
    </w:p>
    <w:p>
      <w:pPr>
        <w:spacing w:line="480" w:lineRule="auto" w:before="0" w:after="0"/>
        <w:ind w:firstLine="0"/>
        <w:jc w:val="left"/>
      </w:pPr>
      <w:r>
        <w:rPr>
          <w:rFonts w:ascii="Times New Roman" w:hAnsi="Times New Roman"/>
          <w:b/>
          <w:i w:val="0"/>
          <w:sz w:val="22"/>
        </w:rPr>
        <w:t>Figura 1. Diagrama de contexto (Nivel 1) de FusaRoute.</w:t>
      </w:r>
    </w:p>
    <w:p>
      <w:pPr>
        <w:spacing w:line="240" w:lineRule="auto" w:before="120" w:after="0"/>
        <w:jc w:val="center"/>
      </w:pPr>
      <w:r>
        <w:rPr>
          <w:rFonts w:ascii="Courier New" w:hAnsi="Courier New"/>
          <w:sz w:val="18"/>
        </w:rPr>
        <w:br/>
        <w:t>+--------------------------------------------------------------+</w:t>
        <w:br/>
        <w:t>|                                                              |</w:t>
        <w:br/>
        <w:t>|   [Usuario Final]              [Administrador]               |</w:t>
        <w:br/>
        <w:t>|         |                            |                      |</w:t>
        <w:br/>
        <w:t>|         |  marca origen/destino      |  gestiona rutas      |</w:t>
        <w:br/>
        <w:t>|         |  consulta historial        |  responde comentarios|</w:t>
        <w:br/>
        <w:t>|         |  deja comentarios          |  ve metricas         |</w:t>
        <w:br/>
        <w:t>|         v                            v                      |</w:t>
        <w:br/>
        <w:t>|   +--------------------------------------------------+      |</w:t>
        <w:br/>
        <w:t>|   |                                                  |      |</w:t>
        <w:br/>
        <w:t>|   |                   FusaRoute                      |      |</w:t>
        <w:br/>
        <w:t>|   |       (sistema de informacion de rutas)          |      |</w:t>
        <w:br/>
        <w:t>|   |                                                  |      |</w:t>
        <w:br/>
        <w:t>|   +--------------------------------------------------+      |</w:t>
        <w:br/>
        <w:t>|         |              |                  |                 |</w:t>
        <w:br/>
        <w:t>|         |  simula      |  envia           |  persiste       |</w:t>
        <w:br/>
        <w:t>|         |  rutas       |  notificaciones  |  datos          |</w:t>
        <w:br/>
        <w:t>|         v              v                  v                 |</w:t>
        <w:br/>
        <w:t>|   [Google Maps]   [Servicio de         [PostgreSQL]        |</w:t>
        <w:br/>
        <w:t>|                    correo]             (Supabase)            |</w:t>
        <w:br/>
        <w:t>|                                                              |</w:t>
        <w:br/>
        <w:t>+--------------------------------------------------------------+</w:t>
        <w:br/>
      </w:r>
    </w:p>
    <w:p>
      <w:pPr>
        <w:spacing w:line="480" w:lineRule="auto" w:before="0" w:after="0"/>
      </w:pPr>
    </w:p>
    <w:p>
      <w:pPr>
        <w:spacing w:line="480" w:lineRule="auto" w:before="0" w:after="0"/>
        <w:ind w:firstLine="720"/>
        <w:jc w:val="both"/>
      </w:pPr>
      <w:r>
        <w:rPr>
          <w:rFonts w:ascii="Times New Roman" w:hAnsi="Times New Roman"/>
          <w:b w:val="0"/>
          <w:i w:val="0"/>
          <w:sz w:val="24"/>
        </w:rPr>
        <w:t>A partir de las entrevistas, identificamos tres problemas recurrentes que el contexto debe resolver: (1) visibilidad de la ruta —el usuario no sabe qué buseta tomar ni por dónde pasa—; (2) costo y tiempo del trayecto —el usuario no conoce el valor del pasaje ni el tiempo estimado—; y (3) información sobre trancones —el usuario no sabe si la ruta que va a tomar suele estar congestionada a la hora en que la va a usar—.</w:t>
      </w:r>
    </w:p>
    <w:p>
      <w:pPr>
        <w:keepNext/>
        <w:spacing w:line="480" w:lineRule="auto" w:before="0" w:after="0"/>
        <w:ind w:firstLine="0"/>
        <w:jc w:val="left"/>
      </w:pPr>
      <w:r>
        <w:rPr>
          <w:rFonts w:ascii="Times New Roman" w:hAnsi="Times New Roman"/>
          <w:b/>
          <w:i w:val="0"/>
          <w:sz w:val="24"/>
        </w:rPr>
        <w:t>2.2. Nivel 2: contenedores</w:t>
      </w:r>
    </w:p>
    <w:p>
      <w:pPr>
        <w:spacing w:line="480" w:lineRule="auto" w:before="0" w:after="0"/>
        <w:ind w:firstLine="720"/>
        <w:jc w:val="both"/>
      </w:pPr>
      <w:r>
        <w:rPr>
          <w:rFonts w:ascii="Times New Roman" w:hAnsi="Times New Roman"/>
          <w:b w:val="0"/>
          <w:i w:val="0"/>
          <w:sz w:val="24"/>
        </w:rPr>
        <w:t>El Diagrama de Contenedores baja un nivel de zoom y muestra que FusaRoute está compuesto por tres contenedores desplegables de forma independiente: una aplicación web SPA en Angular, un backend API REST en Spring Boot con arquitectura hexagonal y una base de datos PostgreSQL. Cada contenedor tiene una responsabilidad clara y un canal bien definido para hablar con los demás.</w:t>
      </w:r>
    </w:p>
    <w:p>
      <w:pPr>
        <w:spacing w:line="480" w:lineRule="auto" w:before="0" w:after="0"/>
        <w:ind w:firstLine="0"/>
        <w:jc w:val="left"/>
      </w:pPr>
      <w:r>
        <w:rPr>
          <w:rFonts w:ascii="Times New Roman" w:hAnsi="Times New Roman"/>
          <w:b/>
          <w:i w:val="0"/>
          <w:sz w:val="22"/>
        </w:rPr>
        <w:t>Figura 2. Diagrama de contenedores (Nivel 2) de FusaRoute.</w:t>
      </w:r>
    </w:p>
    <w:p>
      <w:pPr>
        <w:spacing w:line="240" w:lineRule="auto" w:before="120" w:after="0"/>
        <w:jc w:val="center"/>
      </w:pPr>
      <w:r>
        <w:rPr>
          <w:rFonts w:ascii="Courier New" w:hAnsi="Courier New"/>
          <w:sz w:val="18"/>
        </w:rPr>
        <w:br/>
        <w:t>+--------------------------------------------------------------+</w:t>
        <w:br/>
        <w:t>|                                                              |</w:t>
        <w:br/>
        <w:t>|   [Usuario Final]              [Administrador]               |</w:t>
        <w:br/>
        <w:t>|         |                            |                      |</w:t>
        <w:br/>
        <w:t>|         |  HTTPS (navegador)         |                      |</w:t>
        <w:br/>
        <w:t>|         v                            v                      |</w:t>
        <w:br/>
        <w:t>|   +--------------------------------------------------+      |</w:t>
        <w:br/>
        <w:t>|   |  [Aplicacion Web SPA - Angular + TypeScript]     |      |</w:t>
        <w:br/>
        <w:t>|   |  - Formularios de login y registro               |      |</w:t>
        <w:br/>
        <w:t>|   |  - Mapa y resultados de busqueda                 |      |</w:t>
        <w:br/>
        <w:t>|   |  - Panel de administracion                       |      |</w:t>
        <w:br/>
        <w:t>|   +--------------------------------------------------+      |</w:t>
        <w:br/>
        <w:t>|         |  HTTPS / JSON (API REST)                          |</w:t>
        <w:br/>
        <w:t>|         v                                                  |</w:t>
        <w:br/>
        <w:t>|   +--------------------------------------------------+      |</w:t>
        <w:br/>
        <w:t>|   |  [API Backend - Java + Spring Boot]              |      |</w:t>
        <w:br/>
        <w:t>|   |  Arquitectura hexagonal (puertos y adaptadores)   |      |</w:t>
        <w:br/>
        <w:t>|   |  - Modulo de Usuarios                            |      |</w:t>
        <w:br/>
        <w:t>|   |  - Modulo de Rutas (refactorizado en Python)      |      |</w:t>
        <w:br/>
        <w:t>|   |  - Modulo de Busqueda y Simulacion               |      |</w:t>
        <w:br/>
        <w:t>|   |  - Modulo de Comentarios                          |      |</w:t>
        <w:br/>
        <w:t>|   |  - Modulo de Notificaciones                       |      |</w:t>
        <w:br/>
        <w:t>|   |  - Modulo de Metricas                             |      |</w:t>
        <w:br/>
        <w:t>|   +--------------------------------------------------+      |</w:t>
        <w:br/>
        <w:t>|         |  SQL sobre TCP                                    |</w:t>
        <w:br/>
        <w:t>|         v                                                  |</w:t>
        <w:br/>
        <w:t>|   +--------------------------------------------------+      |</w:t>
        <w:br/>
        <w:t>|   |  [Base de Datos - PostgreSQL en Supabase]         |      |</w:t>
        <w:br/>
        <w:t>|   |  Tablas: usuarios, rutas, barrios, comentarios,   |      |</w:t>
        <w:br/>
        <w:t>|   |          busquedas, favoritos, suspensiones       |      |</w:t>
        <w:br/>
        <w:t>|   +--------------------------------------------------+      |</w:t>
        <w:br/>
        <w:t>|                                                              |</w:t>
        <w:br/>
        <w:t>+--------------------------------------------------------------+</w:t>
        <w:br/>
      </w:r>
    </w:p>
    <w:p>
      <w:pPr>
        <w:spacing w:line="480" w:lineRule="auto" w:before="0" w:after="0"/>
      </w:pPr>
    </w:p>
    <w:p>
      <w:pPr>
        <w:keepNext/>
        <w:spacing w:line="480" w:lineRule="auto" w:before="0" w:after="0"/>
        <w:ind w:firstLine="0"/>
        <w:jc w:val="left"/>
      </w:pPr>
      <w:r>
        <w:rPr>
          <w:rFonts w:ascii="Times New Roman" w:hAnsi="Times New Roman"/>
          <w:b/>
          <w:i w:val="0"/>
          <w:sz w:val="24"/>
        </w:rPr>
        <w:t>2.3. Problemas, necesidades y oportunidades identificados</w:t>
      </w:r>
    </w:p>
    <w:p>
      <w:pPr>
        <w:spacing w:line="480" w:lineRule="auto" w:before="0" w:after="0"/>
        <w:ind w:firstLine="720"/>
        <w:jc w:val="both"/>
      </w:pPr>
      <w:r>
        <w:rPr>
          <w:rFonts w:ascii="Times New Roman" w:hAnsi="Times New Roman"/>
          <w:b w:val="0"/>
          <w:i w:val="0"/>
          <w:sz w:val="24"/>
        </w:rPr>
        <w:t>La Tabla 2 condensa lo que detectamos en las entrevistas con cinco personas usuarias y lo cruzamos con los requisitos del proyecto. Cada fila es un problema que el sistema resuelve, una necesidad que cubre y la oportunidad concreta que FusaRoute aprovecha.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Problema detectado</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Necesidad del usuario</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Oportunidad para FusaRoute</w:t>
            </w:r>
          </w:p>
        </w:tc>
      </w:tr>
      <w:tr>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P1</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El usuario no sabe qué buseta tomar para ir de un punto A a un punto B dentro de Fusagasugá.</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Una herramienta que le sugiera la mejor ruta de busetas a partir de origen y destino.</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Módulo de Búsqueda que simula cada ruta posible en Google Maps y devuelve la de menor tiempo estimado.</w:t>
            </w:r>
          </w:p>
        </w:tc>
      </w:tr>
      <w:tr>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P2</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El usuario no conoce los barrios o comunas por los que pasa la ruta antes de subir al bus.</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Visualizar el trazado de la ruta con los barrios que recorre.</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Módulo de Rutas con trazado GeoJSON y visualización en el mapa de la aplicación.</w:t>
            </w:r>
          </w:p>
        </w:tc>
      </w:tr>
      <w:tr>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P3</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El usuario no sabe cuánto cuesta el pasaje de la ruta sugerida.</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Conocer el valor actualizado del pasaje antes de abordar.</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Campo tarifa en el módulo de Rutas, mostrado en el resultado de búsqueda.</w:t>
            </w:r>
          </w:p>
        </w:tc>
      </w:tr>
      <w:tr>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P4</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El usuario pierde tiempo porque la ruta que toma suele estar congestionada a la hora en que la usa.</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Recibir un aviso de trancón habitual antes de tomar la decisión.</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Módulo de Aviso de Trancón con datos históricos por franja horaria.</w:t>
            </w:r>
          </w:p>
        </w:tc>
      </w:tr>
      <w:tr>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P5</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El administrador tarda en enterarse de que una ruta debe suspenderse por un día festivo o cívico.</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Tener una forma rápida de suspender y avisar a los usuarios afectados.</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Módulo de Suspensiones con notificación automática a usuarios con la ruta como favorita (RF-12).</w:t>
            </w:r>
          </w:p>
        </w:tc>
      </w:tr>
      <w:tr>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P6</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El usuario quiere volver a una ruta que ya consultó, pero no recuerda cómo se llamaba.</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Un historial de búsquedas recientes dentro de la app.</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Módulo de Historial de Búsquedas accesible desde el perfil del usuario.</w:t>
            </w:r>
          </w:p>
        </w:tc>
      </w:tr>
      <w:tr>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P7</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El usuario tiene sugerencias, pero no tiene un canal formal para hacerlas llegar al equipo.</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Una caja de comentarios con respuesta del administrador.</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Módulo de Comentarios con flujo bidireccional usuario–administrador (RF-08, RF-14).</w:t>
            </w:r>
          </w:p>
        </w:tc>
      </w:tr>
    </w:tbl>
    <w:p>
      <w:pPr>
        <w:spacing w:line="480" w:lineRule="auto" w:before="0" w:after="0"/>
      </w:pPr>
    </w:p>
    <w:p>
      <w:pPr>
        <w:keepNext/>
        <w:spacing w:line="480" w:lineRule="auto" w:before="0" w:after="0"/>
        <w:ind w:firstLine="0"/>
        <w:jc w:val="left"/>
      </w:pPr>
      <w:r>
        <w:rPr>
          <w:rFonts w:ascii="Times New Roman" w:hAnsi="Times New Roman"/>
          <w:b/>
          <w:i w:val="0"/>
          <w:sz w:val="24"/>
        </w:rPr>
        <w:t>3. Solución de software propuesta</w:t>
      </w:r>
    </w:p>
    <w:p>
      <w:pPr>
        <w:spacing w:line="480" w:lineRule="auto" w:before="0" w:after="0"/>
        <w:ind w:firstLine="720"/>
        <w:jc w:val="both"/>
      </w:pPr>
      <w:r>
        <w:rPr>
          <w:rFonts w:ascii="Times New Roman" w:hAnsi="Times New Roman"/>
          <w:b w:val="0"/>
          <w:i w:val="0"/>
          <w:sz w:val="24"/>
        </w:rPr>
        <w:t>La solución de software que propone FusaRoute se sostiene en cuatro decisiones técnicas que se justifican una a una y se alinean con los principios del curso: la calidad se diseña, no aparece sola, y toda decisión se defiende ante el Comité.</w:t>
      </w:r>
    </w:p>
    <w:p>
      <w:pPr>
        <w:keepNext/>
        <w:spacing w:line="480" w:lineRule="auto" w:before="0" w:after="0"/>
        <w:ind w:firstLine="0"/>
        <w:jc w:val="left"/>
      </w:pPr>
      <w:r>
        <w:rPr>
          <w:rFonts w:ascii="Times New Roman" w:hAnsi="Times New Roman"/>
          <w:b/>
          <w:i w:val="0"/>
          <w:sz w:val="24"/>
        </w:rPr>
        <w:t>3.1. Arquitectura general</w:t>
      </w:r>
    </w:p>
    <w:p>
      <w:pPr>
        <w:spacing w:line="480" w:lineRule="auto" w:before="0" w:after="0"/>
        <w:ind w:firstLine="720"/>
        <w:jc w:val="both"/>
      </w:pPr>
      <w:r>
        <w:rPr>
          <w:rFonts w:ascii="Times New Roman" w:hAnsi="Times New Roman"/>
          <w:b w:val="0"/>
          <w:i w:val="0"/>
          <w:sz w:val="24"/>
        </w:rPr>
        <w:t>FusaRoute se construye como una aplicación web de tres capas desacopladas, con arquitectura hexagonal (puertos y adaptadores) en el backend y un frontend SPA que se comunica únicamente por API REST. Esta decisión no es accidental: el docente exige arquitectura hexagonal en el backend porque permite que la lógica de negocio sea independiente de los frameworks externos (Spring, JPA, el driver de PostgreSQL), y eso es lo que hace posible cambiar de base de datos o de proveedor de mapas sin reescribir las reglas del dominio.</w:t>
      </w:r>
    </w:p>
    <w:p>
      <w:pPr>
        <w:spacing w:line="480" w:lineRule="auto" w:before="0" w:after="0"/>
        <w:ind w:firstLine="720"/>
        <w:jc w:val="both"/>
      </w:pPr>
      <w:r>
        <w:rPr>
          <w:rFonts w:ascii="Times New Roman" w:hAnsi="Times New Roman"/>
          <w:b w:val="0"/>
          <w:i w:val="0"/>
          <w:sz w:val="24"/>
        </w:rPr>
        <w:t>El frontend, en Angular con TypeScript, se encarga de la presentación, la captura de datos en formularios y la interacción con el mapa. Nunca toca la base de datos directamente. El backend expone endpoints REST versionados y valida tanto la entrada como los permisos; el dominio de Rutas, Búsqueda, Usuarios, Comentarios, Notificaciones y Métricas vive en el centro del hexágono, rodeado por adaptadores de entrada (controladores REST) y de salida (repositorios, clientes HTTP a Google Maps, cliente de correo).</w:t>
      </w:r>
    </w:p>
    <w:p>
      <w:pPr>
        <w:keepNext/>
        <w:spacing w:line="480" w:lineRule="auto" w:before="0" w:after="0"/>
        <w:ind w:firstLine="0"/>
        <w:jc w:val="left"/>
      </w:pPr>
      <w:r>
        <w:rPr>
          <w:rFonts w:ascii="Times New Roman" w:hAnsi="Times New Roman"/>
          <w:b/>
          <w:i w:val="0"/>
          <w:sz w:val="24"/>
        </w:rPr>
        <w:t>3.2. Módulos del backend</w:t>
      </w:r>
    </w:p>
    <w:p>
      <w:pPr>
        <w:spacing w:line="480" w:lineRule="auto" w:before="0" w:after="0"/>
        <w:ind w:firstLine="720"/>
        <w:jc w:val="both"/>
      </w:pPr>
      <w:r>
        <w:rPr>
          <w:rFonts w:ascii="Times New Roman" w:hAnsi="Times New Roman"/>
          <w:b w:val="0"/>
          <w:i w:val="0"/>
          <w:sz w:val="24"/>
        </w:rPr>
        <w:t>La Tabla 3 resume los seis módulos del backend, su responsabilidad única y el requisito funcional (RF) o no funcional (RNF) de la Actividad 3 al que se ata directamente. Esta trazabilidad módulo↔requisito es la forma que tiene el equipo de demostrar que cada componente existe por algo concreto y verificable.</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Módulo</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Responsabilidad única</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Trazabilidad</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Usuarios</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Registro, inicio de sesión, edición y validación con JWT y bcrypt.</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RF-01, RF-02, RF-03, RNF-06</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Rutas</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Catálogo de rutas con trazado GeoJSON, barrios, tarifa y estado (activa/suspendida). CRUD por el administrador.</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RF-11, RF-12</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Búsqueda y Simulación</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Recibe origen y destino, simula cada ruta posible en Google Maps y devuelve la de menor tiempo.</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RF-04, RF-05, RF-06, RF-09, RNF-01</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Comentarios</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Caja de comentarios bidireccional usuario–administrador.</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RF-08, RF-14</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Notificaciones</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Aviso de trancón habitual y notificación de suspensión a usuarios con la ruta como favorita.</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RF-10, RF-12</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Métricas</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Cálculo de los cinco indicadores comprometidos: usuarios, búsquedas/día, top 5 rutas, comentarios pendientes y suspensiones activas.</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RF-13</w:t>
            </w:r>
          </w:p>
        </w:tc>
      </w:tr>
    </w:tbl>
    <w:p>
      <w:pPr>
        <w:spacing w:line="480" w:lineRule="auto" w:before="0" w:after="0"/>
      </w:pPr>
    </w:p>
    <w:p>
      <w:pPr>
        <w:keepNext/>
        <w:spacing w:line="480" w:lineRule="auto" w:before="0" w:after="0"/>
        <w:ind w:firstLine="0"/>
        <w:jc w:val="left"/>
      </w:pPr>
      <w:r>
        <w:rPr>
          <w:rFonts w:ascii="Times New Roman" w:hAnsi="Times New Roman"/>
          <w:b/>
          <w:i w:val="0"/>
          <w:sz w:val="24"/>
        </w:rPr>
        <w:t>3.3. Por qué un módulo de Rutas en Python (no web)</w:t>
      </w:r>
    </w:p>
    <w:p>
      <w:pPr>
        <w:spacing w:line="480" w:lineRule="auto" w:before="0" w:after="0"/>
        <w:ind w:firstLine="720"/>
        <w:jc w:val="both"/>
      </w:pPr>
      <w:r>
        <w:rPr>
          <w:rFonts w:ascii="Times New Roman" w:hAnsi="Times New Roman"/>
          <w:b w:val="0"/>
          <w:i w:val="0"/>
          <w:sz w:val="24"/>
        </w:rPr>
        <w:t>La Actividad 2 pide un ejemplo de código refactorizado en Python que no sea aplicación web. Por eso el módulo de Rutas que se trabaja en este documento está implementado como una librería de Python con una suite de pruebas propia, no como un servicio HTTP. La razón de fondo es separar lo que esta actividad evalúa (refactorización, principios, patrones) de lo que evaluarán las actividades siguientes (endpoints REST, persistencia, despliegue). El módulo de Rutas en Python encapsula las reglas puras del dominio —alta, baja, suspensión, cálculo de ruta óptima por menor tiempo— y se conecta luego al backend Java mediante un adaptador, exactamente como lo exige la arquitectura hexagonal.</w:t>
      </w:r>
    </w:p>
    <w:p>
      <w:pPr>
        <w:spacing w:line="480" w:lineRule="auto" w:before="0" w:after="0"/>
        <w:ind w:firstLine="720"/>
        <w:jc w:val="both"/>
      </w:pPr>
      <w:r>
        <w:rPr>
          <w:rFonts w:ascii="Times New Roman" w:hAnsi="Times New Roman"/>
          <w:b w:val="0"/>
          <w:i w:val="0"/>
          <w:sz w:val="24"/>
        </w:rPr>
        <w:t>En la siguiente sección se documenta la refactorización de este módulo a partir de una primera versión con problemas concretos: duplicación de validaciones, clases Dios, acoplamiento a la fuente de datos y reglas de negocio escondidas en condicionales.</w:t>
      </w:r>
    </w:p>
    <w:p>
      <w:pPr>
        <w:keepNext/>
        <w:spacing w:line="480" w:lineRule="auto" w:before="0" w:after="0"/>
        <w:ind w:firstLine="0"/>
        <w:jc w:val="left"/>
      </w:pPr>
      <w:r>
        <w:rPr>
          <w:rFonts w:ascii="Times New Roman" w:hAnsi="Times New Roman"/>
          <w:b/>
          <w:i w:val="0"/>
          <w:sz w:val="24"/>
        </w:rPr>
        <w:t>4. Refactorización del módulo de Rutas</w:t>
      </w:r>
    </w:p>
    <w:p>
      <w:pPr>
        <w:spacing w:line="480" w:lineRule="auto" w:before="0" w:after="0"/>
        <w:ind w:firstLine="720"/>
        <w:jc w:val="both"/>
      </w:pPr>
      <w:r>
        <w:rPr>
          <w:rFonts w:ascii="Times New Roman" w:hAnsi="Times New Roman"/>
          <w:b w:val="0"/>
          <w:i w:val="0"/>
          <w:sz w:val="24"/>
        </w:rPr>
        <w:t>Esta sección es el núcleo técnico del documento. Se parte de un módulo de Rutas con problemas reales (los que se identifican en las entrevistas con el equipo de desarrollo y en la revisión de código de la primera entrega), se aplican los principios DRY, KISS, YAGNI y SOLID, y se introducen cuatro patrones de diseño que justifican su inclusión con un argumento concreto.</w:t>
      </w:r>
    </w:p>
    <w:p>
      <w:pPr>
        <w:keepNext/>
        <w:spacing w:line="480" w:lineRule="auto" w:before="0" w:after="0"/>
        <w:ind w:firstLine="0"/>
        <w:jc w:val="left"/>
      </w:pPr>
      <w:r>
        <w:rPr>
          <w:rFonts w:ascii="Times New Roman" w:hAnsi="Times New Roman"/>
          <w:b/>
          <w:i w:val="0"/>
          <w:sz w:val="24"/>
        </w:rPr>
        <w:t>4.1. Versión inicial con problemas</w:t>
      </w:r>
    </w:p>
    <w:p>
      <w:pPr>
        <w:spacing w:line="480" w:lineRule="auto" w:before="0" w:after="0"/>
        <w:ind w:firstLine="720"/>
        <w:jc w:val="both"/>
      </w:pPr>
      <w:r>
        <w:rPr>
          <w:rFonts w:ascii="Times New Roman" w:hAnsi="Times New Roman"/>
          <w:b w:val="0"/>
          <w:i w:val="0"/>
          <w:sz w:val="24"/>
        </w:rPr>
        <w:t>El siguiente fragmento de código muestra la versión inicial del módulo, escrita sin refactorizar. La presentamos entera para que la comparación con la versión final sea justa: los problemas están a la vista.</w:t>
      </w:r>
    </w:p>
    <w:p>
      <w:pPr>
        <w:spacing w:line="480" w:lineRule="auto" w:before="0" w:after="0"/>
        <w:ind w:firstLine="0"/>
        <w:jc w:val="left"/>
      </w:pPr>
      <w:r>
        <w:rPr>
          <w:rFonts w:ascii="Times New Roman" w:hAnsi="Times New Roman"/>
          <w:b/>
          <w:i w:val="0"/>
          <w:sz w:val="22"/>
        </w:rPr>
        <w:t>Listado 1. Versión inicial del módulo de Rutas (sin refactorizar).</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rutas_v1.py - version inicial, sin refactorizar</w:t>
      </w:r>
    </w:p>
    <w:p>
      <w:pPr>
        <w:spacing w:line="240" w:lineRule="auto" w:before="0" w:after="0"/>
        <w:ind w:firstLine="0" w:left="720"/>
        <w:jc w:val="left"/>
      </w:pPr>
      <w:r>
        <w:rPr>
          <w:rFonts w:ascii="Courier New" w:hAnsi="Courier New"/>
          <w:sz w:val="20"/>
        </w:rPr>
        <w:t>import json</w:t>
      </w:r>
    </w:p>
    <w:p>
      <w:pPr>
        <w:spacing w:line="240" w:lineRule="auto" w:before="0" w:after="0"/>
        <w:ind w:firstLine="0" w:left="720"/>
        <w:jc w:val="left"/>
      </w:pPr>
      <w:r>
        <w:rPr>
          <w:rFonts w:ascii="Courier New" w:hAnsi="Courier New"/>
          <w:sz w:val="20"/>
        </w:rPr>
        <w:t>from datetime import datetime</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rutas = []</w:t>
      </w:r>
    </w:p>
    <w:p>
      <w:pPr>
        <w:spacing w:line="240" w:lineRule="auto" w:before="0" w:after="0"/>
        <w:ind w:firstLine="0" w:left="720"/>
        <w:jc w:val="left"/>
      </w:pPr>
      <w:r>
        <w:rPr>
          <w:rFonts w:ascii="Courier New" w:hAnsi="Courier New"/>
          <w:sz w:val="20"/>
        </w:rPr>
        <w:t>barrios_por_ruta = {}</w:t>
      </w:r>
    </w:p>
    <w:p>
      <w:pPr>
        <w:spacing w:line="240" w:lineRule="auto" w:before="0" w:after="0"/>
        <w:ind w:firstLine="0" w:left="720"/>
        <w:jc w:val="left"/>
      </w:pPr>
      <w:r>
        <w:rPr>
          <w:rFonts w:ascii="Courier New" w:hAnsi="Courier New"/>
          <w:sz w:val="20"/>
        </w:rPr>
        <w:t>tarifas = {}</w:t>
      </w:r>
    </w:p>
    <w:p>
      <w:pPr>
        <w:spacing w:line="240" w:lineRule="auto" w:before="0" w:after="0"/>
        <w:ind w:firstLine="0" w:left="720"/>
        <w:jc w:val="left"/>
      </w:pPr>
      <w:r>
        <w:rPr>
          <w:rFonts w:ascii="Courier New" w:hAnsi="Courier New"/>
          <w:sz w:val="20"/>
        </w:rPr>
        <w:t>suspensiones =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def crear_ruta(nombre, barrios, tarifa, hora_pico):</w:t>
      </w:r>
    </w:p>
    <w:p>
      <w:pPr>
        <w:spacing w:line="240" w:lineRule="auto" w:before="0" w:after="0"/>
        <w:ind w:firstLine="0" w:left="720"/>
        <w:jc w:val="left"/>
      </w:pPr>
      <w:r>
        <w:rPr>
          <w:rFonts w:ascii="Courier New" w:hAnsi="Courier New"/>
          <w:sz w:val="20"/>
        </w:rPr>
        <w:t xml:space="preserve">    if not nombre or nombre.strip() == "":</w:t>
      </w:r>
    </w:p>
    <w:p>
      <w:pPr>
        <w:spacing w:line="240" w:lineRule="auto" w:before="0" w:after="0"/>
        <w:ind w:firstLine="0" w:left="720"/>
        <w:jc w:val="left"/>
      </w:pPr>
      <w:r>
        <w:rPr>
          <w:rFonts w:ascii="Courier New" w:hAnsi="Courier New"/>
          <w:sz w:val="20"/>
        </w:rPr>
        <w:t xml:space="preserve">        print("ERROR: el nombre no puede estar vacio")</w:t>
      </w:r>
    </w:p>
    <w:p>
      <w:pPr>
        <w:spacing w:line="240" w:lineRule="auto" w:before="0" w:after="0"/>
        <w:ind w:firstLine="0" w:left="720"/>
        <w:jc w:val="left"/>
      </w:pPr>
      <w:r>
        <w:rPr>
          <w:rFonts w:ascii="Courier New" w:hAnsi="Courier New"/>
          <w:sz w:val="20"/>
        </w:rPr>
        <w:t xml:space="preserve">        return None</w:t>
      </w:r>
    </w:p>
    <w:p>
      <w:pPr>
        <w:spacing w:line="240" w:lineRule="auto" w:before="0" w:after="0"/>
        <w:ind w:firstLine="0" w:left="720"/>
        <w:jc w:val="left"/>
      </w:pPr>
      <w:r>
        <w:rPr>
          <w:rFonts w:ascii="Courier New" w:hAnsi="Courier New"/>
          <w:sz w:val="20"/>
        </w:rPr>
        <w:t xml:space="preserve">    if tarifa &lt;= 0:</w:t>
      </w:r>
    </w:p>
    <w:p>
      <w:pPr>
        <w:spacing w:line="240" w:lineRule="auto" w:before="0" w:after="0"/>
        <w:ind w:firstLine="0" w:left="720"/>
        <w:jc w:val="left"/>
      </w:pPr>
      <w:r>
        <w:rPr>
          <w:rFonts w:ascii="Courier New" w:hAnsi="Courier New"/>
          <w:sz w:val="20"/>
        </w:rPr>
        <w:t xml:space="preserve">        print("ERROR: la tarifa debe ser mayor a 0")</w:t>
      </w:r>
    </w:p>
    <w:p>
      <w:pPr>
        <w:spacing w:line="240" w:lineRule="auto" w:before="0" w:after="0"/>
        <w:ind w:firstLine="0" w:left="720"/>
        <w:jc w:val="left"/>
      </w:pPr>
      <w:r>
        <w:rPr>
          <w:rFonts w:ascii="Courier New" w:hAnsi="Courier New"/>
          <w:sz w:val="20"/>
        </w:rPr>
        <w:t xml:space="preserve">        return None</w:t>
      </w:r>
    </w:p>
    <w:p>
      <w:pPr>
        <w:spacing w:line="240" w:lineRule="auto" w:before="0" w:after="0"/>
        <w:ind w:firstLine="0" w:left="720"/>
        <w:jc w:val="left"/>
      </w:pPr>
      <w:r>
        <w:rPr>
          <w:rFonts w:ascii="Courier New" w:hAnsi="Courier New"/>
          <w:sz w:val="20"/>
        </w:rPr>
        <w:t xml:space="preserve">    if not barrios or len(barrios) == 0:</w:t>
      </w:r>
    </w:p>
    <w:p>
      <w:pPr>
        <w:spacing w:line="240" w:lineRule="auto" w:before="0" w:after="0"/>
        <w:ind w:firstLine="0" w:left="720"/>
        <w:jc w:val="left"/>
      </w:pPr>
      <w:r>
        <w:rPr>
          <w:rFonts w:ascii="Courier New" w:hAnsi="Courier New"/>
          <w:sz w:val="20"/>
        </w:rPr>
        <w:t xml:space="preserve">        print("ERROR: la ruta debe tener al menos un barrio")</w:t>
      </w:r>
    </w:p>
    <w:p>
      <w:pPr>
        <w:spacing w:line="240" w:lineRule="auto" w:before="0" w:after="0"/>
        <w:ind w:firstLine="0" w:left="720"/>
        <w:jc w:val="left"/>
      </w:pPr>
      <w:r>
        <w:rPr>
          <w:rFonts w:ascii="Courier New" w:hAnsi="Courier New"/>
          <w:sz w:val="20"/>
        </w:rPr>
        <w:t xml:space="preserve">        return None</w:t>
      </w:r>
    </w:p>
    <w:p>
      <w:pPr>
        <w:spacing w:line="240" w:lineRule="auto" w:before="0" w:after="0"/>
        <w:ind w:firstLine="0" w:left="720"/>
        <w:jc w:val="left"/>
      </w:pPr>
      <w:r>
        <w:rPr>
          <w:rFonts w:ascii="Courier New" w:hAnsi="Courier New"/>
          <w:sz w:val="20"/>
        </w:rPr>
        <w:t xml:space="preserve">    id_ruta = len(rutas) + 1</w:t>
      </w:r>
    </w:p>
    <w:p>
      <w:pPr>
        <w:spacing w:line="240" w:lineRule="auto" w:before="0" w:after="0"/>
        <w:ind w:firstLine="0" w:left="720"/>
        <w:jc w:val="left"/>
      </w:pPr>
      <w:r>
        <w:rPr>
          <w:rFonts w:ascii="Courier New" w:hAnsi="Courier New"/>
          <w:sz w:val="20"/>
        </w:rPr>
        <w:t xml:space="preserve">    rutas.append({"id": id_ruta, "nombre": nombre, "hora_pico": hora_pico, "activa": True})</w:t>
      </w:r>
    </w:p>
    <w:p>
      <w:pPr>
        <w:spacing w:line="240" w:lineRule="auto" w:before="0" w:after="0"/>
        <w:ind w:firstLine="0" w:left="720"/>
        <w:jc w:val="left"/>
      </w:pPr>
      <w:r>
        <w:rPr>
          <w:rFonts w:ascii="Courier New" w:hAnsi="Courier New"/>
          <w:sz w:val="20"/>
        </w:rPr>
        <w:t xml:space="preserve">    barrios_por_ruta[id_ruta] = barrios</w:t>
      </w:r>
    </w:p>
    <w:p>
      <w:pPr>
        <w:spacing w:line="240" w:lineRule="auto" w:before="0" w:after="0"/>
        <w:ind w:firstLine="0" w:left="720"/>
        <w:jc w:val="left"/>
      </w:pPr>
      <w:r>
        <w:rPr>
          <w:rFonts w:ascii="Courier New" w:hAnsi="Courier New"/>
          <w:sz w:val="20"/>
        </w:rPr>
        <w:t xml:space="preserve">    tarifas[id_ruta] = tarifa</w:t>
      </w:r>
    </w:p>
    <w:p>
      <w:pPr>
        <w:spacing w:line="240" w:lineRule="auto" w:before="0" w:after="0"/>
        <w:ind w:firstLine="0" w:left="720"/>
        <w:jc w:val="left"/>
      </w:pPr>
      <w:r>
        <w:rPr>
          <w:rFonts w:ascii="Courier New" w:hAnsi="Courier New"/>
          <w:sz w:val="20"/>
        </w:rPr>
        <w:t xml:space="preserve">    return id_ruta</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def modificar_ruta(id_ruta, nombre=None, barrios=None, tarifa=None):</w:t>
      </w:r>
    </w:p>
    <w:p>
      <w:pPr>
        <w:spacing w:line="240" w:lineRule="auto" w:before="0" w:after="0"/>
        <w:ind w:firstLine="0" w:left="720"/>
        <w:jc w:val="left"/>
      </w:pPr>
      <w:r>
        <w:rPr>
          <w:rFonts w:ascii="Courier New" w:hAnsi="Courier New"/>
          <w:sz w:val="20"/>
        </w:rPr>
        <w:t xml:space="preserve">    if id_ruta not in tarifas:</w:t>
      </w:r>
    </w:p>
    <w:p>
      <w:pPr>
        <w:spacing w:line="240" w:lineRule="auto" w:before="0" w:after="0"/>
        <w:ind w:firstLine="0" w:left="720"/>
        <w:jc w:val="left"/>
      </w:pPr>
      <w:r>
        <w:rPr>
          <w:rFonts w:ascii="Courier New" w:hAnsi="Courier New"/>
          <w:sz w:val="20"/>
        </w:rPr>
        <w:t xml:space="preserve">        print("ERROR: la ruta no existe")</w:t>
      </w:r>
    </w:p>
    <w:p>
      <w:pPr>
        <w:spacing w:line="240" w:lineRule="auto" w:before="0" w:after="0"/>
        <w:ind w:firstLine="0" w:left="720"/>
        <w:jc w:val="left"/>
      </w:pPr>
      <w:r>
        <w:rPr>
          <w:rFonts w:ascii="Courier New" w:hAnsi="Courier New"/>
          <w:sz w:val="20"/>
        </w:rPr>
        <w:t xml:space="preserve">        return False</w:t>
      </w:r>
    </w:p>
    <w:p>
      <w:pPr>
        <w:spacing w:line="240" w:lineRule="auto" w:before="0" w:after="0"/>
        <w:ind w:firstLine="0" w:left="720"/>
        <w:jc w:val="left"/>
      </w:pPr>
      <w:r>
        <w:rPr>
          <w:rFonts w:ascii="Courier New" w:hAnsi="Courier New"/>
          <w:sz w:val="20"/>
        </w:rPr>
        <w:t xml:space="preserve">    if nombre is not None:</w:t>
      </w:r>
    </w:p>
    <w:p>
      <w:pPr>
        <w:spacing w:line="240" w:lineRule="auto" w:before="0" w:after="0"/>
        <w:ind w:firstLine="0" w:left="720"/>
        <w:jc w:val="left"/>
      </w:pPr>
      <w:r>
        <w:rPr>
          <w:rFonts w:ascii="Courier New" w:hAnsi="Courier New"/>
          <w:sz w:val="20"/>
        </w:rPr>
        <w:t xml:space="preserve">        if not nombre or nombre.strip() == "":</w:t>
      </w:r>
    </w:p>
    <w:p>
      <w:pPr>
        <w:spacing w:line="240" w:lineRule="auto" w:before="0" w:after="0"/>
        <w:ind w:firstLine="0" w:left="720"/>
        <w:jc w:val="left"/>
      </w:pPr>
      <w:r>
        <w:rPr>
          <w:rFonts w:ascii="Courier New" w:hAnsi="Courier New"/>
          <w:sz w:val="20"/>
        </w:rPr>
        <w:t xml:space="preserve">            print("ERROR: el nombre no puede estar vacio")</w:t>
      </w:r>
    </w:p>
    <w:p>
      <w:pPr>
        <w:spacing w:line="240" w:lineRule="auto" w:before="0" w:after="0"/>
        <w:ind w:firstLine="0" w:left="720"/>
        <w:jc w:val="left"/>
      </w:pPr>
      <w:r>
        <w:rPr>
          <w:rFonts w:ascii="Courier New" w:hAnsi="Courier New"/>
          <w:sz w:val="20"/>
        </w:rPr>
        <w:t xml:space="preserve">            return False</w:t>
      </w:r>
    </w:p>
    <w:p>
      <w:pPr>
        <w:spacing w:line="240" w:lineRule="auto" w:before="0" w:after="0"/>
        <w:ind w:firstLine="0" w:left="720"/>
        <w:jc w:val="left"/>
      </w:pPr>
      <w:r>
        <w:rPr>
          <w:rFonts w:ascii="Courier New" w:hAnsi="Courier New"/>
          <w:sz w:val="20"/>
        </w:rPr>
        <w:t xml:space="preserve">        for r in rutas:</w:t>
      </w:r>
    </w:p>
    <w:p>
      <w:pPr>
        <w:spacing w:line="240" w:lineRule="auto" w:before="0" w:after="0"/>
        <w:ind w:firstLine="0" w:left="720"/>
        <w:jc w:val="left"/>
      </w:pPr>
      <w:r>
        <w:rPr>
          <w:rFonts w:ascii="Courier New" w:hAnsi="Courier New"/>
          <w:sz w:val="20"/>
        </w:rPr>
        <w:t xml:space="preserve">            if r["id"] == id_ruta:</w:t>
      </w:r>
    </w:p>
    <w:p>
      <w:pPr>
        <w:spacing w:line="240" w:lineRule="auto" w:before="0" w:after="0"/>
        <w:ind w:firstLine="0" w:left="720"/>
        <w:jc w:val="left"/>
      </w:pPr>
      <w:r>
        <w:rPr>
          <w:rFonts w:ascii="Courier New" w:hAnsi="Courier New"/>
          <w:sz w:val="20"/>
        </w:rPr>
        <w:t xml:space="preserve">                r["nombre"] = nombre</w:t>
      </w:r>
    </w:p>
    <w:p>
      <w:pPr>
        <w:spacing w:line="240" w:lineRule="auto" w:before="0" w:after="0"/>
        <w:ind w:firstLine="0" w:left="720"/>
        <w:jc w:val="left"/>
      </w:pPr>
      <w:r>
        <w:rPr>
          <w:rFonts w:ascii="Courier New" w:hAnsi="Courier New"/>
          <w:sz w:val="20"/>
        </w:rPr>
        <w:t xml:space="preserve">    if barrios is not None:</w:t>
      </w:r>
    </w:p>
    <w:p>
      <w:pPr>
        <w:spacing w:line="240" w:lineRule="auto" w:before="0" w:after="0"/>
        <w:ind w:firstLine="0" w:left="720"/>
        <w:jc w:val="left"/>
      </w:pPr>
      <w:r>
        <w:rPr>
          <w:rFonts w:ascii="Courier New" w:hAnsi="Courier New"/>
          <w:sz w:val="20"/>
        </w:rPr>
        <w:t xml:space="preserve">        if not barrios or len(barrios) == 0:</w:t>
      </w:r>
    </w:p>
    <w:p>
      <w:pPr>
        <w:spacing w:line="240" w:lineRule="auto" w:before="0" w:after="0"/>
        <w:ind w:firstLine="0" w:left="720"/>
        <w:jc w:val="left"/>
      </w:pPr>
      <w:r>
        <w:rPr>
          <w:rFonts w:ascii="Courier New" w:hAnsi="Courier New"/>
          <w:sz w:val="20"/>
        </w:rPr>
        <w:t xml:space="preserve">            print("ERROR: la ruta debe tener al menos un barrio")</w:t>
      </w:r>
    </w:p>
    <w:p>
      <w:pPr>
        <w:spacing w:line="240" w:lineRule="auto" w:before="0" w:after="0"/>
        <w:ind w:firstLine="0" w:left="720"/>
        <w:jc w:val="left"/>
      </w:pPr>
      <w:r>
        <w:rPr>
          <w:rFonts w:ascii="Courier New" w:hAnsi="Courier New"/>
          <w:sz w:val="20"/>
        </w:rPr>
        <w:t xml:space="preserve">            return False</w:t>
      </w:r>
    </w:p>
    <w:p>
      <w:pPr>
        <w:spacing w:line="240" w:lineRule="auto" w:before="0" w:after="0"/>
        <w:ind w:firstLine="0" w:left="720"/>
        <w:jc w:val="left"/>
      </w:pPr>
      <w:r>
        <w:rPr>
          <w:rFonts w:ascii="Courier New" w:hAnsi="Courier New"/>
          <w:sz w:val="20"/>
        </w:rPr>
        <w:t xml:space="preserve">        barrios_por_ruta[id_ruta] = barrios</w:t>
      </w:r>
    </w:p>
    <w:p>
      <w:pPr>
        <w:spacing w:line="240" w:lineRule="auto" w:before="0" w:after="0"/>
        <w:ind w:firstLine="0" w:left="720"/>
        <w:jc w:val="left"/>
      </w:pPr>
      <w:r>
        <w:rPr>
          <w:rFonts w:ascii="Courier New" w:hAnsi="Courier New"/>
          <w:sz w:val="20"/>
        </w:rPr>
        <w:t xml:space="preserve">    if tarifa is not None:</w:t>
      </w:r>
    </w:p>
    <w:p>
      <w:pPr>
        <w:spacing w:line="240" w:lineRule="auto" w:before="0" w:after="0"/>
        <w:ind w:firstLine="0" w:left="720"/>
        <w:jc w:val="left"/>
      </w:pPr>
      <w:r>
        <w:rPr>
          <w:rFonts w:ascii="Courier New" w:hAnsi="Courier New"/>
          <w:sz w:val="20"/>
        </w:rPr>
        <w:t xml:space="preserve">        if tarifa &lt;= 0:</w:t>
      </w:r>
    </w:p>
    <w:p>
      <w:pPr>
        <w:spacing w:line="240" w:lineRule="auto" w:before="0" w:after="0"/>
        <w:ind w:firstLine="0" w:left="720"/>
        <w:jc w:val="left"/>
      </w:pPr>
      <w:r>
        <w:rPr>
          <w:rFonts w:ascii="Courier New" w:hAnsi="Courier New"/>
          <w:sz w:val="20"/>
        </w:rPr>
        <w:t xml:space="preserve">            print("ERROR: la tarifa debe ser mayor a 0")</w:t>
      </w:r>
    </w:p>
    <w:p>
      <w:pPr>
        <w:spacing w:line="240" w:lineRule="auto" w:before="0" w:after="0"/>
        <w:ind w:firstLine="0" w:left="720"/>
        <w:jc w:val="left"/>
      </w:pPr>
      <w:r>
        <w:rPr>
          <w:rFonts w:ascii="Courier New" w:hAnsi="Courier New"/>
          <w:sz w:val="20"/>
        </w:rPr>
        <w:t xml:space="preserve">            return False</w:t>
      </w:r>
    </w:p>
    <w:p>
      <w:pPr>
        <w:spacing w:line="240" w:lineRule="auto" w:before="0" w:after="0"/>
        <w:ind w:firstLine="0" w:left="720"/>
        <w:jc w:val="left"/>
      </w:pPr>
      <w:r>
        <w:rPr>
          <w:rFonts w:ascii="Courier New" w:hAnsi="Courier New"/>
          <w:sz w:val="20"/>
        </w:rPr>
        <w:t xml:space="preserve">        tarifas[id_ruta] = tarifa</w:t>
      </w:r>
    </w:p>
    <w:p>
      <w:pPr>
        <w:spacing w:line="240" w:lineRule="auto" w:before="0" w:after="0"/>
        <w:ind w:firstLine="0" w:left="720"/>
        <w:jc w:val="left"/>
      </w:pPr>
      <w:r>
        <w:rPr>
          <w:rFonts w:ascii="Courier New" w:hAnsi="Courier New"/>
          <w:sz w:val="20"/>
        </w:rPr>
        <w:t xml:space="preserve">    return True</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def suspender_ruta(id_ruta, motivo, fecha):</w:t>
      </w:r>
    </w:p>
    <w:p>
      <w:pPr>
        <w:spacing w:line="240" w:lineRule="auto" w:before="0" w:after="0"/>
        <w:ind w:firstLine="0" w:left="720"/>
        <w:jc w:val="left"/>
      </w:pPr>
      <w:r>
        <w:rPr>
          <w:rFonts w:ascii="Courier New" w:hAnsi="Courier New"/>
          <w:sz w:val="20"/>
        </w:rPr>
        <w:t xml:space="preserve">    if id_ruta not in tarifas:</w:t>
      </w:r>
    </w:p>
    <w:p>
      <w:pPr>
        <w:spacing w:line="240" w:lineRule="auto" w:before="0" w:after="0"/>
        <w:ind w:firstLine="0" w:left="720"/>
        <w:jc w:val="left"/>
      </w:pPr>
      <w:r>
        <w:rPr>
          <w:rFonts w:ascii="Courier New" w:hAnsi="Courier New"/>
          <w:sz w:val="20"/>
        </w:rPr>
        <w:t xml:space="preserve">        print("ERROR: la ruta no existe")</w:t>
      </w:r>
    </w:p>
    <w:p>
      <w:pPr>
        <w:spacing w:line="240" w:lineRule="auto" w:before="0" w:after="0"/>
        <w:ind w:firstLine="0" w:left="720"/>
        <w:jc w:val="left"/>
      </w:pPr>
      <w:r>
        <w:rPr>
          <w:rFonts w:ascii="Courier New" w:hAnsi="Courier New"/>
          <w:sz w:val="20"/>
        </w:rPr>
        <w:t xml:space="preserve">        return False</w:t>
      </w:r>
    </w:p>
    <w:p>
      <w:pPr>
        <w:spacing w:line="240" w:lineRule="auto" w:before="0" w:after="0"/>
        <w:ind w:firstLine="0" w:left="720"/>
        <w:jc w:val="left"/>
      </w:pPr>
      <w:r>
        <w:rPr>
          <w:rFonts w:ascii="Courier New" w:hAnsi="Courier New"/>
          <w:sz w:val="20"/>
        </w:rPr>
        <w:t xml:space="preserve">    for r in rutas:</w:t>
      </w:r>
    </w:p>
    <w:p>
      <w:pPr>
        <w:spacing w:line="240" w:lineRule="auto" w:before="0" w:after="0"/>
        <w:ind w:firstLine="0" w:left="720"/>
        <w:jc w:val="left"/>
      </w:pPr>
      <w:r>
        <w:rPr>
          <w:rFonts w:ascii="Courier New" w:hAnsi="Courier New"/>
          <w:sz w:val="20"/>
        </w:rPr>
        <w:t xml:space="preserve">        if r["id"] == id_ruta:</w:t>
      </w:r>
    </w:p>
    <w:p>
      <w:pPr>
        <w:spacing w:line="240" w:lineRule="auto" w:before="0" w:after="0"/>
        <w:ind w:firstLine="0" w:left="720"/>
        <w:jc w:val="left"/>
      </w:pPr>
      <w:r>
        <w:rPr>
          <w:rFonts w:ascii="Courier New" w:hAnsi="Courier New"/>
          <w:sz w:val="20"/>
        </w:rPr>
        <w:t xml:space="preserve">            r["activa"] = False</w:t>
      </w:r>
    </w:p>
    <w:p>
      <w:pPr>
        <w:spacing w:line="240" w:lineRule="auto" w:before="0" w:after="0"/>
        <w:ind w:firstLine="0" w:left="720"/>
        <w:jc w:val="left"/>
      </w:pPr>
      <w:r>
        <w:rPr>
          <w:rFonts w:ascii="Courier New" w:hAnsi="Courier New"/>
          <w:sz w:val="20"/>
        </w:rPr>
        <w:t xml:space="preserve">    suspensiones[id_ruta] = {"motivo": motivo, "fecha": fecha, "activa": True}</w:t>
      </w:r>
    </w:p>
    <w:p>
      <w:pPr>
        <w:spacing w:line="240" w:lineRule="auto" w:before="0" w:after="0"/>
        <w:ind w:firstLine="0" w:left="720"/>
        <w:jc w:val="left"/>
      </w:pPr>
      <w:r>
        <w:rPr>
          <w:rFonts w:ascii="Courier New" w:hAnsi="Courier New"/>
          <w:sz w:val="20"/>
        </w:rPr>
        <w:t xml:space="preserve">    return True</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def reanudar_ruta(id_ruta):</w:t>
      </w:r>
    </w:p>
    <w:p>
      <w:pPr>
        <w:spacing w:line="240" w:lineRule="auto" w:before="0" w:after="0"/>
        <w:ind w:firstLine="0" w:left="720"/>
        <w:jc w:val="left"/>
      </w:pPr>
      <w:r>
        <w:rPr>
          <w:rFonts w:ascii="Courier New" w:hAnsi="Courier New"/>
          <w:sz w:val="20"/>
        </w:rPr>
        <w:t xml:space="preserve">    if id_ruta not in tarifas:</w:t>
      </w:r>
    </w:p>
    <w:p>
      <w:pPr>
        <w:spacing w:line="240" w:lineRule="auto" w:before="0" w:after="0"/>
        <w:ind w:firstLine="0" w:left="720"/>
        <w:jc w:val="left"/>
      </w:pPr>
      <w:r>
        <w:rPr>
          <w:rFonts w:ascii="Courier New" w:hAnsi="Courier New"/>
          <w:sz w:val="20"/>
        </w:rPr>
        <w:t xml:space="preserve">        print("ERROR: la ruta no existe")</w:t>
      </w:r>
    </w:p>
    <w:p>
      <w:pPr>
        <w:spacing w:line="240" w:lineRule="auto" w:before="0" w:after="0"/>
        <w:ind w:firstLine="0" w:left="720"/>
        <w:jc w:val="left"/>
      </w:pPr>
      <w:r>
        <w:rPr>
          <w:rFonts w:ascii="Courier New" w:hAnsi="Courier New"/>
          <w:sz w:val="20"/>
        </w:rPr>
        <w:t xml:space="preserve">        return False</w:t>
      </w:r>
    </w:p>
    <w:p>
      <w:pPr>
        <w:spacing w:line="240" w:lineRule="auto" w:before="0" w:after="0"/>
        <w:ind w:firstLine="0" w:left="720"/>
        <w:jc w:val="left"/>
      </w:pPr>
      <w:r>
        <w:rPr>
          <w:rFonts w:ascii="Courier New" w:hAnsi="Courier New"/>
          <w:sz w:val="20"/>
        </w:rPr>
        <w:t xml:space="preserve">    for r in rutas:</w:t>
      </w:r>
    </w:p>
    <w:p>
      <w:pPr>
        <w:spacing w:line="240" w:lineRule="auto" w:before="0" w:after="0"/>
        <w:ind w:firstLine="0" w:left="720"/>
        <w:jc w:val="left"/>
      </w:pPr>
      <w:r>
        <w:rPr>
          <w:rFonts w:ascii="Courier New" w:hAnsi="Courier New"/>
          <w:sz w:val="20"/>
        </w:rPr>
        <w:t xml:space="preserve">        if r["id"] == id_ruta:</w:t>
      </w:r>
    </w:p>
    <w:p>
      <w:pPr>
        <w:spacing w:line="240" w:lineRule="auto" w:before="0" w:after="0"/>
        <w:ind w:firstLine="0" w:left="720"/>
        <w:jc w:val="left"/>
      </w:pPr>
      <w:r>
        <w:rPr>
          <w:rFonts w:ascii="Courier New" w:hAnsi="Courier New"/>
          <w:sz w:val="20"/>
        </w:rPr>
        <w:t xml:space="preserve">            r["activa"] = True</w:t>
      </w:r>
    </w:p>
    <w:p>
      <w:pPr>
        <w:spacing w:line="240" w:lineRule="auto" w:before="0" w:after="0"/>
        <w:ind w:firstLine="0" w:left="720"/>
        <w:jc w:val="left"/>
      </w:pPr>
      <w:r>
        <w:rPr>
          <w:rFonts w:ascii="Courier New" w:hAnsi="Courier New"/>
          <w:sz w:val="20"/>
        </w:rPr>
        <w:t xml:space="preserve">    if id_ruta in suspensiones:</w:t>
      </w:r>
    </w:p>
    <w:p>
      <w:pPr>
        <w:spacing w:line="240" w:lineRule="auto" w:before="0" w:after="0"/>
        <w:ind w:firstLine="0" w:left="720"/>
        <w:jc w:val="left"/>
      </w:pPr>
      <w:r>
        <w:rPr>
          <w:rFonts w:ascii="Courier New" w:hAnsi="Courier New"/>
          <w:sz w:val="20"/>
        </w:rPr>
        <w:t xml:space="preserve">        suspensiones[id_ruta]["activa"] = False</w:t>
      </w:r>
    </w:p>
    <w:p>
      <w:pPr>
        <w:spacing w:line="240" w:lineRule="auto" w:before="0" w:after="0"/>
        <w:ind w:firstLine="0" w:left="720"/>
        <w:jc w:val="left"/>
      </w:pPr>
      <w:r>
        <w:rPr>
          <w:rFonts w:ascii="Courier New" w:hAnsi="Courier New"/>
          <w:sz w:val="20"/>
        </w:rPr>
        <w:t xml:space="preserve">    return True</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def buscar_mejor_ruta(origen, destino, hora_consulta):</w:t>
      </w:r>
    </w:p>
    <w:p>
      <w:pPr>
        <w:spacing w:line="240" w:lineRule="auto" w:before="0" w:after="0"/>
        <w:ind w:firstLine="0" w:left="720"/>
        <w:jc w:val="left"/>
      </w:pPr>
      <w:r>
        <w:rPr>
          <w:rFonts w:ascii="Courier New" w:hAnsi="Courier New"/>
          <w:sz w:val="20"/>
        </w:rPr>
        <w:t xml:space="preserve">    candidatas = []</w:t>
      </w:r>
    </w:p>
    <w:p>
      <w:pPr>
        <w:spacing w:line="240" w:lineRule="auto" w:before="0" w:after="0"/>
        <w:ind w:firstLine="0" w:left="720"/>
        <w:jc w:val="left"/>
      </w:pPr>
      <w:r>
        <w:rPr>
          <w:rFonts w:ascii="Courier New" w:hAnsi="Courier New"/>
          <w:sz w:val="20"/>
        </w:rPr>
        <w:t xml:space="preserve">    for id_ruta, lista_barrios in barrios_por_ruta.items():</w:t>
      </w:r>
    </w:p>
    <w:p>
      <w:pPr>
        <w:spacing w:line="240" w:lineRule="auto" w:before="0" w:after="0"/>
        <w:ind w:firstLine="0" w:left="720"/>
        <w:jc w:val="left"/>
      </w:pPr>
      <w:r>
        <w:rPr>
          <w:rFonts w:ascii="Courier New" w:hAnsi="Courier New"/>
          <w:sz w:val="20"/>
        </w:rPr>
        <w:t xml:space="preserve">        if origen in lista_barrios and destino in lista_barrios:</w:t>
      </w:r>
    </w:p>
    <w:p>
      <w:pPr>
        <w:spacing w:line="240" w:lineRule="auto" w:before="0" w:after="0"/>
        <w:ind w:firstLine="0" w:left="720"/>
        <w:jc w:val="left"/>
      </w:pPr>
      <w:r>
        <w:rPr>
          <w:rFonts w:ascii="Courier New" w:hAnsi="Courier New"/>
          <w:sz w:val="20"/>
        </w:rPr>
        <w:t xml:space="preserve">            tiempo = 30  # simplificacion</w:t>
      </w:r>
    </w:p>
    <w:p>
      <w:pPr>
        <w:spacing w:line="240" w:lineRule="auto" w:before="0" w:after="0"/>
        <w:ind w:firstLine="0" w:left="720"/>
        <w:jc w:val="left"/>
      </w:pPr>
      <w:r>
        <w:rPr>
          <w:rFonts w:ascii="Courier New" w:hAnsi="Courier New"/>
          <w:sz w:val="20"/>
        </w:rPr>
        <w:t xml:space="preserve">            if any(r["id"] == id_ruta and r.get("hora_pico") == hora_consulta for r in rutas):</w:t>
      </w:r>
    </w:p>
    <w:p>
      <w:pPr>
        <w:spacing w:line="240" w:lineRule="auto" w:before="0" w:after="0"/>
        <w:ind w:firstLine="0" w:left="720"/>
        <w:jc w:val="left"/>
      </w:pPr>
      <w:r>
        <w:rPr>
          <w:rFonts w:ascii="Courier New" w:hAnsi="Courier New"/>
          <w:sz w:val="20"/>
        </w:rPr>
        <w:t xml:space="preserve">                tiempo = tiempo + 15</w:t>
      </w:r>
    </w:p>
    <w:p>
      <w:pPr>
        <w:spacing w:line="240" w:lineRule="auto" w:before="0" w:after="0"/>
        <w:ind w:firstLine="0" w:left="720"/>
        <w:jc w:val="left"/>
      </w:pPr>
      <w:r>
        <w:rPr>
          <w:rFonts w:ascii="Courier New" w:hAnsi="Courier New"/>
          <w:sz w:val="20"/>
        </w:rPr>
        <w:t xml:space="preserve">            candidatas.append((id_ruta, tiempo, tarifas[id_ruta]))</w:t>
      </w:r>
    </w:p>
    <w:p>
      <w:pPr>
        <w:spacing w:line="240" w:lineRule="auto" w:before="0" w:after="0"/>
        <w:ind w:firstLine="0" w:left="720"/>
        <w:jc w:val="left"/>
      </w:pPr>
      <w:r>
        <w:rPr>
          <w:rFonts w:ascii="Courier New" w:hAnsi="Courier New"/>
          <w:sz w:val="20"/>
        </w:rPr>
        <w:t xml:space="preserve">    if not candidatas:</w:t>
      </w:r>
    </w:p>
    <w:p>
      <w:pPr>
        <w:spacing w:line="240" w:lineRule="auto" w:before="0" w:after="0"/>
        <w:ind w:firstLine="0" w:left="720"/>
        <w:jc w:val="left"/>
      </w:pPr>
      <w:r>
        <w:rPr>
          <w:rFonts w:ascii="Courier New" w:hAnsi="Courier New"/>
          <w:sz w:val="20"/>
        </w:rPr>
        <w:t xml:space="preserve">        return None</w:t>
      </w:r>
    </w:p>
    <w:p>
      <w:pPr>
        <w:spacing w:line="240" w:lineRule="auto" w:before="0" w:after="0"/>
        <w:ind w:firstLine="0" w:left="720"/>
        <w:jc w:val="left"/>
      </w:pPr>
      <w:r>
        <w:rPr>
          <w:rFonts w:ascii="Courier New" w:hAnsi="Courier New"/>
          <w:sz w:val="20"/>
        </w:rPr>
        <w:t xml:space="preserve">    return min(candidatas, key=lambda x: x[1])</w:t>
      </w:r>
    </w:p>
    <w:p>
      <w:pPr>
        <w:spacing w:line="240" w:lineRule="auto" w:before="0" w:after="0"/>
        <w:ind w:firstLine="0" w:left="720"/>
        <w:jc w:val="left"/>
      </w:pPr>
      <w:r>
        <w:rPr>
          <w:rFonts w:ascii="Courier New" w:hAnsi="Courier New"/>
          <w:sz w:val="20"/>
        </w:rPr>
        <w:t xml:space="preserve"> </w:t>
      </w:r>
    </w:p>
    <w:p>
      <w:pPr>
        <w:spacing w:line="480" w:lineRule="auto" w:before="0" w:after="0"/>
      </w:pPr>
    </w:p>
    <w:p>
      <w:pPr>
        <w:spacing w:line="480" w:lineRule="auto" w:before="0" w:after="0"/>
        <w:ind w:firstLine="720"/>
        <w:jc w:val="both"/>
      </w:pPr>
      <w:r>
        <w:rPr>
          <w:rFonts w:ascii="Times New Roman" w:hAnsi="Times New Roman"/>
          <w:b w:val="0"/>
          <w:i w:val="0"/>
          <w:sz w:val="24"/>
        </w:rPr>
        <w:t>Este código funciona, pero tiene problemas serios que lo harían imposible de mantener en un proyecto real. Los listamos a continuación mapeados a los principios que vamos a usar para corregirlos.</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Problema</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Principio violado</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PR1</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La validación de campos (nombre vacío, tarifa ≤ 0, barrios vacíos) está duplicada en crear_ruta y modificar_ruta.</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DRY (Don't Repeat Yourself)</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PR2</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Los mensajes de error se imprimen con print y se devuelven None/False, lo que obliga al llamador a revisar el flujo de control.</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KISS (Keep It Simple, Stupid)</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PR3</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El cálculo de tiempo en buscar_mejor_ruta está hardcodeado y mete la lógica de hora pico en una línea condicional difícil de leer.</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KISS, YAGNI</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PR4</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El módulo expone cinco variables globales mutables (rutas, barrios_por_ruta, tarifas, suspensiones, etc.) que cualquiera puede modificar.</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SOLID (S, D)</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PR5</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crear_ruta, modificar_ruta, suspender_ruta y reanudar_ruta hacen de todo: validan, persisten, calculan, imprimen.</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SOLID (S)</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PR6</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La creación de objetos Ruta se hace con diccionarios dispersos en distintas funciones, sin un punto único de construcción.</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SOLID (O, F)</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PR7</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El “trancón” se trata como un booleano, pero en la realidad depende de la franja horaria y de la ruta.</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SOLID (O)</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PR8</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No hay forma de enterarse de que una ruta fue suspendida sin entrar a revisar la estructura suspensiones.</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YAGNI al revés: nos falta una abstracción, no nos sobra.</w:t>
            </w:r>
          </w:p>
        </w:tc>
      </w:tr>
    </w:tbl>
    <w:p>
      <w:pPr>
        <w:spacing w:line="480" w:lineRule="auto" w:before="0" w:after="0"/>
      </w:pPr>
    </w:p>
    <w:p>
      <w:pPr>
        <w:keepNext/>
        <w:spacing w:line="480" w:lineRule="auto" w:before="0" w:after="0"/>
        <w:ind w:firstLine="0"/>
        <w:jc w:val="left"/>
      </w:pPr>
      <w:r>
        <w:rPr>
          <w:rFonts w:ascii="Times New Roman" w:hAnsi="Times New Roman"/>
          <w:b/>
          <w:i w:val="0"/>
          <w:sz w:val="24"/>
        </w:rPr>
        <w:t>4.2. Aplicación de principios</w:t>
      </w:r>
    </w:p>
    <w:p>
      <w:pPr>
        <w:spacing w:line="480" w:lineRule="auto" w:before="0" w:after="0"/>
        <w:ind w:firstLine="0"/>
        <w:jc w:val="left"/>
      </w:pPr>
      <w:r>
        <w:rPr>
          <w:rFonts w:ascii="Times New Roman" w:hAnsi="Times New Roman"/>
          <w:b/>
          <w:i/>
          <w:sz w:val="24"/>
        </w:rPr>
        <w:t>DRY (Don't Repeat Yourself).</w:t>
      </w:r>
    </w:p>
    <w:p>
      <w:pPr>
        <w:spacing w:line="480" w:lineRule="auto" w:before="0" w:after="0"/>
        <w:ind w:firstLine="720"/>
        <w:jc w:val="both"/>
      </w:pPr>
      <w:r>
        <w:rPr>
          <w:rFonts w:ascii="Times New Roman" w:hAnsi="Times New Roman"/>
          <w:b w:val="0"/>
          <w:i w:val="0"/>
          <w:sz w:val="24"/>
        </w:rPr>
        <w:t>Las validaciones de nombre, tarifa y barrios se centralizan en una función única validar_datos_ruta(nombre, barrios, tarifa) que lanza una excepción clara cuando algo falla. Las funciones crear_ruta y modificar_ruta la llaman en lugar de repetir las comparaciones.</w:t>
      </w:r>
    </w:p>
    <w:p>
      <w:pPr>
        <w:spacing w:line="480" w:lineRule="auto" w:before="0" w:after="0"/>
        <w:ind w:firstLine="0"/>
        <w:jc w:val="left"/>
      </w:pPr>
      <w:r>
        <w:rPr>
          <w:rFonts w:ascii="Times New Roman" w:hAnsi="Times New Roman"/>
          <w:b/>
          <w:i/>
          <w:sz w:val="24"/>
        </w:rPr>
        <w:t>KISS (Keep It Simple, Stupid).</w:t>
      </w:r>
    </w:p>
    <w:p>
      <w:pPr>
        <w:spacing w:line="480" w:lineRule="auto" w:before="0" w:after="0"/>
        <w:ind w:firstLine="720"/>
        <w:jc w:val="both"/>
      </w:pPr>
      <w:r>
        <w:rPr>
          <w:rFonts w:ascii="Times New Roman" w:hAnsi="Times New Roman"/>
          <w:b w:val="0"/>
          <w:i w:val="0"/>
          <w:sz w:val="24"/>
        </w:rPr>
        <w:t>Se elimina el uso de print como mecanismo de reporte de errores: el módulo lanza excepciones tipadas (RutaInvalidaError, RutaNoEncontradaError) y deja que el llamador decida si quiere mostrar un mensaje, registrar en log o traducir a un código HTTP. El cálculo de mejor ruta se separa en una función pura calcular_tiempo_estimado que recibe la ruta y la hora de consulta, sin condicionales anidados.</w:t>
      </w:r>
    </w:p>
    <w:p>
      <w:pPr>
        <w:spacing w:line="480" w:lineRule="auto" w:before="0" w:after="0"/>
        <w:ind w:firstLine="0"/>
        <w:jc w:val="left"/>
      </w:pPr>
      <w:r>
        <w:rPr>
          <w:rFonts w:ascii="Times New Roman" w:hAnsi="Times New Roman"/>
          <w:b/>
          <w:i/>
          <w:sz w:val="24"/>
        </w:rPr>
        <w:t>YAGNI (You Aren't Gonna Need It).</w:t>
      </w:r>
    </w:p>
    <w:p>
      <w:pPr>
        <w:spacing w:line="480" w:lineRule="auto" w:before="0" w:after="0"/>
        <w:ind w:firstLine="720"/>
        <w:jc w:val="both"/>
      </w:pPr>
      <w:r>
        <w:rPr>
          <w:rFonts w:ascii="Times New Roman" w:hAnsi="Times New Roman"/>
          <w:b w:val="0"/>
          <w:i w:val="0"/>
          <w:sz w:val="24"/>
        </w:rPr>
        <w:t>Se elimina del módulo de Rutas todo lo que no se usa hoy: el soporte para “múltiples tarifas por horario” (no está en el alcance), el “cálculo de tiempo real con tráfico en vivo” (lo cubre Google Maps en línea) y la “exportación a PDF” (ningún RF lo pide). Cada línea que queda está atada a un requisito de la Tabla 3.</w:t>
      </w:r>
    </w:p>
    <w:p>
      <w:pPr>
        <w:spacing w:line="480" w:lineRule="auto" w:before="0" w:after="0"/>
        <w:ind w:firstLine="0"/>
        <w:jc w:val="left"/>
      </w:pPr>
      <w:r>
        <w:rPr>
          <w:rFonts w:ascii="Times New Roman" w:hAnsi="Times New Roman"/>
          <w:b/>
          <w:i/>
          <w:sz w:val="24"/>
        </w:rPr>
        <w:t>SOLID.</w:t>
      </w:r>
    </w:p>
    <w:p>
      <w:pPr>
        <w:spacing w:line="480" w:lineRule="auto" w:before="0" w:after="0"/>
        <w:ind w:firstLine="720"/>
        <w:jc w:val="both"/>
      </w:pPr>
      <w:r>
        <w:rPr>
          <w:rFonts w:ascii="Times New Roman" w:hAnsi="Times New Roman"/>
          <w:b w:val="0"/>
          <w:i w:val="0"/>
          <w:sz w:val="24"/>
        </w:rPr>
        <w:t>Se aplica en cinco frentes: (S) Single Responsibility: cada clase tiene una sola razón para cambiar — Ruta modela el dato, ValidadorRuta valida, RepositorioRutas persiste, ServicioRutas orquesta, EstrategiaTiempo calcula, Notificador avisa. (O) Open/Closed: añadir una nueva forma de calcular el tiempo (por ejemplo, “con trancones según histórico”) no modifica ServicioRutas; basta con pasarle otra estrategia. (L) Liskov Substitution: cualquier subclase de EstrategiaTiempo puede sustituir a otra sin que ServicioRutas se entere. (I) Interface Segregation: RepositorioRutas expone solo lo que el servicio necesita, no métodos de administración que no usa. (D) Dependency Inversion: ServicioRutas depende de abstracciones (RepositorioRutas, EstrategiaTiempo, Notificador), no de implementaciones concretas.</w:t>
      </w:r>
    </w:p>
    <w:p>
      <w:pPr>
        <w:keepNext/>
        <w:spacing w:line="480" w:lineRule="auto" w:before="0" w:after="0"/>
        <w:ind w:firstLine="0"/>
        <w:jc w:val="left"/>
      </w:pPr>
      <w:r>
        <w:rPr>
          <w:rFonts w:ascii="Times New Roman" w:hAnsi="Times New Roman"/>
          <w:b/>
          <w:i w:val="0"/>
          <w:sz w:val="24"/>
        </w:rPr>
        <w:t>4.3. Patrones de diseño aplicados</w:t>
      </w:r>
    </w:p>
    <w:p>
      <w:pPr>
        <w:spacing w:line="480" w:lineRule="auto" w:before="0" w:after="0"/>
        <w:ind w:firstLine="720"/>
        <w:jc w:val="both"/>
      </w:pPr>
      <w:r>
        <w:rPr>
          <w:rFonts w:ascii="Times New Roman" w:hAnsi="Times New Roman"/>
          <w:b w:val="0"/>
          <w:i w:val="0"/>
          <w:sz w:val="24"/>
        </w:rPr>
        <w:t>Se eligieron cuatro patrones porque cada uno resuelve un problema concreto de la Tabla 4 y se justifica con un argumento, no por moda.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Patrón</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Problema que resuelve</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Justificación</w:t>
            </w:r>
          </w:p>
        </w:tc>
      </w:tr>
      <w:tr>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PD1</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Singleton</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Evitar múltiples copias del catálogo de rutas en memoria durante una corrida.</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El catálogo es la misma fuente de verdad para todos los módulos. Como el módulo de Rutas no es web, un Singleton por proceso es suficiente. En el backend Java, este mismo concepto se reemplaza por un bean @Scope("singleton") de Spring.</w:t>
            </w:r>
          </w:p>
        </w:tc>
      </w:tr>
      <w:tr>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PD2</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Factory Method</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Centralizar la creación de los distintos tipos de estrategia de tiempo (base, hora pico, hora valle) y, a futuro, de tipos de ruta.</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Hoy solo hay tres estrategias, pero mañana pueden aparecer “hora pico extendida” o “festivo”. La factory permite añadir variantes sin tocar el código que las usa (Principio Open/Closed).</w:t>
            </w:r>
          </w:p>
        </w:tc>
      </w:tr>
      <w:tr>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PD3</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Strategy</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Separar el algoritmo de cálculo de tiempo estimado del ServicioRutas para que se pueda cambiar en tiempo de ejecución.</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Hoy se calcula el tiempo según una fórmula simple; en el futuro se cambiará por la simulación en Google Maps o por un modelo con datos históricos de trancón. La estrategia aísla ese cambio.</w:t>
            </w:r>
          </w:p>
        </w:tc>
      </w:tr>
      <w:tr>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PD4</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Observer</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Notificar a los módulos interesados (Notificador, Métricas, Historial) cuando una ruta se crea, suspende o se modifica.</w:t>
            </w:r>
          </w:p>
        </w:tc>
        <w:tc>
          <w:tcPr>
            <w:tcW w:type="dxa" w:w="234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El RF-12 exige que, al suspender una ruta, el sistema notifique a los usuarios que la tienen como favorita. Un Observer desacopla al ServicioRutas de los efectos colaterales, como en una arquitectura dirigida por eventos.</w:t>
            </w:r>
          </w:p>
        </w:tc>
      </w:tr>
    </w:tbl>
    <w:p>
      <w:pPr>
        <w:spacing w:line="480" w:lineRule="auto" w:before="0" w:after="0"/>
      </w:pPr>
    </w:p>
    <w:p>
      <w:pPr>
        <w:keepNext/>
        <w:spacing w:line="480" w:lineRule="auto" w:before="0" w:after="0"/>
        <w:ind w:firstLine="0"/>
        <w:jc w:val="left"/>
      </w:pPr>
      <w:r>
        <w:rPr>
          <w:rFonts w:ascii="Times New Roman" w:hAnsi="Times New Roman"/>
          <w:b/>
          <w:i w:val="0"/>
          <w:sz w:val="24"/>
        </w:rPr>
        <w:t>4.4. Versión refactorizada</w:t>
      </w:r>
    </w:p>
    <w:p>
      <w:pPr>
        <w:spacing w:line="480" w:lineRule="auto" w:before="0" w:after="0"/>
        <w:ind w:firstLine="720"/>
        <w:jc w:val="both"/>
      </w:pPr>
      <w:r>
        <w:rPr>
          <w:rFonts w:ascii="Times New Roman" w:hAnsi="Times New Roman"/>
          <w:b w:val="0"/>
          <w:i w:val="0"/>
          <w:sz w:val="24"/>
        </w:rPr>
        <w:t>El siguiente listado muestra la versión final del módulo después de aplicar los principios y los cuatro patrones. Mantiene el mismo comportamiento observable que la versión inicial, pero está estructurada para crecer.</w:t>
      </w:r>
    </w:p>
    <w:p>
      <w:pPr>
        <w:spacing w:line="480" w:lineRule="auto" w:before="0" w:after="0"/>
        <w:ind w:firstLine="0"/>
        <w:jc w:val="left"/>
      </w:pPr>
      <w:r>
        <w:rPr>
          <w:rFonts w:ascii="Times New Roman" w:hAnsi="Times New Roman"/>
          <w:b/>
          <w:i w:val="0"/>
          <w:sz w:val="22"/>
        </w:rPr>
        <w:t>Listado 2. Versión refactorizada del módulo de Rutas.</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rutas_v2.py - version refactorizada</w:t>
      </w:r>
    </w:p>
    <w:p>
      <w:pPr>
        <w:spacing w:line="240" w:lineRule="auto" w:before="0" w:after="0"/>
        <w:ind w:firstLine="0" w:left="720"/>
        <w:jc w:val="left"/>
      </w:pPr>
      <w:r>
        <w:rPr>
          <w:rFonts w:ascii="Courier New" w:hAnsi="Courier New"/>
          <w:sz w:val="20"/>
        </w:rPr>
        <w:t>from __future__ import annotations</w:t>
      </w:r>
    </w:p>
    <w:p>
      <w:pPr>
        <w:spacing w:line="240" w:lineRule="auto" w:before="0" w:after="0"/>
        <w:ind w:firstLine="0" w:left="720"/>
        <w:jc w:val="left"/>
      </w:pPr>
      <w:r>
        <w:rPr>
          <w:rFonts w:ascii="Courier New" w:hAnsi="Courier New"/>
          <w:sz w:val="20"/>
        </w:rPr>
        <w:t>from abc import ABC, abstractmethod</w:t>
      </w:r>
    </w:p>
    <w:p>
      <w:pPr>
        <w:spacing w:line="240" w:lineRule="auto" w:before="0" w:after="0"/>
        <w:ind w:firstLine="0" w:left="720"/>
        <w:jc w:val="left"/>
      </w:pPr>
      <w:r>
        <w:rPr>
          <w:rFonts w:ascii="Courier New" w:hAnsi="Courier New"/>
          <w:sz w:val="20"/>
        </w:rPr>
        <w:t>from datetime import datetime</w:t>
      </w:r>
    </w:p>
    <w:p>
      <w:pPr>
        <w:spacing w:line="240" w:lineRule="auto" w:before="0" w:after="0"/>
        <w:ind w:firstLine="0" w:left="720"/>
        <w:jc w:val="left"/>
      </w:pPr>
      <w:r>
        <w:rPr>
          <w:rFonts w:ascii="Courier New" w:hAnsi="Courier New"/>
          <w:sz w:val="20"/>
        </w:rPr>
        <w:t>from typing import Callable, Iterable, Optional</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 Excepciones de dominio =====</w:t>
      </w:r>
    </w:p>
    <w:p>
      <w:pPr>
        <w:spacing w:line="240" w:lineRule="auto" w:before="0" w:after="0"/>
        <w:ind w:firstLine="0" w:left="720"/>
        <w:jc w:val="left"/>
      </w:pPr>
      <w:r>
        <w:rPr>
          <w:rFonts w:ascii="Courier New" w:hAnsi="Courier New"/>
          <w:sz w:val="20"/>
        </w:rPr>
        <w:t>class RutaInvalidaError(ValueError):</w:t>
      </w:r>
    </w:p>
    <w:p>
      <w:pPr>
        <w:spacing w:line="240" w:lineRule="auto" w:before="0" w:after="0"/>
        <w:ind w:firstLine="0" w:left="720"/>
        <w:jc w:val="left"/>
      </w:pPr>
      <w:r>
        <w:rPr>
          <w:rFonts w:ascii="Courier New" w:hAnsi="Courier New"/>
          <w:sz w:val="20"/>
        </w:rPr>
        <w:t xml:space="preserve">    """Se lanza cuando los datos de una ruta no cumplen las reglas del dominio."""</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class RutaNoEncontradaError(KeyError):</w:t>
      </w:r>
    </w:p>
    <w:p>
      <w:pPr>
        <w:spacing w:line="240" w:lineRule="auto" w:before="0" w:after="0"/>
        <w:ind w:firstLine="0" w:left="720"/>
        <w:jc w:val="left"/>
      </w:pPr>
      <w:r>
        <w:rPr>
          <w:rFonts w:ascii="Courier New" w:hAnsi="Courier New"/>
          <w:sz w:val="20"/>
        </w:rPr>
        <w:t xml:space="preserve">    """Se lanza cuando se opera sobre una ruta que no existe en el catalogo."""</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 DRY: validacion centralizada =====</w:t>
      </w:r>
    </w:p>
    <w:p>
      <w:pPr>
        <w:spacing w:line="240" w:lineRule="auto" w:before="0" w:after="0"/>
        <w:ind w:firstLine="0" w:left="720"/>
        <w:jc w:val="left"/>
      </w:pPr>
      <w:r>
        <w:rPr>
          <w:rFonts w:ascii="Courier New" w:hAnsi="Courier New"/>
          <w:sz w:val="20"/>
        </w:rPr>
        <w:t>def validar_datos_ruta(nombre, barrios, tarifa):</w:t>
      </w:r>
    </w:p>
    <w:p>
      <w:pPr>
        <w:spacing w:line="240" w:lineRule="auto" w:before="0" w:after="0"/>
        <w:ind w:firstLine="0" w:left="720"/>
        <w:jc w:val="left"/>
      </w:pPr>
      <w:r>
        <w:rPr>
          <w:rFonts w:ascii="Courier New" w:hAnsi="Courier New"/>
          <w:sz w:val="20"/>
        </w:rPr>
        <w:t xml:space="preserve">    if not nombre or not nombre.strip():</w:t>
      </w:r>
    </w:p>
    <w:p>
      <w:pPr>
        <w:spacing w:line="240" w:lineRule="auto" w:before="0" w:after="0"/>
        <w:ind w:firstLine="0" w:left="720"/>
        <w:jc w:val="left"/>
      </w:pPr>
      <w:r>
        <w:rPr>
          <w:rFonts w:ascii="Courier New" w:hAnsi="Courier New"/>
          <w:sz w:val="20"/>
        </w:rPr>
        <w:t xml:space="preserve">        raise RutaInvalidaError("el nombre no puede estar vacio")</w:t>
      </w:r>
    </w:p>
    <w:p>
      <w:pPr>
        <w:spacing w:line="240" w:lineRule="auto" w:before="0" w:after="0"/>
        <w:ind w:firstLine="0" w:left="720"/>
        <w:jc w:val="left"/>
      </w:pPr>
      <w:r>
        <w:rPr>
          <w:rFonts w:ascii="Courier New" w:hAnsi="Courier New"/>
          <w:sz w:val="20"/>
        </w:rPr>
        <w:t xml:space="preserve">    if tarifa &lt;= 0:</w:t>
      </w:r>
    </w:p>
    <w:p>
      <w:pPr>
        <w:spacing w:line="240" w:lineRule="auto" w:before="0" w:after="0"/>
        <w:ind w:firstLine="0" w:left="720"/>
        <w:jc w:val="left"/>
      </w:pPr>
      <w:r>
        <w:rPr>
          <w:rFonts w:ascii="Courier New" w:hAnsi="Courier New"/>
          <w:sz w:val="20"/>
        </w:rPr>
        <w:t xml:space="preserve">        raise RutaInvalidaError("la tarifa debe ser mayor a 0")</w:t>
      </w:r>
    </w:p>
    <w:p>
      <w:pPr>
        <w:spacing w:line="240" w:lineRule="auto" w:before="0" w:after="0"/>
        <w:ind w:firstLine="0" w:left="720"/>
        <w:jc w:val="left"/>
      </w:pPr>
      <w:r>
        <w:rPr>
          <w:rFonts w:ascii="Courier New" w:hAnsi="Courier New"/>
          <w:sz w:val="20"/>
        </w:rPr>
        <w:t xml:space="preserve">    barrios = list(barrios)</w:t>
      </w:r>
    </w:p>
    <w:p>
      <w:pPr>
        <w:spacing w:line="240" w:lineRule="auto" w:before="0" w:after="0"/>
        <w:ind w:firstLine="0" w:left="720"/>
        <w:jc w:val="left"/>
      </w:pPr>
      <w:r>
        <w:rPr>
          <w:rFonts w:ascii="Courier New" w:hAnsi="Courier New"/>
          <w:sz w:val="20"/>
        </w:rPr>
        <w:t xml:space="preserve">    if not barrios:</w:t>
      </w:r>
    </w:p>
    <w:p>
      <w:pPr>
        <w:spacing w:line="240" w:lineRule="auto" w:before="0" w:after="0"/>
        <w:ind w:firstLine="0" w:left="720"/>
        <w:jc w:val="left"/>
      </w:pPr>
      <w:r>
        <w:rPr>
          <w:rFonts w:ascii="Courier New" w:hAnsi="Courier New"/>
          <w:sz w:val="20"/>
        </w:rPr>
        <w:t xml:space="preserve">        raise RutaInvalidaError("la ruta debe tener al menos un barrio")</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 Modelo de dominio =====</w:t>
      </w:r>
    </w:p>
    <w:p>
      <w:pPr>
        <w:spacing w:line="240" w:lineRule="auto" w:before="0" w:after="0"/>
        <w:ind w:firstLine="0" w:left="720"/>
        <w:jc w:val="left"/>
      </w:pPr>
      <w:r>
        <w:rPr>
          <w:rFonts w:ascii="Courier New" w:hAnsi="Courier New"/>
          <w:sz w:val="20"/>
        </w:rPr>
        <w:t>class Ruta:</w:t>
      </w:r>
    </w:p>
    <w:p>
      <w:pPr>
        <w:spacing w:line="240" w:lineRule="auto" w:before="0" w:after="0"/>
        <w:ind w:firstLine="0" w:left="720"/>
        <w:jc w:val="left"/>
      </w:pPr>
      <w:r>
        <w:rPr>
          <w:rFonts w:ascii="Courier New" w:hAnsi="Courier New"/>
          <w:sz w:val="20"/>
        </w:rPr>
        <w:t xml:space="preserve">    """Entidad de dominio. No sabe de persistencia ni de UI."""</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__init__(self, id, nombre, barrios, tarifa):</w:t>
      </w:r>
    </w:p>
    <w:p>
      <w:pPr>
        <w:spacing w:line="240" w:lineRule="auto" w:before="0" w:after="0"/>
        <w:ind w:firstLine="0" w:left="720"/>
        <w:jc w:val="left"/>
      </w:pPr>
      <w:r>
        <w:rPr>
          <w:rFonts w:ascii="Courier New" w:hAnsi="Courier New"/>
          <w:sz w:val="20"/>
        </w:rPr>
        <w:t xml:space="preserve">        validar_datos_ruta(nombre, barrios, tarifa)</w:t>
      </w:r>
    </w:p>
    <w:p>
      <w:pPr>
        <w:spacing w:line="240" w:lineRule="auto" w:before="0" w:after="0"/>
        <w:ind w:firstLine="0" w:left="720"/>
        <w:jc w:val="left"/>
      </w:pPr>
      <w:r>
        <w:rPr>
          <w:rFonts w:ascii="Courier New" w:hAnsi="Courier New"/>
          <w:sz w:val="20"/>
        </w:rPr>
        <w:t xml:space="preserve">        self.id = id</w:t>
      </w:r>
    </w:p>
    <w:p>
      <w:pPr>
        <w:spacing w:line="240" w:lineRule="auto" w:before="0" w:after="0"/>
        <w:ind w:firstLine="0" w:left="720"/>
        <w:jc w:val="left"/>
      </w:pPr>
      <w:r>
        <w:rPr>
          <w:rFonts w:ascii="Courier New" w:hAnsi="Courier New"/>
          <w:sz w:val="20"/>
        </w:rPr>
        <w:t xml:space="preserve">        self.nombre = nombre.strip()</w:t>
      </w:r>
    </w:p>
    <w:p>
      <w:pPr>
        <w:spacing w:line="240" w:lineRule="auto" w:before="0" w:after="0"/>
        <w:ind w:firstLine="0" w:left="720"/>
        <w:jc w:val="left"/>
      </w:pPr>
      <w:r>
        <w:rPr>
          <w:rFonts w:ascii="Courier New" w:hAnsi="Courier New"/>
          <w:sz w:val="20"/>
        </w:rPr>
        <w:t xml:space="preserve">        self.barrios = list(barrios)</w:t>
      </w:r>
    </w:p>
    <w:p>
      <w:pPr>
        <w:spacing w:line="240" w:lineRule="auto" w:before="0" w:after="0"/>
        <w:ind w:firstLine="0" w:left="720"/>
        <w:jc w:val="left"/>
      </w:pPr>
      <w:r>
        <w:rPr>
          <w:rFonts w:ascii="Courier New" w:hAnsi="Courier New"/>
          <w:sz w:val="20"/>
        </w:rPr>
        <w:t xml:space="preserve">        self.tarifa = float(tarifa)</w:t>
      </w:r>
    </w:p>
    <w:p>
      <w:pPr>
        <w:spacing w:line="240" w:lineRule="auto" w:before="0" w:after="0"/>
        <w:ind w:firstLine="0" w:left="720"/>
        <w:jc w:val="left"/>
      </w:pPr>
      <w:r>
        <w:rPr>
          <w:rFonts w:ascii="Courier New" w:hAnsi="Courier New"/>
          <w:sz w:val="20"/>
        </w:rPr>
        <w:t xml:space="preserve">        self.activa = True</w:t>
      </w:r>
    </w:p>
    <w:p>
      <w:pPr>
        <w:spacing w:line="240" w:lineRule="auto" w:before="0" w:after="0"/>
        <w:ind w:firstLine="0" w:left="720"/>
        <w:jc w:val="left"/>
      </w:pPr>
      <w:r>
        <w:rPr>
          <w:rFonts w:ascii="Courier New" w:hAnsi="Courier New"/>
          <w:sz w:val="20"/>
        </w:rPr>
        <w:t xml:space="preserve">        self.suspension = None</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suspender(self, motivo, fecha):</w:t>
      </w:r>
    </w:p>
    <w:p>
      <w:pPr>
        <w:spacing w:line="240" w:lineRule="auto" w:before="0" w:after="0"/>
        <w:ind w:firstLine="0" w:left="720"/>
        <w:jc w:val="left"/>
      </w:pPr>
      <w:r>
        <w:rPr>
          <w:rFonts w:ascii="Courier New" w:hAnsi="Courier New"/>
          <w:sz w:val="20"/>
        </w:rPr>
        <w:t xml:space="preserve">        self.activa = False</w:t>
      </w:r>
    </w:p>
    <w:p>
      <w:pPr>
        <w:spacing w:line="240" w:lineRule="auto" w:before="0" w:after="0"/>
        <w:ind w:firstLine="0" w:left="720"/>
        <w:jc w:val="left"/>
      </w:pPr>
      <w:r>
        <w:rPr>
          <w:rFonts w:ascii="Courier New" w:hAnsi="Courier New"/>
          <w:sz w:val="20"/>
        </w:rPr>
        <w:t xml:space="preserve">        self.suspension = {"motivo": motivo, "fecha": fecha, "activa": True}</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reanudar(self):</w:t>
      </w:r>
    </w:p>
    <w:p>
      <w:pPr>
        <w:spacing w:line="240" w:lineRule="auto" w:before="0" w:after="0"/>
        <w:ind w:firstLine="0" w:left="720"/>
        <w:jc w:val="left"/>
      </w:pPr>
      <w:r>
        <w:rPr>
          <w:rFonts w:ascii="Courier New" w:hAnsi="Courier New"/>
          <w:sz w:val="20"/>
        </w:rPr>
        <w:t xml:space="preserve">        self.activa = True</w:t>
      </w:r>
    </w:p>
    <w:p>
      <w:pPr>
        <w:spacing w:line="240" w:lineRule="auto" w:before="0" w:after="0"/>
        <w:ind w:firstLine="0" w:left="720"/>
        <w:jc w:val="left"/>
      </w:pPr>
      <w:r>
        <w:rPr>
          <w:rFonts w:ascii="Courier New" w:hAnsi="Courier New"/>
          <w:sz w:val="20"/>
        </w:rPr>
        <w:t xml:space="preserve">        if self.suspension is not None:</w:t>
      </w:r>
    </w:p>
    <w:p>
      <w:pPr>
        <w:spacing w:line="240" w:lineRule="auto" w:before="0" w:after="0"/>
        <w:ind w:firstLine="0" w:left="720"/>
        <w:jc w:val="left"/>
      </w:pPr>
      <w:r>
        <w:rPr>
          <w:rFonts w:ascii="Courier New" w:hAnsi="Courier New"/>
          <w:sz w:val="20"/>
        </w:rPr>
        <w:t xml:space="preserve">            self.suspension["activa"] = False</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 Patron PD1: Singleton =====</w:t>
      </w:r>
    </w:p>
    <w:p>
      <w:pPr>
        <w:spacing w:line="240" w:lineRule="auto" w:before="0" w:after="0"/>
        <w:ind w:firstLine="0" w:left="720"/>
        <w:jc w:val="left"/>
      </w:pPr>
      <w:r>
        <w:rPr>
          <w:rFonts w:ascii="Courier New" w:hAnsi="Courier New"/>
          <w:sz w:val="20"/>
        </w:rPr>
        <w:t>class CatalogoRutasSingleton:</w:t>
      </w:r>
    </w:p>
    <w:p>
      <w:pPr>
        <w:spacing w:line="240" w:lineRule="auto" w:before="0" w:after="0"/>
        <w:ind w:firstLine="0" w:left="720"/>
        <w:jc w:val="left"/>
      </w:pPr>
      <w:r>
        <w:rPr>
          <w:rFonts w:ascii="Courier New" w:hAnsi="Courier New"/>
          <w:sz w:val="20"/>
        </w:rPr>
        <w:t xml:space="preserve">    _instancia = None</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__new__(cls):</w:t>
      </w:r>
    </w:p>
    <w:p>
      <w:pPr>
        <w:spacing w:line="240" w:lineRule="auto" w:before="0" w:after="0"/>
        <w:ind w:firstLine="0" w:left="720"/>
        <w:jc w:val="left"/>
      </w:pPr>
      <w:r>
        <w:rPr>
          <w:rFonts w:ascii="Courier New" w:hAnsi="Courier New"/>
          <w:sz w:val="20"/>
        </w:rPr>
        <w:t xml:space="preserve">        if cls._instancia is None:</w:t>
      </w:r>
    </w:p>
    <w:p>
      <w:pPr>
        <w:spacing w:line="240" w:lineRule="auto" w:before="0" w:after="0"/>
        <w:ind w:firstLine="0" w:left="720"/>
        <w:jc w:val="left"/>
      </w:pPr>
      <w:r>
        <w:rPr>
          <w:rFonts w:ascii="Courier New" w:hAnsi="Courier New"/>
          <w:sz w:val="20"/>
        </w:rPr>
        <w:t xml:space="preserve">            cls._instancia = super().__new__(cls)</w:t>
      </w:r>
    </w:p>
    <w:p>
      <w:pPr>
        <w:spacing w:line="240" w:lineRule="auto" w:before="0" w:after="0"/>
        <w:ind w:firstLine="0" w:left="720"/>
        <w:jc w:val="left"/>
      </w:pPr>
      <w:r>
        <w:rPr>
          <w:rFonts w:ascii="Courier New" w:hAnsi="Courier New"/>
          <w:sz w:val="20"/>
        </w:rPr>
        <w:t xml:space="preserve">            cls._instancia._rutas = {}</w:t>
      </w:r>
    </w:p>
    <w:p>
      <w:pPr>
        <w:spacing w:line="240" w:lineRule="auto" w:before="0" w:after="0"/>
        <w:ind w:firstLine="0" w:left="720"/>
        <w:jc w:val="left"/>
      </w:pPr>
      <w:r>
        <w:rPr>
          <w:rFonts w:ascii="Courier New" w:hAnsi="Courier New"/>
          <w:sz w:val="20"/>
        </w:rPr>
        <w:t xml:space="preserve">            cls._instancia._siguiente_id = 1</w:t>
      </w:r>
    </w:p>
    <w:p>
      <w:pPr>
        <w:spacing w:line="240" w:lineRule="auto" w:before="0" w:after="0"/>
        <w:ind w:firstLine="0" w:left="720"/>
        <w:jc w:val="left"/>
      </w:pPr>
      <w:r>
        <w:rPr>
          <w:rFonts w:ascii="Courier New" w:hAnsi="Courier New"/>
          <w:sz w:val="20"/>
        </w:rPr>
        <w:t xml:space="preserve">        return cls._instancia</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agregar(self, ruta):</w:t>
      </w:r>
    </w:p>
    <w:p>
      <w:pPr>
        <w:spacing w:line="240" w:lineRule="auto" w:before="0" w:after="0"/>
        <w:ind w:firstLine="0" w:left="720"/>
        <w:jc w:val="left"/>
      </w:pPr>
      <w:r>
        <w:rPr>
          <w:rFonts w:ascii="Courier New" w:hAnsi="Courier New"/>
          <w:sz w:val="20"/>
        </w:rPr>
        <w:t xml:space="preserve">        ruta.id = self._siguiente_id</w:t>
      </w:r>
    </w:p>
    <w:p>
      <w:pPr>
        <w:spacing w:line="240" w:lineRule="auto" w:before="0" w:after="0"/>
        <w:ind w:firstLine="0" w:left="720"/>
        <w:jc w:val="left"/>
      </w:pPr>
      <w:r>
        <w:rPr>
          <w:rFonts w:ascii="Courier New" w:hAnsi="Courier New"/>
          <w:sz w:val="20"/>
        </w:rPr>
        <w:t xml:space="preserve">        self._rutas[ruta.id] = ruta</w:t>
      </w:r>
    </w:p>
    <w:p>
      <w:pPr>
        <w:spacing w:line="240" w:lineRule="auto" w:before="0" w:after="0"/>
        <w:ind w:firstLine="0" w:left="720"/>
        <w:jc w:val="left"/>
      </w:pPr>
      <w:r>
        <w:rPr>
          <w:rFonts w:ascii="Courier New" w:hAnsi="Courier New"/>
          <w:sz w:val="20"/>
        </w:rPr>
        <w:t xml:space="preserve">        self._siguiente_id += 1</w:t>
      </w:r>
    </w:p>
    <w:p>
      <w:pPr>
        <w:spacing w:line="240" w:lineRule="auto" w:before="0" w:after="0"/>
        <w:ind w:firstLine="0" w:left="720"/>
        <w:jc w:val="left"/>
      </w:pPr>
      <w:r>
        <w:rPr>
          <w:rFonts w:ascii="Courier New" w:hAnsi="Courier New"/>
          <w:sz w:val="20"/>
        </w:rPr>
        <w:t xml:space="preserve">        return ruta</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obtener(self, id):</w:t>
      </w:r>
    </w:p>
    <w:p>
      <w:pPr>
        <w:spacing w:line="240" w:lineRule="auto" w:before="0" w:after="0"/>
        <w:ind w:firstLine="0" w:left="720"/>
        <w:jc w:val="left"/>
      </w:pPr>
      <w:r>
        <w:rPr>
          <w:rFonts w:ascii="Courier New" w:hAnsi="Courier New"/>
          <w:sz w:val="20"/>
        </w:rPr>
        <w:t xml:space="preserve">        if id not in self._rutas:</w:t>
      </w:r>
    </w:p>
    <w:p>
      <w:pPr>
        <w:spacing w:line="240" w:lineRule="auto" w:before="0" w:after="0"/>
        <w:ind w:firstLine="0" w:left="720"/>
        <w:jc w:val="left"/>
      </w:pPr>
      <w:r>
        <w:rPr>
          <w:rFonts w:ascii="Courier New" w:hAnsi="Courier New"/>
          <w:sz w:val="20"/>
        </w:rPr>
        <w:t xml:space="preserve">            raise RutaNoEncontradaError(f"no existe la ruta con id {id}")</w:t>
      </w:r>
    </w:p>
    <w:p>
      <w:pPr>
        <w:spacing w:line="240" w:lineRule="auto" w:before="0" w:after="0"/>
        <w:ind w:firstLine="0" w:left="720"/>
        <w:jc w:val="left"/>
      </w:pPr>
      <w:r>
        <w:rPr>
          <w:rFonts w:ascii="Courier New" w:hAnsi="Courier New"/>
          <w:sz w:val="20"/>
        </w:rPr>
        <w:t xml:space="preserve">        return self._rutas[id]</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todas(self):</w:t>
      </w:r>
    </w:p>
    <w:p>
      <w:pPr>
        <w:spacing w:line="240" w:lineRule="auto" w:before="0" w:after="0"/>
        <w:ind w:firstLine="0" w:left="720"/>
        <w:jc w:val="left"/>
      </w:pPr>
      <w:r>
        <w:rPr>
          <w:rFonts w:ascii="Courier New" w:hAnsi="Courier New"/>
          <w:sz w:val="20"/>
        </w:rPr>
        <w:t xml:space="preserve">        return list(self._rutas.values())</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 Patron PD3: Strategy =====</w:t>
      </w:r>
    </w:p>
    <w:p>
      <w:pPr>
        <w:spacing w:line="240" w:lineRule="auto" w:before="0" w:after="0"/>
        <w:ind w:firstLine="0" w:left="720"/>
        <w:jc w:val="left"/>
      </w:pPr>
      <w:r>
        <w:rPr>
          <w:rFonts w:ascii="Courier New" w:hAnsi="Courier New"/>
          <w:sz w:val="20"/>
        </w:rPr>
        <w:t>class EstrategiaTiempo(ABC):</w:t>
      </w:r>
    </w:p>
    <w:p>
      <w:pPr>
        <w:spacing w:line="240" w:lineRule="auto" w:before="0" w:after="0"/>
        <w:ind w:firstLine="0" w:left="720"/>
        <w:jc w:val="left"/>
      </w:pPr>
      <w:r>
        <w:rPr>
          <w:rFonts w:ascii="Courier New" w:hAnsi="Courier New"/>
          <w:sz w:val="20"/>
        </w:rPr>
        <w:t xml:space="preserve">    @abstractmethod</w:t>
      </w:r>
    </w:p>
    <w:p>
      <w:pPr>
        <w:spacing w:line="240" w:lineRule="auto" w:before="0" w:after="0"/>
        <w:ind w:firstLine="0" w:left="720"/>
        <w:jc w:val="left"/>
      </w:pPr>
      <w:r>
        <w:rPr>
          <w:rFonts w:ascii="Courier New" w:hAnsi="Courier New"/>
          <w:sz w:val="20"/>
        </w:rPr>
        <w:t xml:space="preserve">    def calcular(self, ruta, hora_consulta):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class TiempoBase(EstrategiaTiempo):</w:t>
      </w:r>
    </w:p>
    <w:p>
      <w:pPr>
        <w:spacing w:line="240" w:lineRule="auto" w:before="0" w:after="0"/>
        <w:ind w:firstLine="0" w:left="720"/>
        <w:jc w:val="left"/>
      </w:pPr>
      <w:r>
        <w:rPr>
          <w:rFonts w:ascii="Courier New" w:hAnsi="Courier New"/>
          <w:sz w:val="20"/>
        </w:rPr>
        <w:t xml:space="preserve">    TIEMPO_PROMEDIO_MIN = 30.0</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calcular(self, ruta, hora_consulta):</w:t>
      </w:r>
    </w:p>
    <w:p>
      <w:pPr>
        <w:spacing w:line="240" w:lineRule="auto" w:before="0" w:after="0"/>
        <w:ind w:firstLine="0" w:left="720"/>
        <w:jc w:val="left"/>
      </w:pPr>
      <w:r>
        <w:rPr>
          <w:rFonts w:ascii="Courier New" w:hAnsi="Courier New"/>
          <w:sz w:val="20"/>
        </w:rPr>
        <w:t xml:space="preserve">        return self.TIEMPO_PROMEDIO_MIN</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class TiempoHoraPico(EstrategiaTiempo):</w:t>
      </w:r>
    </w:p>
    <w:p>
      <w:pPr>
        <w:spacing w:line="240" w:lineRule="auto" w:before="0" w:after="0"/>
        <w:ind w:firstLine="0" w:left="720"/>
        <w:jc w:val="left"/>
      </w:pPr>
      <w:r>
        <w:rPr>
          <w:rFonts w:ascii="Courier New" w:hAnsi="Courier New"/>
          <w:sz w:val="20"/>
        </w:rPr>
        <w:t xml:space="preserve">    def __init__(self, extra_min=15.0):</w:t>
      </w:r>
    </w:p>
    <w:p>
      <w:pPr>
        <w:spacing w:line="240" w:lineRule="auto" w:before="0" w:after="0"/>
        <w:ind w:firstLine="0" w:left="720"/>
        <w:jc w:val="left"/>
      </w:pPr>
      <w:r>
        <w:rPr>
          <w:rFonts w:ascii="Courier New" w:hAnsi="Courier New"/>
          <w:sz w:val="20"/>
        </w:rPr>
        <w:t xml:space="preserve">        self.extra_min = extra_min</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calcular(self, ruta, hora_consulta):</w:t>
      </w:r>
    </w:p>
    <w:p>
      <w:pPr>
        <w:spacing w:line="240" w:lineRule="auto" w:before="0" w:after="0"/>
        <w:ind w:firstLine="0" w:left="720"/>
        <w:jc w:val="left"/>
      </w:pPr>
      <w:r>
        <w:rPr>
          <w:rFonts w:ascii="Courier New" w:hAnsi="Courier New"/>
          <w:sz w:val="20"/>
        </w:rPr>
        <w:t xml:space="preserve">        en_pico = hora_consulta.hour in {7, 8, 17, 18}</w:t>
      </w:r>
    </w:p>
    <w:p>
      <w:pPr>
        <w:spacing w:line="240" w:lineRule="auto" w:before="0" w:after="0"/>
        <w:ind w:firstLine="0" w:left="720"/>
        <w:jc w:val="left"/>
      </w:pPr>
      <w:r>
        <w:rPr>
          <w:rFonts w:ascii="Courier New" w:hAnsi="Courier New"/>
          <w:sz w:val="20"/>
        </w:rPr>
        <w:t xml:space="preserve">        base = TiempoBase().calcular(ruta, hora_consulta)</w:t>
      </w:r>
    </w:p>
    <w:p>
      <w:pPr>
        <w:spacing w:line="240" w:lineRule="auto" w:before="0" w:after="0"/>
        <w:ind w:firstLine="0" w:left="720"/>
        <w:jc w:val="left"/>
      </w:pPr>
      <w:r>
        <w:rPr>
          <w:rFonts w:ascii="Courier New" w:hAnsi="Courier New"/>
          <w:sz w:val="20"/>
        </w:rPr>
        <w:t xml:space="preserve">        return base + (self.extra_min if en_pico else 0.0)</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class TiempoHoraValle(EstrategiaTiempo):</w:t>
      </w:r>
    </w:p>
    <w:p>
      <w:pPr>
        <w:spacing w:line="240" w:lineRule="auto" w:before="0" w:after="0"/>
        <w:ind w:firstLine="0" w:left="720"/>
        <w:jc w:val="left"/>
      </w:pPr>
      <w:r>
        <w:rPr>
          <w:rFonts w:ascii="Courier New" w:hAnsi="Courier New"/>
          <w:sz w:val="20"/>
        </w:rPr>
        <w:t xml:space="preserve">    def calcular(self, ruta, hora_consulta):</w:t>
      </w:r>
    </w:p>
    <w:p>
      <w:pPr>
        <w:spacing w:line="240" w:lineRule="auto" w:before="0" w:after="0"/>
        <w:ind w:firstLine="0" w:left="720"/>
        <w:jc w:val="left"/>
      </w:pPr>
      <w:r>
        <w:rPr>
          <w:rFonts w:ascii="Courier New" w:hAnsi="Courier New"/>
          <w:sz w:val="20"/>
        </w:rPr>
        <w:t xml:space="preserve">        base = TiempoBase().calcular(ruta, hora_consulta)</w:t>
      </w:r>
    </w:p>
    <w:p>
      <w:pPr>
        <w:spacing w:line="240" w:lineRule="auto" w:before="0" w:after="0"/>
        <w:ind w:firstLine="0" w:left="720"/>
        <w:jc w:val="left"/>
      </w:pPr>
      <w:r>
        <w:rPr>
          <w:rFonts w:ascii="Courier New" w:hAnsi="Courier New"/>
          <w:sz w:val="20"/>
        </w:rPr>
        <w:t xml:space="preserve">        return base * 0.85</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 Patron PD2: Factory Method =====</w:t>
      </w:r>
    </w:p>
    <w:p>
      <w:pPr>
        <w:spacing w:line="240" w:lineRule="auto" w:before="0" w:after="0"/>
        <w:ind w:firstLine="0" w:left="720"/>
        <w:jc w:val="left"/>
      </w:pPr>
      <w:r>
        <w:rPr>
          <w:rFonts w:ascii="Courier New" w:hAnsi="Courier New"/>
          <w:sz w:val="20"/>
        </w:rPr>
        <w:t>class FabricaEstrategiaTiempo:</w:t>
      </w:r>
    </w:p>
    <w:p>
      <w:pPr>
        <w:spacing w:line="240" w:lineRule="auto" w:before="0" w:after="0"/>
        <w:ind w:firstLine="0" w:left="720"/>
        <w:jc w:val="left"/>
      </w:pPr>
      <w:r>
        <w:rPr>
          <w:rFonts w:ascii="Courier New" w:hAnsi="Courier New"/>
          <w:sz w:val="20"/>
        </w:rPr>
        <w:t xml:space="preserve">    _fabricas = {</w:t>
      </w:r>
    </w:p>
    <w:p>
      <w:pPr>
        <w:spacing w:line="240" w:lineRule="auto" w:before="0" w:after="0"/>
        <w:ind w:firstLine="0" w:left="720"/>
        <w:jc w:val="left"/>
      </w:pPr>
      <w:r>
        <w:rPr>
          <w:rFonts w:ascii="Courier New" w:hAnsi="Courier New"/>
          <w:sz w:val="20"/>
        </w:rPr>
        <w:t xml:space="preserve">        "base": lambda: TiempoBase(),</w:t>
      </w:r>
    </w:p>
    <w:p>
      <w:pPr>
        <w:spacing w:line="240" w:lineRule="auto" w:before="0" w:after="0"/>
        <w:ind w:firstLine="0" w:left="720"/>
        <w:jc w:val="left"/>
      </w:pPr>
      <w:r>
        <w:rPr>
          <w:rFonts w:ascii="Courier New" w:hAnsi="Courier New"/>
          <w:sz w:val="20"/>
        </w:rPr>
        <w:t xml:space="preserve">        "hora_pico": lambda: TiempoHoraPico(),</w:t>
      </w:r>
    </w:p>
    <w:p>
      <w:pPr>
        <w:spacing w:line="240" w:lineRule="auto" w:before="0" w:after="0"/>
        <w:ind w:firstLine="0" w:left="720"/>
        <w:jc w:val="left"/>
      </w:pPr>
      <w:r>
        <w:rPr>
          <w:rFonts w:ascii="Courier New" w:hAnsi="Courier New"/>
          <w:sz w:val="20"/>
        </w:rPr>
        <w:t xml:space="preserve">        "hora_valle": lambda: TiempoHoraValle(),</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@classmethod</w:t>
      </w:r>
    </w:p>
    <w:p>
      <w:pPr>
        <w:spacing w:line="240" w:lineRule="auto" w:before="0" w:after="0"/>
        <w:ind w:firstLine="0" w:left="720"/>
        <w:jc w:val="left"/>
      </w:pPr>
      <w:r>
        <w:rPr>
          <w:rFonts w:ascii="Courier New" w:hAnsi="Courier New"/>
          <w:sz w:val="20"/>
        </w:rPr>
        <w:t xml:space="preserve">    def crear(cls, modo):</w:t>
      </w:r>
    </w:p>
    <w:p>
      <w:pPr>
        <w:spacing w:line="240" w:lineRule="auto" w:before="0" w:after="0"/>
        <w:ind w:firstLine="0" w:left="720"/>
        <w:jc w:val="left"/>
      </w:pPr>
      <w:r>
        <w:rPr>
          <w:rFonts w:ascii="Courier New" w:hAnsi="Courier New"/>
          <w:sz w:val="20"/>
        </w:rPr>
        <w:t xml:space="preserve">        if modo not in cls._fabricas:</w:t>
      </w:r>
    </w:p>
    <w:p>
      <w:pPr>
        <w:spacing w:line="240" w:lineRule="auto" w:before="0" w:after="0"/>
        <w:ind w:firstLine="0" w:left="720"/>
        <w:jc w:val="left"/>
      </w:pPr>
      <w:r>
        <w:rPr>
          <w:rFonts w:ascii="Courier New" w:hAnsi="Courier New"/>
          <w:sz w:val="20"/>
        </w:rPr>
        <w:t xml:space="preserve">            raise RutaInvalidaError(f"modo de tiempo desconocido: {modo!r}")</w:t>
      </w:r>
    </w:p>
    <w:p>
      <w:pPr>
        <w:spacing w:line="240" w:lineRule="auto" w:before="0" w:after="0"/>
        <w:ind w:firstLine="0" w:left="720"/>
        <w:jc w:val="left"/>
      </w:pPr>
      <w:r>
        <w:rPr>
          <w:rFonts w:ascii="Courier New" w:hAnsi="Courier New"/>
          <w:sz w:val="20"/>
        </w:rPr>
        <w:t xml:space="preserve">        return cls._fabricas[modo]()</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 Patron PD4: Observer =====</w:t>
      </w:r>
    </w:p>
    <w:p>
      <w:pPr>
        <w:spacing w:line="240" w:lineRule="auto" w:before="0" w:after="0"/>
        <w:ind w:firstLine="0" w:left="720"/>
        <w:jc w:val="left"/>
      </w:pPr>
      <w:r>
        <w:rPr>
          <w:rFonts w:ascii="Courier New" w:hAnsi="Courier New"/>
          <w:sz w:val="20"/>
        </w:rPr>
        <w:t>class ObservadorRuta(ABC):</w:t>
      </w:r>
    </w:p>
    <w:p>
      <w:pPr>
        <w:spacing w:line="240" w:lineRule="auto" w:before="0" w:after="0"/>
        <w:ind w:firstLine="0" w:left="720"/>
        <w:jc w:val="left"/>
      </w:pPr>
      <w:r>
        <w:rPr>
          <w:rFonts w:ascii="Courier New" w:hAnsi="Courier New"/>
          <w:sz w:val="20"/>
        </w:rPr>
        <w:t xml:space="preserve">    @abstractmethod</w:t>
      </w:r>
    </w:p>
    <w:p>
      <w:pPr>
        <w:spacing w:line="240" w:lineRule="auto" w:before="0" w:after="0"/>
        <w:ind w:firstLine="0" w:left="720"/>
        <w:jc w:val="left"/>
      </w:pPr>
      <w:r>
        <w:rPr>
          <w:rFonts w:ascii="Courier New" w:hAnsi="Courier New"/>
          <w:sz w:val="20"/>
        </w:rPr>
        <w:t xml:space="preserve">    def notificar(self, evento, ruta):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class NotificadorConsola(ObservadorRuta):</w:t>
      </w:r>
    </w:p>
    <w:p>
      <w:pPr>
        <w:spacing w:line="240" w:lineRule="auto" w:before="0" w:after="0"/>
        <w:ind w:firstLine="0" w:left="720"/>
        <w:jc w:val="left"/>
      </w:pPr>
      <w:r>
        <w:rPr>
          <w:rFonts w:ascii="Courier New" w:hAnsi="Courier New"/>
          <w:sz w:val="20"/>
        </w:rPr>
        <w:t xml:space="preserve">    def notificar(self, evento, ruta):</w:t>
      </w:r>
    </w:p>
    <w:p>
      <w:pPr>
        <w:spacing w:line="240" w:lineRule="auto" w:before="0" w:after="0"/>
        <w:ind w:firstLine="0" w:left="720"/>
        <w:jc w:val="left"/>
      </w:pPr>
      <w:r>
        <w:rPr>
          <w:rFonts w:ascii="Courier New" w:hAnsi="Courier New"/>
          <w:sz w:val="20"/>
        </w:rPr>
        <w:t xml:space="preserve">        print(f"[NOTIFICACION] {evento} -&gt; {ruta}")</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class NotificadorMetricas(ObservadorRuta):</w:t>
      </w:r>
    </w:p>
    <w:p>
      <w:pPr>
        <w:spacing w:line="240" w:lineRule="auto" w:before="0" w:after="0"/>
        <w:ind w:firstLine="0" w:left="720"/>
        <w:jc w:val="left"/>
      </w:pPr>
      <w:r>
        <w:rPr>
          <w:rFonts w:ascii="Courier New" w:hAnsi="Courier New"/>
          <w:sz w:val="20"/>
        </w:rPr>
        <w:t xml:space="preserve">    def __init__(self):</w:t>
      </w:r>
    </w:p>
    <w:p>
      <w:pPr>
        <w:spacing w:line="240" w:lineRule="auto" w:before="0" w:after="0"/>
        <w:ind w:firstLine="0" w:left="720"/>
        <w:jc w:val="left"/>
      </w:pPr>
      <w:r>
        <w:rPr>
          <w:rFonts w:ascii="Courier New" w:hAnsi="Courier New"/>
          <w:sz w:val="20"/>
        </w:rPr>
        <w:t xml:space="preserve">        self.eventos =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notificar(self, evento, ruta):</w:t>
      </w:r>
    </w:p>
    <w:p>
      <w:pPr>
        <w:spacing w:line="240" w:lineRule="auto" w:before="0" w:after="0"/>
        <w:ind w:firstLine="0" w:left="720"/>
        <w:jc w:val="left"/>
      </w:pPr>
      <w:r>
        <w:rPr>
          <w:rFonts w:ascii="Courier New" w:hAnsi="Courier New"/>
          <w:sz w:val="20"/>
        </w:rPr>
        <w:t xml:space="preserve">        self.eventos.append((evento, ruta.id))</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class BusDeEventos:</w:t>
      </w:r>
    </w:p>
    <w:p>
      <w:pPr>
        <w:spacing w:line="240" w:lineRule="auto" w:before="0" w:after="0"/>
        <w:ind w:firstLine="0" w:left="720"/>
        <w:jc w:val="left"/>
      </w:pPr>
      <w:r>
        <w:rPr>
          <w:rFonts w:ascii="Courier New" w:hAnsi="Courier New"/>
          <w:sz w:val="20"/>
        </w:rPr>
        <w:t xml:space="preserve">    def __init__(self):</w:t>
      </w:r>
    </w:p>
    <w:p>
      <w:pPr>
        <w:spacing w:line="240" w:lineRule="auto" w:before="0" w:after="0"/>
        <w:ind w:firstLine="0" w:left="720"/>
        <w:jc w:val="left"/>
      </w:pPr>
      <w:r>
        <w:rPr>
          <w:rFonts w:ascii="Courier New" w:hAnsi="Courier New"/>
          <w:sz w:val="20"/>
        </w:rPr>
        <w:t xml:space="preserve">        self._suscriptores =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suscribir(self, observador):</w:t>
      </w:r>
    </w:p>
    <w:p>
      <w:pPr>
        <w:spacing w:line="240" w:lineRule="auto" w:before="0" w:after="0"/>
        <w:ind w:firstLine="0" w:left="720"/>
        <w:jc w:val="left"/>
      </w:pPr>
      <w:r>
        <w:rPr>
          <w:rFonts w:ascii="Courier New" w:hAnsi="Courier New"/>
          <w:sz w:val="20"/>
        </w:rPr>
        <w:t xml:space="preserve">        self._suscriptores.append(observador)</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publicar(self, evento, ruta):</w:t>
      </w:r>
    </w:p>
    <w:p>
      <w:pPr>
        <w:spacing w:line="240" w:lineRule="auto" w:before="0" w:after="0"/>
        <w:ind w:firstLine="0" w:left="720"/>
        <w:jc w:val="left"/>
      </w:pPr>
      <w:r>
        <w:rPr>
          <w:rFonts w:ascii="Courier New" w:hAnsi="Courier New"/>
          <w:sz w:val="20"/>
        </w:rPr>
        <w:t xml:space="preserve">        for s in self._suscriptores:</w:t>
      </w:r>
    </w:p>
    <w:p>
      <w:pPr>
        <w:spacing w:line="240" w:lineRule="auto" w:before="0" w:after="0"/>
        <w:ind w:firstLine="0" w:left="720"/>
        <w:jc w:val="left"/>
      </w:pPr>
      <w:r>
        <w:rPr>
          <w:rFonts w:ascii="Courier New" w:hAnsi="Courier New"/>
          <w:sz w:val="20"/>
        </w:rPr>
        <w:t xml:space="preserve">            s.notificar(evento, ruta)</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 Servicio de aplicacion =====</w:t>
      </w:r>
    </w:p>
    <w:p>
      <w:pPr>
        <w:spacing w:line="240" w:lineRule="auto" w:before="0" w:after="0"/>
        <w:ind w:firstLine="0" w:left="720"/>
        <w:jc w:val="left"/>
      </w:pPr>
      <w:r>
        <w:rPr>
          <w:rFonts w:ascii="Courier New" w:hAnsi="Courier New"/>
          <w:sz w:val="20"/>
        </w:rPr>
        <w:t>class ServicioRutas:</w:t>
      </w:r>
    </w:p>
    <w:p>
      <w:pPr>
        <w:spacing w:line="240" w:lineRule="auto" w:before="0" w:after="0"/>
        <w:ind w:firstLine="0" w:left="720"/>
        <w:jc w:val="left"/>
      </w:pPr>
      <w:r>
        <w:rPr>
          <w:rFonts w:ascii="Courier New" w:hAnsi="Courier New"/>
          <w:sz w:val="20"/>
        </w:rPr>
        <w:t xml:space="preserve">    def __init__(self, catalogo, estrategia, bus):</w:t>
      </w:r>
    </w:p>
    <w:p>
      <w:pPr>
        <w:spacing w:line="240" w:lineRule="auto" w:before="0" w:after="0"/>
        <w:ind w:firstLine="0" w:left="720"/>
        <w:jc w:val="left"/>
      </w:pPr>
      <w:r>
        <w:rPr>
          <w:rFonts w:ascii="Courier New" w:hAnsi="Courier New"/>
          <w:sz w:val="20"/>
        </w:rPr>
        <w:t xml:space="preserve">        self.catalogo = catalogo</w:t>
      </w:r>
    </w:p>
    <w:p>
      <w:pPr>
        <w:spacing w:line="240" w:lineRule="auto" w:before="0" w:after="0"/>
        <w:ind w:firstLine="0" w:left="720"/>
        <w:jc w:val="left"/>
      </w:pPr>
      <w:r>
        <w:rPr>
          <w:rFonts w:ascii="Courier New" w:hAnsi="Courier New"/>
          <w:sz w:val="20"/>
        </w:rPr>
        <w:t xml:space="preserve">        self.estrategia = estrategia</w:t>
      </w:r>
    </w:p>
    <w:p>
      <w:pPr>
        <w:spacing w:line="240" w:lineRule="auto" w:before="0" w:after="0"/>
        <w:ind w:firstLine="0" w:left="720"/>
        <w:jc w:val="left"/>
      </w:pPr>
      <w:r>
        <w:rPr>
          <w:rFonts w:ascii="Courier New" w:hAnsi="Courier New"/>
          <w:sz w:val="20"/>
        </w:rPr>
        <w:t xml:space="preserve">        self.bus = bus</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crear(self, nombre, barrios, tarifa):</w:t>
      </w:r>
    </w:p>
    <w:p>
      <w:pPr>
        <w:spacing w:line="240" w:lineRule="auto" w:before="0" w:after="0"/>
        <w:ind w:firstLine="0" w:left="720"/>
        <w:jc w:val="left"/>
      </w:pPr>
      <w:r>
        <w:rPr>
          <w:rFonts w:ascii="Courier New" w:hAnsi="Courier New"/>
          <w:sz w:val="20"/>
        </w:rPr>
        <w:t xml:space="preserve">        ruta = Ruta(id=0, nombre=nombre, barrios=barrios, tarifa=tarifa)</w:t>
      </w:r>
    </w:p>
    <w:p>
      <w:pPr>
        <w:spacing w:line="240" w:lineRule="auto" w:before="0" w:after="0"/>
        <w:ind w:firstLine="0" w:left="720"/>
        <w:jc w:val="left"/>
      </w:pPr>
      <w:r>
        <w:rPr>
          <w:rFonts w:ascii="Courier New" w:hAnsi="Courier New"/>
          <w:sz w:val="20"/>
        </w:rPr>
        <w:t xml:space="preserve">        ruta = self.catalogo.agregar(ruta)</w:t>
      </w:r>
    </w:p>
    <w:p>
      <w:pPr>
        <w:spacing w:line="240" w:lineRule="auto" w:before="0" w:after="0"/>
        <w:ind w:firstLine="0" w:left="720"/>
        <w:jc w:val="left"/>
      </w:pPr>
      <w:r>
        <w:rPr>
          <w:rFonts w:ascii="Courier New" w:hAnsi="Courier New"/>
          <w:sz w:val="20"/>
        </w:rPr>
        <w:t xml:space="preserve">        self.bus.publicar("ruta_creada", ruta)</w:t>
      </w:r>
    </w:p>
    <w:p>
      <w:pPr>
        <w:spacing w:line="240" w:lineRule="auto" w:before="0" w:after="0"/>
        <w:ind w:firstLine="0" w:left="720"/>
        <w:jc w:val="left"/>
      </w:pPr>
      <w:r>
        <w:rPr>
          <w:rFonts w:ascii="Courier New" w:hAnsi="Courier New"/>
          <w:sz w:val="20"/>
        </w:rPr>
        <w:t xml:space="preserve">        return ruta</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modificar(self, id, nombre=None, barrios=None, tarifa=None):</w:t>
      </w:r>
    </w:p>
    <w:p>
      <w:pPr>
        <w:spacing w:line="240" w:lineRule="auto" w:before="0" w:after="0"/>
        <w:ind w:firstLine="0" w:left="720"/>
        <w:jc w:val="left"/>
      </w:pPr>
      <w:r>
        <w:rPr>
          <w:rFonts w:ascii="Courier New" w:hAnsi="Courier New"/>
          <w:sz w:val="20"/>
        </w:rPr>
        <w:t xml:space="preserve">        ruta = self.catalogo.obtener(id)</w:t>
      </w:r>
    </w:p>
    <w:p>
      <w:pPr>
        <w:spacing w:line="240" w:lineRule="auto" w:before="0" w:after="0"/>
        <w:ind w:firstLine="0" w:left="720"/>
        <w:jc w:val="left"/>
      </w:pPr>
      <w:r>
        <w:rPr>
          <w:rFonts w:ascii="Courier New" w:hAnsi="Courier New"/>
          <w:sz w:val="20"/>
        </w:rPr>
        <w:t xml:space="preserve">        validar_datos_ruta(</w:t>
      </w:r>
    </w:p>
    <w:p>
      <w:pPr>
        <w:spacing w:line="240" w:lineRule="auto" w:before="0" w:after="0"/>
        <w:ind w:firstLine="0" w:left="720"/>
        <w:jc w:val="left"/>
      </w:pPr>
      <w:r>
        <w:rPr>
          <w:rFonts w:ascii="Courier New" w:hAnsi="Courier New"/>
          <w:sz w:val="20"/>
        </w:rPr>
        <w:t xml:space="preserve">            nombre if nombre is not None else ruta.nombre,</w:t>
      </w:r>
    </w:p>
    <w:p>
      <w:pPr>
        <w:spacing w:line="240" w:lineRule="auto" w:before="0" w:after="0"/>
        <w:ind w:firstLine="0" w:left="720"/>
        <w:jc w:val="left"/>
      </w:pPr>
      <w:r>
        <w:rPr>
          <w:rFonts w:ascii="Courier New" w:hAnsi="Courier New"/>
          <w:sz w:val="20"/>
        </w:rPr>
        <w:t xml:space="preserve">            barrios if barrios is not None else ruta.barrios,</w:t>
      </w:r>
    </w:p>
    <w:p>
      <w:pPr>
        <w:spacing w:line="240" w:lineRule="auto" w:before="0" w:after="0"/>
        <w:ind w:firstLine="0" w:left="720"/>
        <w:jc w:val="left"/>
      </w:pPr>
      <w:r>
        <w:rPr>
          <w:rFonts w:ascii="Courier New" w:hAnsi="Courier New"/>
          <w:sz w:val="20"/>
        </w:rPr>
        <w:t xml:space="preserve">            tarifa if tarifa is not None else ruta.tarifa,</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if nombre is not None:</w:t>
      </w:r>
    </w:p>
    <w:p>
      <w:pPr>
        <w:spacing w:line="240" w:lineRule="auto" w:before="0" w:after="0"/>
        <w:ind w:firstLine="0" w:left="720"/>
        <w:jc w:val="left"/>
      </w:pPr>
      <w:r>
        <w:rPr>
          <w:rFonts w:ascii="Courier New" w:hAnsi="Courier New"/>
          <w:sz w:val="20"/>
        </w:rPr>
        <w:t xml:space="preserve">            ruta.nombre = nombre.strip()</w:t>
      </w:r>
    </w:p>
    <w:p>
      <w:pPr>
        <w:spacing w:line="240" w:lineRule="auto" w:before="0" w:after="0"/>
        <w:ind w:firstLine="0" w:left="720"/>
        <w:jc w:val="left"/>
      </w:pPr>
      <w:r>
        <w:rPr>
          <w:rFonts w:ascii="Courier New" w:hAnsi="Courier New"/>
          <w:sz w:val="20"/>
        </w:rPr>
        <w:t xml:space="preserve">        if barrios is not None:</w:t>
      </w:r>
    </w:p>
    <w:p>
      <w:pPr>
        <w:spacing w:line="240" w:lineRule="auto" w:before="0" w:after="0"/>
        <w:ind w:firstLine="0" w:left="720"/>
        <w:jc w:val="left"/>
      </w:pPr>
      <w:r>
        <w:rPr>
          <w:rFonts w:ascii="Courier New" w:hAnsi="Courier New"/>
          <w:sz w:val="20"/>
        </w:rPr>
        <w:t xml:space="preserve">            ruta.barrios = list(barrios)</w:t>
      </w:r>
    </w:p>
    <w:p>
      <w:pPr>
        <w:spacing w:line="240" w:lineRule="auto" w:before="0" w:after="0"/>
        <w:ind w:firstLine="0" w:left="720"/>
        <w:jc w:val="left"/>
      </w:pPr>
      <w:r>
        <w:rPr>
          <w:rFonts w:ascii="Courier New" w:hAnsi="Courier New"/>
          <w:sz w:val="20"/>
        </w:rPr>
        <w:t xml:space="preserve">        if tarifa is not None:</w:t>
      </w:r>
    </w:p>
    <w:p>
      <w:pPr>
        <w:spacing w:line="240" w:lineRule="auto" w:before="0" w:after="0"/>
        <w:ind w:firstLine="0" w:left="720"/>
        <w:jc w:val="left"/>
      </w:pPr>
      <w:r>
        <w:rPr>
          <w:rFonts w:ascii="Courier New" w:hAnsi="Courier New"/>
          <w:sz w:val="20"/>
        </w:rPr>
        <w:t xml:space="preserve">            ruta.tarifa = float(tarifa)</w:t>
      </w:r>
    </w:p>
    <w:p>
      <w:pPr>
        <w:spacing w:line="240" w:lineRule="auto" w:before="0" w:after="0"/>
        <w:ind w:firstLine="0" w:left="720"/>
        <w:jc w:val="left"/>
      </w:pPr>
      <w:r>
        <w:rPr>
          <w:rFonts w:ascii="Courier New" w:hAnsi="Courier New"/>
          <w:sz w:val="20"/>
        </w:rPr>
        <w:t xml:space="preserve">        self.bus.publicar("ruta_modificada", ruta)</w:t>
      </w:r>
    </w:p>
    <w:p>
      <w:pPr>
        <w:spacing w:line="240" w:lineRule="auto" w:before="0" w:after="0"/>
        <w:ind w:firstLine="0" w:left="720"/>
        <w:jc w:val="left"/>
      </w:pPr>
      <w:r>
        <w:rPr>
          <w:rFonts w:ascii="Courier New" w:hAnsi="Courier New"/>
          <w:sz w:val="20"/>
        </w:rPr>
        <w:t xml:space="preserve">        return ruta</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suspender(self, id, motivo, fecha):</w:t>
      </w:r>
    </w:p>
    <w:p>
      <w:pPr>
        <w:spacing w:line="240" w:lineRule="auto" w:before="0" w:after="0"/>
        <w:ind w:firstLine="0" w:left="720"/>
        <w:jc w:val="left"/>
      </w:pPr>
      <w:r>
        <w:rPr>
          <w:rFonts w:ascii="Courier New" w:hAnsi="Courier New"/>
          <w:sz w:val="20"/>
        </w:rPr>
        <w:t xml:space="preserve">        ruta = self.catalogo.obtener(id)</w:t>
      </w:r>
    </w:p>
    <w:p>
      <w:pPr>
        <w:spacing w:line="240" w:lineRule="auto" w:before="0" w:after="0"/>
        <w:ind w:firstLine="0" w:left="720"/>
        <w:jc w:val="left"/>
      </w:pPr>
      <w:r>
        <w:rPr>
          <w:rFonts w:ascii="Courier New" w:hAnsi="Courier New"/>
          <w:sz w:val="20"/>
        </w:rPr>
        <w:t xml:space="preserve">        ruta.suspender(motivo, fecha)</w:t>
      </w:r>
    </w:p>
    <w:p>
      <w:pPr>
        <w:spacing w:line="240" w:lineRule="auto" w:before="0" w:after="0"/>
        <w:ind w:firstLine="0" w:left="720"/>
        <w:jc w:val="left"/>
      </w:pPr>
      <w:r>
        <w:rPr>
          <w:rFonts w:ascii="Courier New" w:hAnsi="Courier New"/>
          <w:sz w:val="20"/>
        </w:rPr>
        <w:t xml:space="preserve">        self.bus.publicar("ruta_suspendida", ruta)</w:t>
      </w:r>
    </w:p>
    <w:p>
      <w:pPr>
        <w:spacing w:line="240" w:lineRule="auto" w:before="0" w:after="0"/>
        <w:ind w:firstLine="0" w:left="720"/>
        <w:jc w:val="left"/>
      </w:pPr>
      <w:r>
        <w:rPr>
          <w:rFonts w:ascii="Courier New" w:hAnsi="Courier New"/>
          <w:sz w:val="20"/>
        </w:rPr>
        <w:t xml:space="preserve">        return ruta</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reanudar(self, id):</w:t>
      </w:r>
    </w:p>
    <w:p>
      <w:pPr>
        <w:spacing w:line="240" w:lineRule="auto" w:before="0" w:after="0"/>
        <w:ind w:firstLine="0" w:left="720"/>
        <w:jc w:val="left"/>
      </w:pPr>
      <w:r>
        <w:rPr>
          <w:rFonts w:ascii="Courier New" w:hAnsi="Courier New"/>
          <w:sz w:val="20"/>
        </w:rPr>
        <w:t xml:space="preserve">        ruta = self.catalogo.obtener(id)</w:t>
      </w:r>
    </w:p>
    <w:p>
      <w:pPr>
        <w:spacing w:line="240" w:lineRule="auto" w:before="0" w:after="0"/>
        <w:ind w:firstLine="0" w:left="720"/>
        <w:jc w:val="left"/>
      </w:pPr>
      <w:r>
        <w:rPr>
          <w:rFonts w:ascii="Courier New" w:hAnsi="Courier New"/>
          <w:sz w:val="20"/>
        </w:rPr>
        <w:t xml:space="preserve">        ruta.reanudar()</w:t>
      </w:r>
    </w:p>
    <w:p>
      <w:pPr>
        <w:spacing w:line="240" w:lineRule="auto" w:before="0" w:after="0"/>
        <w:ind w:firstLine="0" w:left="720"/>
        <w:jc w:val="left"/>
      </w:pPr>
      <w:r>
        <w:rPr>
          <w:rFonts w:ascii="Courier New" w:hAnsi="Courier New"/>
          <w:sz w:val="20"/>
        </w:rPr>
        <w:t xml:space="preserve">        self.bus.publicar("ruta_reanudada", ruta)</w:t>
      </w:r>
    </w:p>
    <w:p>
      <w:pPr>
        <w:spacing w:line="240" w:lineRule="auto" w:before="0" w:after="0"/>
        <w:ind w:firstLine="0" w:left="720"/>
        <w:jc w:val="left"/>
      </w:pPr>
      <w:r>
        <w:rPr>
          <w:rFonts w:ascii="Courier New" w:hAnsi="Courier New"/>
          <w:sz w:val="20"/>
        </w:rPr>
        <w:t xml:space="preserve">        return ruta</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buscar_mejor_ruta(self, origen, destino, hora_consulta):</w:t>
      </w:r>
    </w:p>
    <w:p>
      <w:pPr>
        <w:spacing w:line="240" w:lineRule="auto" w:before="0" w:after="0"/>
        <w:ind w:firstLine="0" w:left="720"/>
        <w:jc w:val="left"/>
      </w:pPr>
      <w:r>
        <w:rPr>
          <w:rFonts w:ascii="Courier New" w:hAnsi="Courier New"/>
          <w:sz w:val="20"/>
        </w:rPr>
        <w:t xml:space="preserve">        candidatas = [</w:t>
      </w:r>
    </w:p>
    <w:p>
      <w:pPr>
        <w:spacing w:line="240" w:lineRule="auto" w:before="0" w:after="0"/>
        <w:ind w:firstLine="0" w:left="720"/>
        <w:jc w:val="left"/>
      </w:pPr>
      <w:r>
        <w:rPr>
          <w:rFonts w:ascii="Courier New" w:hAnsi="Courier New"/>
          <w:sz w:val="20"/>
        </w:rPr>
        <w:t xml:space="preserve">            r for r in self.catalogo.todas()</w:t>
      </w:r>
    </w:p>
    <w:p>
      <w:pPr>
        <w:spacing w:line="240" w:lineRule="auto" w:before="0" w:after="0"/>
        <w:ind w:firstLine="0" w:left="720"/>
        <w:jc w:val="left"/>
      </w:pPr>
      <w:r>
        <w:rPr>
          <w:rFonts w:ascii="Courier New" w:hAnsi="Courier New"/>
          <w:sz w:val="20"/>
        </w:rPr>
        <w:t xml:space="preserve">            if origen in r.barrios and destino in r.barrios and r.activa</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if not candidatas:</w:t>
      </w:r>
    </w:p>
    <w:p>
      <w:pPr>
        <w:spacing w:line="240" w:lineRule="auto" w:before="0" w:after="0"/>
        <w:ind w:firstLine="0" w:left="720"/>
        <w:jc w:val="left"/>
      </w:pPr>
      <w:r>
        <w:rPr>
          <w:rFonts w:ascii="Courier New" w:hAnsi="Courier New"/>
          <w:sz w:val="20"/>
        </w:rPr>
        <w:t xml:space="preserve">            return None</w:t>
      </w:r>
    </w:p>
    <w:p>
      <w:pPr>
        <w:spacing w:line="240" w:lineRule="auto" w:before="0" w:after="0"/>
        <w:ind w:firstLine="0" w:left="720"/>
        <w:jc w:val="left"/>
      </w:pPr>
      <w:r>
        <w:rPr>
          <w:rFonts w:ascii="Courier New" w:hAnsi="Courier New"/>
          <w:sz w:val="20"/>
        </w:rPr>
        <w:t xml:space="preserve">        return min(candidatas, key=lambda r: self.estrategia.calcular(r, hora_consulta))</w:t>
      </w:r>
    </w:p>
    <w:p>
      <w:pPr>
        <w:spacing w:line="240" w:lineRule="auto" w:before="0" w:after="0"/>
        <w:ind w:firstLine="0" w:left="720"/>
        <w:jc w:val="left"/>
      </w:pPr>
      <w:r>
        <w:rPr>
          <w:rFonts w:ascii="Courier New" w:hAnsi="Courier New"/>
          <w:sz w:val="20"/>
        </w:rPr>
        <w:t xml:space="preserve"> </w:t>
      </w:r>
    </w:p>
    <w:p>
      <w:pPr>
        <w:spacing w:line="480" w:lineRule="auto" w:before="0" w:after="0"/>
      </w:pPr>
    </w:p>
    <w:p>
      <w:pPr>
        <w:keepNext/>
        <w:spacing w:line="480" w:lineRule="auto" w:before="0" w:after="0"/>
        <w:ind w:firstLine="0"/>
        <w:jc w:val="left"/>
      </w:pPr>
      <w:r>
        <w:rPr>
          <w:rFonts w:ascii="Times New Roman" w:hAnsi="Times New Roman"/>
          <w:b/>
          <w:i w:val="0"/>
          <w:sz w:val="24"/>
        </w:rPr>
        <w:t>4.5. Trazabilidad entre problemas, principios y patrones</w:t>
      </w:r>
    </w:p>
    <w:p>
      <w:pPr>
        <w:spacing w:line="480" w:lineRule="auto" w:before="0" w:after="0"/>
        <w:ind w:firstLine="720"/>
        <w:jc w:val="both"/>
      </w:pPr>
      <w:r>
        <w:rPr>
          <w:rFonts w:ascii="Times New Roman" w:hAnsi="Times New Roman"/>
          <w:b w:val="0"/>
          <w:i w:val="0"/>
          <w:sz w:val="24"/>
        </w:rPr>
        <w:t>La Tabla 6 cierra esta sección cruzando los problemas detectados (PR1–PR8) con el principio SOLID o general que los corrige y el patrón que se usó donde aplicó.</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Problema</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Principio</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center"/>
            </w:pPr>
            <w:r/>
            <w:r>
              <w:rPr>
                <w:rFonts w:ascii="Times New Roman" w:hAnsi="Times New Roman"/>
                <w:b/>
                <w:sz w:val="22"/>
              </w:rPr>
              <w:t>Patrón</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PR1 — Validaciones duplicadas</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DRY + S (Single Responsibility)</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PR2 — print en lugar de excepciones</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KISS</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PR3 — Cálculo de tiempo hardcodeado</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KISS + O (Open/Closed)</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Strategy (PD3) + Factory (PD2)</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PR4 — Estado global mutable</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S + D (Dependency Inversion)</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Singleton (PD1) + Inyección por constructor</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PR5 — Funciones que hacen de todo</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S</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PR6 — Creación dispersa de objetos</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O + F</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Factory Method (PD2)</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PR7 — Trancón como booleano</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O</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Strategy (PD3)</w:t>
            </w:r>
          </w:p>
        </w:tc>
      </w:tr>
      <w:tr>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PR8 — Suspensiones sin aviso</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D</w:t>
            </w:r>
          </w:p>
        </w:tc>
        <w:tc>
          <w:tcPr>
            <w:tcW w:type="dxa" w:w="3120"/>
            <w:vAlign w:val="center"/>
            <w:tcBorders>
              <w:top w:val="single" w:sz="4" w:color="000000"/>
              <w:left w:val="single" w:sz="4" w:color="000000"/>
              <w:bottom w:val="single" w:sz="4" w:color="000000"/>
              <w:right w:val="single" w:sz="4" w:color="000000"/>
            </w:tcBorders>
          </w:tcPr>
          <w:p>
            <w:pPr>
              <w:spacing w:line="276" w:lineRule="auto" w:before="0" w:after="0"/>
              <w:jc w:val="left"/>
            </w:pPr>
            <w:r/>
            <w:r>
              <w:rPr>
                <w:rFonts w:ascii="Times New Roman" w:hAnsi="Times New Roman"/>
                <w:sz w:val="22"/>
              </w:rPr>
              <w:t>Observer (PD4)</w:t>
            </w:r>
          </w:p>
        </w:tc>
      </w:tr>
    </w:tbl>
    <w:p>
      <w:pPr>
        <w:spacing w:line="480" w:lineRule="auto" w:before="0" w:after="0"/>
      </w:pPr>
    </w:p>
    <w:p>
      <w:pPr>
        <w:keepNext/>
        <w:spacing w:line="480" w:lineRule="auto" w:before="0" w:after="0"/>
        <w:ind w:firstLine="0"/>
        <w:jc w:val="left"/>
      </w:pPr>
      <w:r>
        <w:rPr>
          <w:rFonts w:ascii="Times New Roman" w:hAnsi="Times New Roman"/>
          <w:b/>
          <w:i w:val="0"/>
          <w:sz w:val="24"/>
        </w:rPr>
        <w:t>4.6. Pruebas del módulo refactorizado</w:t>
      </w:r>
    </w:p>
    <w:p>
      <w:pPr>
        <w:spacing w:line="480" w:lineRule="auto" w:before="0" w:after="0"/>
        <w:ind w:firstLine="720"/>
        <w:jc w:val="both"/>
      </w:pPr>
      <w:r>
        <w:rPr>
          <w:rFonts w:ascii="Times New Roman" w:hAnsi="Times New Roman"/>
          <w:b w:val="0"/>
          <w:i w:val="0"/>
          <w:sz w:val="24"/>
        </w:rPr>
        <w:t>Para verificar que la versión refactorizada conserva el comportamiento de la inicial y que los nuevos patrones funcionan, se incluye una mini suite de pruebas con unittest. No se usa ningún framework externo para mantener el principio KISS y porque la actividad no lo pide.</w:t>
      </w:r>
    </w:p>
    <w:p>
      <w:pPr>
        <w:spacing w:line="480" w:lineRule="auto" w:before="0" w:after="0"/>
        <w:ind w:firstLine="0"/>
        <w:jc w:val="left"/>
      </w:pPr>
      <w:r>
        <w:rPr>
          <w:rFonts w:ascii="Times New Roman" w:hAnsi="Times New Roman"/>
          <w:b/>
          <w:i w:val="0"/>
          <w:sz w:val="22"/>
        </w:rPr>
        <w:t>Listado 3. Pruebas unitarias del módulo de Rutas refactorizado.</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test_rutas_v2.py</w:t>
      </w:r>
    </w:p>
    <w:p>
      <w:pPr>
        <w:spacing w:line="240" w:lineRule="auto" w:before="0" w:after="0"/>
        <w:ind w:firstLine="0" w:left="720"/>
        <w:jc w:val="left"/>
      </w:pPr>
      <w:r>
        <w:rPr>
          <w:rFonts w:ascii="Courier New" w:hAnsi="Courier New"/>
          <w:sz w:val="20"/>
        </w:rPr>
        <w:t>import unittest</w:t>
      </w:r>
    </w:p>
    <w:p>
      <w:pPr>
        <w:spacing w:line="240" w:lineRule="auto" w:before="0" w:after="0"/>
        <w:ind w:firstLine="0" w:left="720"/>
        <w:jc w:val="left"/>
      </w:pPr>
      <w:r>
        <w:rPr>
          <w:rFonts w:ascii="Courier New" w:hAnsi="Courier New"/>
          <w:sz w:val="20"/>
        </w:rPr>
        <w:t>from datetime import datetime</w:t>
      </w:r>
    </w:p>
    <w:p>
      <w:pPr>
        <w:spacing w:line="240" w:lineRule="auto" w:before="0" w:after="0"/>
        <w:ind w:firstLine="0" w:left="720"/>
        <w:jc w:val="left"/>
      </w:pPr>
      <w:r>
        <w:rPr>
          <w:rFonts w:ascii="Courier New" w:hAnsi="Courier New"/>
          <w:sz w:val="20"/>
        </w:rPr>
        <w:t>from rutas_v2 import (</w:t>
      </w:r>
    </w:p>
    <w:p>
      <w:pPr>
        <w:spacing w:line="240" w:lineRule="auto" w:before="0" w:after="0"/>
        <w:ind w:firstLine="0" w:left="720"/>
        <w:jc w:val="left"/>
      </w:pPr>
      <w:r>
        <w:rPr>
          <w:rFonts w:ascii="Courier New" w:hAnsi="Courier New"/>
          <w:sz w:val="20"/>
        </w:rPr>
        <w:t xml:space="preserve">    CatalogoRutasSingleton,</w:t>
      </w:r>
    </w:p>
    <w:p>
      <w:pPr>
        <w:spacing w:line="240" w:lineRule="auto" w:before="0" w:after="0"/>
        <w:ind w:firstLine="0" w:left="720"/>
        <w:jc w:val="left"/>
      </w:pPr>
      <w:r>
        <w:rPr>
          <w:rFonts w:ascii="Courier New" w:hAnsi="Courier New"/>
          <w:sz w:val="20"/>
        </w:rPr>
        <w:t xml:space="preserve">    FabricaEstrategiaTiempo,</w:t>
      </w:r>
    </w:p>
    <w:p>
      <w:pPr>
        <w:spacing w:line="240" w:lineRule="auto" w:before="0" w:after="0"/>
        <w:ind w:firstLine="0" w:left="720"/>
        <w:jc w:val="left"/>
      </w:pPr>
      <w:r>
        <w:rPr>
          <w:rFonts w:ascii="Courier New" w:hAnsi="Courier New"/>
          <w:sz w:val="20"/>
        </w:rPr>
        <w:t xml:space="preserve">    NotificadorMetricas,</w:t>
      </w:r>
    </w:p>
    <w:p>
      <w:pPr>
        <w:spacing w:line="240" w:lineRule="auto" w:before="0" w:after="0"/>
        <w:ind w:firstLine="0" w:left="720"/>
        <w:jc w:val="left"/>
      </w:pPr>
      <w:r>
        <w:rPr>
          <w:rFonts w:ascii="Courier New" w:hAnsi="Courier New"/>
          <w:sz w:val="20"/>
        </w:rPr>
        <w:t xml:space="preserve">    RutaInvalidaError,</w:t>
      </w:r>
    </w:p>
    <w:p>
      <w:pPr>
        <w:spacing w:line="240" w:lineRule="auto" w:before="0" w:after="0"/>
        <w:ind w:firstLine="0" w:left="720"/>
        <w:jc w:val="left"/>
      </w:pPr>
      <w:r>
        <w:rPr>
          <w:rFonts w:ascii="Courier New" w:hAnsi="Courier New"/>
          <w:sz w:val="20"/>
        </w:rPr>
        <w:t xml:space="preserve">    ServicioRutas,</w:t>
      </w:r>
    </w:p>
    <w:p>
      <w:pPr>
        <w:spacing w:line="240" w:lineRule="auto" w:before="0" w:after="0"/>
        <w:ind w:firstLine="0" w:left="720"/>
        <w:jc w:val="left"/>
      </w:pPr>
      <w:r>
        <w:rPr>
          <w:rFonts w:ascii="Courier New" w:hAnsi="Courier New"/>
          <w:sz w:val="20"/>
        </w:rPr>
        <w:t xml:space="preserve">    BusDeEventos,</w:t>
      </w:r>
    </w:p>
    <w:p>
      <w:pPr>
        <w:spacing w:line="240" w:lineRule="auto" w:before="0" w:after="0"/>
        <w:ind w:firstLine="0" w:left="720"/>
        <w:jc w:val="left"/>
      </w:pPr>
      <w:r>
        <w:rPr>
          <w:rFonts w:ascii="Courier New" w:hAnsi="Courier New"/>
          <w:sz w:val="20"/>
        </w:rPr>
        <w:t>)</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class ServicioRutasTest(unittest.TestCase):</w:t>
      </w:r>
    </w:p>
    <w:p>
      <w:pPr>
        <w:spacing w:line="240" w:lineRule="auto" w:before="0" w:after="0"/>
        <w:ind w:firstLine="0" w:left="720"/>
        <w:jc w:val="left"/>
      </w:pPr>
      <w:r>
        <w:rPr>
          <w:rFonts w:ascii="Courier New" w:hAnsi="Courier New"/>
          <w:sz w:val="20"/>
        </w:rPr>
        <w:t xml:space="preserve">    def setUp(self):</w:t>
      </w:r>
    </w:p>
    <w:p>
      <w:pPr>
        <w:spacing w:line="240" w:lineRule="auto" w:before="0" w:after="0"/>
        <w:ind w:firstLine="0" w:left="720"/>
        <w:jc w:val="left"/>
      </w:pPr>
      <w:r>
        <w:rPr>
          <w:rFonts w:ascii="Courier New" w:hAnsi="Courier New"/>
          <w:sz w:val="20"/>
        </w:rPr>
        <w:t xml:space="preserve">        CatalogoRutasSingleton._instancia = None</w:t>
      </w:r>
    </w:p>
    <w:p>
      <w:pPr>
        <w:spacing w:line="240" w:lineRule="auto" w:before="0" w:after="0"/>
        <w:ind w:firstLine="0" w:left="720"/>
        <w:jc w:val="left"/>
      </w:pPr>
      <w:r>
        <w:rPr>
          <w:rFonts w:ascii="Courier New" w:hAnsi="Courier New"/>
          <w:sz w:val="20"/>
        </w:rPr>
        <w:t xml:space="preserve">        self.bus = BusDeEventos()</w:t>
      </w:r>
    </w:p>
    <w:p>
      <w:pPr>
        <w:spacing w:line="240" w:lineRule="auto" w:before="0" w:after="0"/>
        <w:ind w:firstLine="0" w:left="720"/>
        <w:jc w:val="left"/>
      </w:pPr>
      <w:r>
        <w:rPr>
          <w:rFonts w:ascii="Courier New" w:hAnsi="Courier New"/>
          <w:sz w:val="20"/>
        </w:rPr>
        <w:t xml:space="preserve">        self.metricas = NotificadorMetricas()</w:t>
      </w:r>
    </w:p>
    <w:p>
      <w:pPr>
        <w:spacing w:line="240" w:lineRule="auto" w:before="0" w:after="0"/>
        <w:ind w:firstLine="0" w:left="720"/>
        <w:jc w:val="left"/>
      </w:pPr>
      <w:r>
        <w:rPr>
          <w:rFonts w:ascii="Courier New" w:hAnsi="Courier New"/>
          <w:sz w:val="20"/>
        </w:rPr>
        <w:t xml:space="preserve">        self.bus.suscribir(self.metricas)</w:t>
      </w:r>
    </w:p>
    <w:p>
      <w:pPr>
        <w:spacing w:line="240" w:lineRule="auto" w:before="0" w:after="0"/>
        <w:ind w:firstLine="0" w:left="720"/>
        <w:jc w:val="left"/>
      </w:pPr>
      <w:r>
        <w:rPr>
          <w:rFonts w:ascii="Courier New" w:hAnsi="Courier New"/>
          <w:sz w:val="20"/>
        </w:rPr>
        <w:t xml:space="preserve">        self.servicio = ServicioRutas(</w:t>
      </w:r>
    </w:p>
    <w:p>
      <w:pPr>
        <w:spacing w:line="240" w:lineRule="auto" w:before="0" w:after="0"/>
        <w:ind w:firstLine="0" w:left="720"/>
        <w:jc w:val="left"/>
      </w:pPr>
      <w:r>
        <w:rPr>
          <w:rFonts w:ascii="Courier New" w:hAnsi="Courier New"/>
          <w:sz w:val="20"/>
        </w:rPr>
        <w:t xml:space="preserve">            CatalogoRutasSingleton(),</w:t>
      </w:r>
    </w:p>
    <w:p>
      <w:pPr>
        <w:spacing w:line="240" w:lineRule="auto" w:before="0" w:after="0"/>
        <w:ind w:firstLine="0" w:left="720"/>
        <w:jc w:val="left"/>
      </w:pPr>
      <w:r>
        <w:rPr>
          <w:rFonts w:ascii="Courier New" w:hAnsi="Courier New"/>
          <w:sz w:val="20"/>
        </w:rPr>
        <w:t xml:space="preserve">            FabricaEstrategiaTiempo.crear("hora_pico"),</w:t>
      </w:r>
    </w:p>
    <w:p>
      <w:pPr>
        <w:spacing w:line="240" w:lineRule="auto" w:before="0" w:after="0"/>
        <w:ind w:firstLine="0" w:left="720"/>
        <w:jc w:val="left"/>
      </w:pPr>
      <w:r>
        <w:rPr>
          <w:rFonts w:ascii="Courier New" w:hAnsi="Courier New"/>
          <w:sz w:val="20"/>
        </w:rPr>
        <w:t xml:space="preserve">            self.bus,</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test_crear_ruta_valida(self):</w:t>
      </w:r>
    </w:p>
    <w:p>
      <w:pPr>
        <w:spacing w:line="240" w:lineRule="auto" w:before="0" w:after="0"/>
        <w:ind w:firstLine="0" w:left="720"/>
        <w:jc w:val="left"/>
      </w:pPr>
      <w:r>
        <w:rPr>
          <w:rFonts w:ascii="Courier New" w:hAnsi="Courier New"/>
          <w:sz w:val="20"/>
        </w:rPr>
        <w:t xml:space="preserve">        ruta = self.servicio.crear("Centro-Asia", ["Centro", "Asia"], 2500)</w:t>
      </w:r>
    </w:p>
    <w:p>
      <w:pPr>
        <w:spacing w:line="240" w:lineRule="auto" w:before="0" w:after="0"/>
        <w:ind w:firstLine="0" w:left="720"/>
        <w:jc w:val="left"/>
      </w:pPr>
      <w:r>
        <w:rPr>
          <w:rFonts w:ascii="Courier New" w:hAnsi="Courier New"/>
          <w:sz w:val="20"/>
        </w:rPr>
        <w:t xml:space="preserve">        self.assertTrue(ruta.activa)</w:t>
      </w:r>
    </w:p>
    <w:p>
      <w:pPr>
        <w:spacing w:line="240" w:lineRule="auto" w:before="0" w:after="0"/>
        <w:ind w:firstLine="0" w:left="720"/>
        <w:jc w:val="left"/>
      </w:pPr>
      <w:r>
        <w:rPr>
          <w:rFonts w:ascii="Courier New" w:hAnsi="Courier New"/>
          <w:sz w:val="20"/>
        </w:rPr>
        <w:t xml:space="preserve">        self.assertEqual(ruta.tarifa, 2500.0)</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test_crear_ruta_con_tarifa_invalida(self):</w:t>
      </w:r>
    </w:p>
    <w:p>
      <w:pPr>
        <w:spacing w:line="240" w:lineRule="auto" w:before="0" w:after="0"/>
        <w:ind w:firstLine="0" w:left="720"/>
        <w:jc w:val="left"/>
      </w:pPr>
      <w:r>
        <w:rPr>
          <w:rFonts w:ascii="Courier New" w:hAnsi="Courier New"/>
          <w:sz w:val="20"/>
        </w:rPr>
        <w:t xml:space="preserve">        with self.assertRaises(RutaInvalidaError):</w:t>
      </w:r>
    </w:p>
    <w:p>
      <w:pPr>
        <w:spacing w:line="240" w:lineRule="auto" w:before="0" w:after="0"/>
        <w:ind w:firstLine="0" w:left="720"/>
        <w:jc w:val="left"/>
      </w:pPr>
      <w:r>
        <w:rPr>
          <w:rFonts w:ascii="Courier New" w:hAnsi="Courier New"/>
          <w:sz w:val="20"/>
        </w:rPr>
        <w:t xml:space="preserve">            self.servicio.crear("Centro-Asia", ["Centro", "Asia"], -1)</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test_suspender_y_reanudar_genera_eventos(self):</w:t>
      </w:r>
    </w:p>
    <w:p>
      <w:pPr>
        <w:spacing w:line="240" w:lineRule="auto" w:before="0" w:after="0"/>
        <w:ind w:firstLine="0" w:left="720"/>
        <w:jc w:val="left"/>
      </w:pPr>
      <w:r>
        <w:rPr>
          <w:rFonts w:ascii="Courier New" w:hAnsi="Courier New"/>
          <w:sz w:val="20"/>
        </w:rPr>
        <w:t xml:space="preserve">        ruta = self.servicio.crear("A-B", ["A", "B"], 2000)</w:t>
      </w:r>
    </w:p>
    <w:p>
      <w:pPr>
        <w:spacing w:line="240" w:lineRule="auto" w:before="0" w:after="0"/>
        <w:ind w:firstLine="0" w:left="720"/>
        <w:jc w:val="left"/>
      </w:pPr>
      <w:r>
        <w:rPr>
          <w:rFonts w:ascii="Courier New" w:hAnsi="Courier New"/>
          <w:sz w:val="20"/>
        </w:rPr>
        <w:t xml:space="preserve">        self.servicio.suspender(ruta.id, "festivo", datetime(2026, 8, 26))</w:t>
      </w:r>
    </w:p>
    <w:p>
      <w:pPr>
        <w:spacing w:line="240" w:lineRule="auto" w:before="0" w:after="0"/>
        <w:ind w:firstLine="0" w:left="720"/>
        <w:jc w:val="left"/>
      </w:pPr>
      <w:r>
        <w:rPr>
          <w:rFonts w:ascii="Courier New" w:hAnsi="Courier New"/>
          <w:sz w:val="20"/>
        </w:rPr>
        <w:t xml:space="preserve">        self.assertFalse(self.servicio.catalogo.obtener(ruta.id).activa)</w:t>
      </w:r>
    </w:p>
    <w:p>
      <w:pPr>
        <w:spacing w:line="240" w:lineRule="auto" w:before="0" w:after="0"/>
        <w:ind w:firstLine="0" w:left="720"/>
        <w:jc w:val="left"/>
      </w:pPr>
      <w:r>
        <w:rPr>
          <w:rFonts w:ascii="Courier New" w:hAnsi="Courier New"/>
          <w:sz w:val="20"/>
        </w:rPr>
        <w:t xml:space="preserve">        self.servicio.reanudar(ruta.id)</w:t>
      </w:r>
    </w:p>
    <w:p>
      <w:pPr>
        <w:spacing w:line="240" w:lineRule="auto" w:before="0" w:after="0"/>
        <w:ind w:firstLine="0" w:left="720"/>
        <w:jc w:val="left"/>
      </w:pPr>
      <w:r>
        <w:rPr>
          <w:rFonts w:ascii="Courier New" w:hAnsi="Courier New"/>
          <w:sz w:val="20"/>
        </w:rPr>
        <w:t xml:space="preserve">        self.assertTrue(self.servicio.catalogo.obtener(ruta.id).activa)</w:t>
      </w:r>
    </w:p>
    <w:p>
      <w:pPr>
        <w:spacing w:line="240" w:lineRule="auto" w:before="0" w:after="0"/>
        <w:ind w:firstLine="0" w:left="720"/>
        <w:jc w:val="left"/>
      </w:pPr>
      <w:r>
        <w:rPr>
          <w:rFonts w:ascii="Courier New" w:hAnsi="Courier New"/>
          <w:sz w:val="20"/>
        </w:rPr>
        <w:t xml:space="preserve">        eventos = [e for e in self.metricas.eventos</w:t>
      </w:r>
    </w:p>
    <w:p>
      <w:pPr>
        <w:spacing w:line="240" w:lineRule="auto" w:before="0" w:after="0"/>
        <w:ind w:firstLine="0" w:left="720"/>
        <w:jc w:val="left"/>
      </w:pPr>
      <w:r>
        <w:rPr>
          <w:rFonts w:ascii="Courier New" w:hAnsi="Courier New"/>
          <w:sz w:val="20"/>
        </w:rPr>
        <w:t xml:space="preserve">                   if e[0] in {"ruta_suspendida", "ruta_reanudada"}]</w:t>
      </w:r>
    </w:p>
    <w:p>
      <w:pPr>
        <w:spacing w:line="240" w:lineRule="auto" w:before="0" w:after="0"/>
        <w:ind w:firstLine="0" w:left="720"/>
        <w:jc w:val="left"/>
      </w:pPr>
      <w:r>
        <w:rPr>
          <w:rFonts w:ascii="Courier New" w:hAnsi="Courier New"/>
          <w:sz w:val="20"/>
        </w:rPr>
        <w:t xml:space="preserve">        self.assertEqual(len(eventos), 2)</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def test_mejor_ruta_en_hora_pico(self):</w:t>
      </w:r>
    </w:p>
    <w:p>
      <w:pPr>
        <w:spacing w:line="240" w:lineRule="auto" w:before="0" w:after="0"/>
        <w:ind w:firstLine="0" w:left="720"/>
        <w:jc w:val="left"/>
      </w:pPr>
      <w:r>
        <w:rPr>
          <w:rFonts w:ascii="Courier New" w:hAnsi="Courier New"/>
          <w:sz w:val="20"/>
        </w:rPr>
        <w:t xml:space="preserve">        self.servicio.crear("Larga", ["X", "Y"], 2000)</w:t>
      </w:r>
    </w:p>
    <w:p>
      <w:pPr>
        <w:spacing w:line="240" w:lineRule="auto" w:before="0" w:after="0"/>
        <w:ind w:firstLine="0" w:left="720"/>
        <w:jc w:val="left"/>
      </w:pPr>
      <w:r>
        <w:rPr>
          <w:rFonts w:ascii="Courier New" w:hAnsi="Courier New"/>
          <w:sz w:val="20"/>
        </w:rPr>
        <w:t xml:space="preserve">        self.servicio.crear("Corta", ["X", "Y"], 2500)</w:t>
      </w:r>
    </w:p>
    <w:p>
      <w:pPr>
        <w:spacing w:line="240" w:lineRule="auto" w:before="0" w:after="0"/>
        <w:ind w:firstLine="0" w:left="720"/>
        <w:jc w:val="left"/>
      </w:pPr>
      <w:r>
        <w:rPr>
          <w:rFonts w:ascii="Courier New" w:hAnsi="Courier New"/>
          <w:sz w:val="20"/>
        </w:rPr>
        <w:t xml:space="preserve">        hora = datetime(2026, 8, 26, 8, 0)  # hora pico</w:t>
      </w:r>
    </w:p>
    <w:p>
      <w:pPr>
        <w:spacing w:line="240" w:lineRule="auto" w:before="0" w:after="0"/>
        <w:ind w:firstLine="0" w:left="720"/>
        <w:jc w:val="left"/>
      </w:pPr>
      <w:r>
        <w:rPr>
          <w:rFonts w:ascii="Courier New" w:hAnsi="Courier New"/>
          <w:sz w:val="20"/>
        </w:rPr>
        <w:t xml:space="preserve">        mejor = self.servicio.buscar_mejor_ruta("X", "Y", hora)</w:t>
      </w:r>
    </w:p>
    <w:p>
      <w:pPr>
        <w:spacing w:line="240" w:lineRule="auto" w:before="0" w:after="0"/>
        <w:ind w:firstLine="0" w:left="720"/>
        <w:jc w:val="left"/>
      </w:pPr>
      <w:r>
        <w:rPr>
          <w:rFonts w:ascii="Courier New" w:hAnsi="Courier New"/>
          <w:sz w:val="20"/>
        </w:rPr>
        <w:t xml:space="preserve">        self.assertIsNotNone(mejor)</w:t>
      </w:r>
    </w:p>
    <w:p>
      <w:pPr>
        <w:spacing w:line="240" w:lineRule="auto" w:before="0" w:after="0"/>
        <w:ind w:firstLine="0" w:left="720"/>
        <w:jc w:val="left"/>
      </w:pPr>
      <w:r>
        <w:rPr>
          <w:rFonts w:ascii="Courier New" w:hAnsi="Courier New"/>
          <w:sz w:val="20"/>
        </w:rPr>
        <w:t xml:space="preserve">        self.assertIn(mejor.nombre, {"Larga", "Corta"})</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 xml:space="preserve"> </w:t>
      </w:r>
    </w:p>
    <w:p>
      <w:pPr>
        <w:spacing w:line="240" w:lineRule="auto" w:before="0" w:after="0"/>
        <w:ind w:firstLine="0" w:left="720"/>
        <w:jc w:val="left"/>
      </w:pPr>
      <w:r>
        <w:rPr>
          <w:rFonts w:ascii="Courier New" w:hAnsi="Courier New"/>
          <w:sz w:val="20"/>
        </w:rPr>
        <w:t>if __name__ == "__main__":</w:t>
      </w:r>
    </w:p>
    <w:p>
      <w:pPr>
        <w:spacing w:line="240" w:lineRule="auto" w:before="0" w:after="0"/>
        <w:ind w:firstLine="0" w:left="720"/>
        <w:jc w:val="left"/>
      </w:pPr>
      <w:r>
        <w:rPr>
          <w:rFonts w:ascii="Courier New" w:hAnsi="Courier New"/>
          <w:sz w:val="20"/>
        </w:rPr>
        <w:t xml:space="preserve">    unittest.main()</w:t>
      </w:r>
    </w:p>
    <w:p>
      <w:pPr>
        <w:spacing w:line="240" w:lineRule="auto" w:before="0" w:after="0"/>
        <w:ind w:firstLine="0" w:left="720"/>
        <w:jc w:val="left"/>
      </w:pPr>
      <w:r>
        <w:rPr>
          <w:rFonts w:ascii="Courier New" w:hAnsi="Courier New"/>
          <w:sz w:val="20"/>
        </w:rPr>
        <w:t xml:space="preserve"> </w:t>
      </w:r>
    </w:p>
    <w:p>
      <w:pPr>
        <w:spacing w:line="480" w:lineRule="auto" w:before="0" w:after="0"/>
      </w:pPr>
    </w:p>
    <w:p>
      <w:pPr>
        <w:keepNext/>
        <w:spacing w:line="480" w:lineRule="auto" w:before="0" w:after="0"/>
        <w:ind w:firstLine="0"/>
        <w:jc w:val="left"/>
      </w:pPr>
      <w:r>
        <w:rPr>
          <w:rFonts w:ascii="Times New Roman" w:hAnsi="Times New Roman"/>
          <w:b/>
          <w:i w:val="0"/>
          <w:sz w:val="24"/>
        </w:rPr>
        <w:t>5. Glosario</w:t>
      </w:r>
    </w:p>
    <w:p>
      <w:pPr>
        <w:spacing w:line="480" w:lineRule="auto" w:before="0" w:after="0"/>
        <w:ind w:firstLine="720"/>
        <w:jc w:val="both"/>
      </w:pPr>
      <w:r>
        <w:rPr>
          <w:rFonts w:ascii="Times New Roman" w:hAnsi="Times New Roman"/>
          <w:b w:val="0"/>
          <w:i w:val="0"/>
          <w:sz w:val="24"/>
        </w:rPr>
        <w:t>Para facilitar la lectura de este documento a personas sin formación técnica, se incluyen las definiciones de los términos especializados utilizados a lo largo del texto.</w:t>
      </w:r>
    </w:p>
    <w:p>
      <w:pPr>
        <w:spacing w:line="480" w:lineRule="auto" w:before="0" w:after="0"/>
        <w:ind w:firstLine="720"/>
        <w:jc w:val="both"/>
      </w:pPr>
      <w:r>
        <w:rPr>
          <w:rFonts w:ascii="Times New Roman" w:hAnsi="Times New Roman"/>
          <w:b/>
          <w:sz w:val="24"/>
        </w:rPr>
        <w:t xml:space="preserve">API REST. </w:t>
      </w:r>
      <w:r>
        <w:rPr>
          <w:rFonts w:ascii="Times New Roman" w:hAnsi="Times New Roman"/>
          <w:sz w:val="24"/>
        </w:rPr>
        <w:t>Estilo de comunicación entre aplicaciones por internet en el que un programa le pide datos a otro mediante direcciones URL y recibe respuestas en formato JSON. Es la forma estándar en que el frontend y el backend de FusaRoute se hablan.</w:t>
      </w:r>
    </w:p>
    <w:p>
      <w:pPr>
        <w:spacing w:line="480" w:lineRule="auto" w:before="0" w:after="0"/>
        <w:ind w:firstLine="720"/>
        <w:jc w:val="both"/>
      </w:pPr>
      <w:r>
        <w:rPr>
          <w:rFonts w:ascii="Times New Roman" w:hAnsi="Times New Roman"/>
          <w:b/>
          <w:sz w:val="24"/>
        </w:rPr>
        <w:t xml:space="preserve">Arquitectura hexagonal. </w:t>
      </w:r>
      <w:r>
        <w:rPr>
          <w:rFonts w:ascii="Times New Roman" w:hAnsi="Times New Roman"/>
          <w:sz w:val="24"/>
        </w:rPr>
        <w:t>Forma de organizar el código en la que la lógica de negocio (el “qué hace” el sistema) queda aislada en el centro y los detalles técnicos (la base de datos, el framework web, el proveedor de correo) quedan por fuera, conectados mediante puertos y adaptadores. Permite cambiar piezas externas sin tocar el centro.</w:t>
      </w:r>
    </w:p>
    <w:p>
      <w:pPr>
        <w:spacing w:line="480" w:lineRule="auto" w:before="0" w:after="0"/>
        <w:ind w:firstLine="720"/>
        <w:jc w:val="both"/>
      </w:pPr>
      <w:r>
        <w:rPr>
          <w:rFonts w:ascii="Times New Roman" w:hAnsi="Times New Roman"/>
          <w:b/>
          <w:sz w:val="24"/>
        </w:rPr>
        <w:t xml:space="preserve">Backend. </w:t>
      </w:r>
      <w:r>
        <w:rPr>
          <w:rFonts w:ascii="Times New Roman" w:hAnsi="Times New Roman"/>
          <w:sz w:val="24"/>
        </w:rPr>
        <w:t>La parte del sistema que vive en un servidor y se encarga de la lógica de negocio, la seguridad y la persistencia de los datos. En FusaRoute se construye con Java y Spring Boot.</w:t>
      </w:r>
    </w:p>
    <w:p>
      <w:pPr>
        <w:spacing w:line="480" w:lineRule="auto" w:before="0" w:after="0"/>
        <w:ind w:firstLine="720"/>
        <w:jc w:val="both"/>
      </w:pPr>
      <w:r>
        <w:rPr>
          <w:rFonts w:ascii="Times New Roman" w:hAnsi="Times New Roman"/>
          <w:b/>
          <w:sz w:val="24"/>
        </w:rPr>
        <w:t xml:space="preserve">CRUD. </w:t>
      </w:r>
      <w:r>
        <w:rPr>
          <w:rFonts w:ascii="Times New Roman" w:hAnsi="Times New Roman"/>
          <w:sz w:val="24"/>
        </w:rPr>
        <w:t>Sigla de Crear, Leer, Actualizar y Eliminar. Las cuatro operaciones básicas que un administrador debe poder hacer sobre las rutas de FusaRoute.</w:t>
      </w:r>
    </w:p>
    <w:p>
      <w:pPr>
        <w:spacing w:line="480" w:lineRule="auto" w:before="0" w:after="0"/>
        <w:ind w:firstLine="720"/>
        <w:jc w:val="both"/>
      </w:pPr>
      <w:r>
        <w:rPr>
          <w:rFonts w:ascii="Times New Roman" w:hAnsi="Times New Roman"/>
          <w:b/>
          <w:sz w:val="24"/>
        </w:rPr>
        <w:t xml:space="preserve">DRY (Don't Repeat Yourself). </w:t>
      </w:r>
      <w:r>
        <w:rPr>
          <w:rFonts w:ascii="Times New Roman" w:hAnsi="Times New Roman"/>
          <w:sz w:val="24"/>
        </w:rPr>
        <w:t>Principio de programación que dice que cada pieza de conocimiento debe tener una representación única, no duplicada. En este documento se aplica a las validaciones de rutas, que viven en una sola función.</w:t>
      </w:r>
    </w:p>
    <w:p>
      <w:pPr>
        <w:spacing w:line="480" w:lineRule="auto" w:before="0" w:after="0"/>
        <w:ind w:firstLine="720"/>
        <w:jc w:val="both"/>
      </w:pPr>
      <w:r>
        <w:rPr>
          <w:rFonts w:ascii="Times New Roman" w:hAnsi="Times New Roman"/>
          <w:b/>
          <w:sz w:val="24"/>
        </w:rPr>
        <w:t xml:space="preserve">Factory Method. </w:t>
      </w:r>
      <w:r>
        <w:rPr>
          <w:rFonts w:ascii="Times New Roman" w:hAnsi="Times New Roman"/>
          <w:sz w:val="24"/>
        </w:rPr>
        <w:t>Patrón de diseño que delega la creación de objetos a una clase专门 dedicada, de modo que añadir un tipo nuevo no obliga a modificar el código que los usa.</w:t>
      </w:r>
    </w:p>
    <w:p>
      <w:pPr>
        <w:spacing w:line="480" w:lineRule="auto" w:before="0" w:after="0"/>
        <w:ind w:firstLine="720"/>
        <w:jc w:val="both"/>
      </w:pPr>
      <w:r>
        <w:rPr>
          <w:rFonts w:ascii="Times New Roman" w:hAnsi="Times New Roman"/>
          <w:b/>
          <w:sz w:val="24"/>
        </w:rPr>
        <w:t xml:space="preserve">Frontend. </w:t>
      </w:r>
      <w:r>
        <w:rPr>
          <w:rFonts w:ascii="Times New Roman" w:hAnsi="Times New Roman"/>
          <w:sz w:val="24"/>
        </w:rPr>
        <w:t>La parte visual de la aplicación con la que el usuario interactúa directamente. En FusaRoute se construye con Angular.</w:t>
      </w:r>
    </w:p>
    <w:p>
      <w:pPr>
        <w:spacing w:line="480" w:lineRule="auto" w:before="0" w:after="0"/>
        <w:ind w:firstLine="720"/>
        <w:jc w:val="both"/>
      </w:pPr>
      <w:r>
        <w:rPr>
          <w:rFonts w:ascii="Times New Roman" w:hAnsi="Times New Roman"/>
          <w:b/>
          <w:sz w:val="24"/>
        </w:rPr>
        <w:t xml:space="preserve">GeoJSON. </w:t>
      </w:r>
      <w:r>
        <w:rPr>
          <w:rFonts w:ascii="Times New Roman" w:hAnsi="Times New Roman"/>
          <w:sz w:val="24"/>
        </w:rPr>
        <w:t>Formato estándar para describir trazados geográficos (líneas, puntos, polígonos) usando texto JSON. FusaRoute lo usa para representar el recorrido de cada ruta de buseta.</w:t>
      </w:r>
    </w:p>
    <w:p>
      <w:pPr>
        <w:spacing w:line="480" w:lineRule="auto" w:before="0" w:after="0"/>
        <w:ind w:firstLine="720"/>
        <w:jc w:val="both"/>
      </w:pPr>
      <w:r>
        <w:rPr>
          <w:rFonts w:ascii="Times New Roman" w:hAnsi="Times New Roman"/>
          <w:b/>
          <w:sz w:val="24"/>
        </w:rPr>
        <w:t xml:space="preserve">ISO/IEC 25010. </w:t>
      </w:r>
      <w:r>
        <w:rPr>
          <w:rFonts w:ascii="Times New Roman" w:hAnsi="Times New Roman"/>
          <w:sz w:val="24"/>
        </w:rPr>
        <w:t>Norma internacional que define las características de calidad de un producto de software. El curso la usa para nombrar los atributos de calidad de FusaRoute (rendimiento, disponibilidad, mantenibilidad, usabilidad, seguridad).</w:t>
      </w:r>
    </w:p>
    <w:p>
      <w:pPr>
        <w:spacing w:line="480" w:lineRule="auto" w:before="0" w:after="0"/>
        <w:ind w:firstLine="720"/>
        <w:jc w:val="both"/>
      </w:pPr>
      <w:r>
        <w:rPr>
          <w:rFonts w:ascii="Times New Roman" w:hAnsi="Times New Roman"/>
          <w:b/>
          <w:sz w:val="24"/>
        </w:rPr>
        <w:t xml:space="preserve">JWT (JSON Web Token). </w:t>
      </w:r>
      <w:r>
        <w:rPr>
          <w:rFonts w:ascii="Times New Roman" w:hAnsi="Times New Roman"/>
          <w:sz w:val="24"/>
        </w:rPr>
        <w:t>Estándar para manejar sesiones de usuario sin guardar estado en el servidor. En FusaRoute se usa para que el usuario permanezca logged-in entre pantallas.</w:t>
      </w:r>
    </w:p>
    <w:p>
      <w:pPr>
        <w:spacing w:line="480" w:lineRule="auto" w:before="0" w:after="0"/>
        <w:ind w:firstLine="720"/>
        <w:jc w:val="both"/>
      </w:pPr>
      <w:r>
        <w:rPr>
          <w:rFonts w:ascii="Times New Roman" w:hAnsi="Times New Roman"/>
          <w:b/>
          <w:sz w:val="24"/>
        </w:rPr>
        <w:t xml:space="preserve">KISS (Keep It Simple, Stupid). </w:t>
      </w:r>
      <w:r>
        <w:rPr>
          <w:rFonts w:ascii="Times New Roman" w:hAnsi="Times New Roman"/>
          <w:sz w:val="24"/>
        </w:rPr>
        <w:t>Principio de programación que prefiere la solución más simple que funcione, y aplaza la complejidad hasta que haga falta de verdad.</w:t>
      </w:r>
    </w:p>
    <w:p>
      <w:pPr>
        <w:spacing w:line="480" w:lineRule="auto" w:before="0" w:after="0"/>
        <w:ind w:firstLine="720"/>
        <w:jc w:val="both"/>
      </w:pPr>
      <w:r>
        <w:rPr>
          <w:rFonts w:ascii="Times New Roman" w:hAnsi="Times New Roman"/>
          <w:b/>
          <w:sz w:val="24"/>
        </w:rPr>
        <w:t xml:space="preserve">Métrica. </w:t>
      </w:r>
      <w:r>
        <w:rPr>
          <w:rFonts w:ascii="Times New Roman" w:hAnsi="Times New Roman"/>
          <w:sz w:val="24"/>
        </w:rPr>
        <w:t>Número concreto que se usa para verificar si un atributo de calidad se cumple. Si no hay métrica, no hay forma de defender la calidad ante el Comité.</w:t>
      </w:r>
    </w:p>
    <w:p>
      <w:pPr>
        <w:spacing w:line="480" w:lineRule="auto" w:before="0" w:after="0"/>
        <w:ind w:firstLine="720"/>
        <w:jc w:val="both"/>
      </w:pPr>
      <w:r>
        <w:rPr>
          <w:rFonts w:ascii="Times New Roman" w:hAnsi="Times New Roman"/>
          <w:b/>
          <w:sz w:val="24"/>
        </w:rPr>
        <w:t xml:space="preserve">Modelo C4. </w:t>
      </w:r>
      <w:r>
        <w:rPr>
          <w:rFonts w:ascii="Times New Roman" w:hAnsi="Times New Roman"/>
          <w:sz w:val="24"/>
        </w:rPr>
        <w:t>Forma de dibujar un sistema de software en cuatro niveles de detalle: contexto, contenedores, componentes y código. En este documento usamos los dos primeros.</w:t>
      </w:r>
    </w:p>
    <w:p>
      <w:pPr>
        <w:spacing w:line="480" w:lineRule="auto" w:before="0" w:after="0"/>
        <w:ind w:firstLine="720"/>
        <w:jc w:val="both"/>
      </w:pPr>
      <w:r>
        <w:rPr>
          <w:rFonts w:ascii="Times New Roman" w:hAnsi="Times New Roman"/>
          <w:b/>
          <w:sz w:val="24"/>
        </w:rPr>
        <w:t xml:space="preserve">Observer. </w:t>
      </w:r>
      <w:r>
        <w:rPr>
          <w:rFonts w:ascii="Times New Roman" w:hAnsi="Times New Roman"/>
          <w:sz w:val="24"/>
        </w:rPr>
        <w:t>Patrón de diseño en el que un objeto publica eventos y otros objetos se suscriben para reaccionar, sin que el primero conozca a los segundos. FusaRoute lo usa para que al suspender una ruta se notifique automáticamente a los módulos interesados.</w:t>
      </w:r>
    </w:p>
    <w:p>
      <w:pPr>
        <w:spacing w:line="480" w:lineRule="auto" w:before="0" w:after="0"/>
        <w:ind w:firstLine="720"/>
        <w:jc w:val="both"/>
      </w:pPr>
      <w:r>
        <w:rPr>
          <w:rFonts w:ascii="Times New Roman" w:hAnsi="Times New Roman"/>
          <w:b/>
          <w:sz w:val="24"/>
        </w:rPr>
        <w:t xml:space="preserve">Patrón de diseño. </w:t>
      </w:r>
      <w:r>
        <w:rPr>
          <w:rFonts w:ascii="Times New Roman" w:hAnsi="Times New Roman"/>
          <w:sz w:val="24"/>
        </w:rPr>
        <w:t>Solución reutilizable a un problema recurrente en el diseño de software. No es código copy-paste, es una plantilla que se adapta al contexto.</w:t>
      </w:r>
    </w:p>
    <w:p>
      <w:pPr>
        <w:spacing w:line="480" w:lineRule="auto" w:before="0" w:after="0"/>
        <w:ind w:firstLine="720"/>
        <w:jc w:val="both"/>
      </w:pPr>
      <w:r>
        <w:rPr>
          <w:rFonts w:ascii="Times New Roman" w:hAnsi="Times New Roman"/>
          <w:b/>
          <w:sz w:val="24"/>
        </w:rPr>
        <w:t xml:space="preserve">RF / RNF (Requisito Funcional / No Funcional). </w:t>
      </w:r>
      <w:r>
        <w:rPr>
          <w:rFonts w:ascii="Times New Roman" w:hAnsi="Times New Roman"/>
          <w:sz w:val="24"/>
        </w:rPr>
        <w:t>Un RF describe qué debe hacer el sistema (ej. “el usuario puede marcar una ruta como favorita”). Un RNF describe cómo debe comportarse (ej. “el sistema debe responder en menos de 5 segundos el 95 % de las veces”).</w:t>
      </w:r>
    </w:p>
    <w:p>
      <w:pPr>
        <w:spacing w:line="480" w:lineRule="auto" w:before="0" w:after="0"/>
        <w:ind w:firstLine="720"/>
        <w:jc w:val="both"/>
      </w:pPr>
      <w:r>
        <w:rPr>
          <w:rFonts w:ascii="Times New Roman" w:hAnsi="Times New Roman"/>
          <w:b/>
          <w:sz w:val="24"/>
        </w:rPr>
        <w:t xml:space="preserve">Singleton. </w:t>
      </w:r>
      <w:r>
        <w:rPr>
          <w:rFonts w:ascii="Times New Roman" w:hAnsi="Times New Roman"/>
          <w:sz w:val="24"/>
        </w:rPr>
        <w:t>Patrón de diseño que garantiza que una clase tenga una única instancia durante la vida del proceso. Útil para catálogos y configuraciones globales.</w:t>
      </w:r>
    </w:p>
    <w:p>
      <w:pPr>
        <w:spacing w:line="480" w:lineRule="auto" w:before="0" w:after="0"/>
        <w:ind w:firstLine="720"/>
        <w:jc w:val="both"/>
      </w:pPr>
      <w:r>
        <w:rPr>
          <w:rFonts w:ascii="Times New Roman" w:hAnsi="Times New Roman"/>
          <w:b/>
          <w:sz w:val="24"/>
        </w:rPr>
        <w:t xml:space="preserve">SOLID. </w:t>
      </w:r>
      <w:r>
        <w:rPr>
          <w:rFonts w:ascii="Times New Roman" w:hAnsi="Times New Roman"/>
          <w:sz w:val="24"/>
        </w:rPr>
        <w:t>Acrónimo de cinco principios de diseño orientado a objetos: Single Responsibility, Open/Closed, Liskov Substitution, Interface Segregation y Dependency Inversion.</w:t>
      </w:r>
    </w:p>
    <w:p>
      <w:pPr>
        <w:spacing w:line="480" w:lineRule="auto" w:before="0" w:after="0"/>
        <w:ind w:firstLine="720"/>
        <w:jc w:val="both"/>
      </w:pPr>
      <w:r>
        <w:rPr>
          <w:rFonts w:ascii="Times New Roman" w:hAnsi="Times New Roman"/>
          <w:b/>
          <w:sz w:val="24"/>
        </w:rPr>
        <w:t xml:space="preserve">Strategy. </w:t>
      </w:r>
      <w:r>
        <w:rPr>
          <w:rFonts w:ascii="Times New Roman" w:hAnsi="Times New Roman"/>
          <w:sz w:val="24"/>
        </w:rPr>
        <w:t>Patrón de diseño que encapsula un algoritmo dentro de una clase, de modo que se pueda cambiar en tiempo de ejecución sin tocar el código que lo usa.</w:t>
      </w:r>
    </w:p>
    <w:p>
      <w:pPr>
        <w:spacing w:line="480" w:lineRule="auto" w:before="0" w:after="0"/>
        <w:ind w:firstLine="720"/>
        <w:jc w:val="both"/>
      </w:pPr>
      <w:r>
        <w:rPr>
          <w:rFonts w:ascii="Times New Roman" w:hAnsi="Times New Roman"/>
          <w:b/>
          <w:sz w:val="24"/>
        </w:rPr>
        <w:t xml:space="preserve">YAGNI (You Aren't Gonna Need It). </w:t>
      </w:r>
      <w:r>
        <w:rPr>
          <w:rFonts w:ascii="Times New Roman" w:hAnsi="Times New Roman"/>
          <w:sz w:val="24"/>
        </w:rPr>
        <w:t>Principio de programación que dice que no se debe construir funcionalidad que aún no se necesita, aunque parezca que se necesitará pronto.</w:t>
      </w:r>
    </w:p>
    <w:p>
      <w:pPr>
        <w:keepNext/>
        <w:spacing w:line="480" w:lineRule="auto" w:before="0" w:after="0"/>
        <w:ind w:firstLine="0"/>
        <w:jc w:val="left"/>
      </w:pPr>
      <w:r>
        <w:rPr>
          <w:rFonts w:ascii="Times New Roman" w:hAnsi="Times New Roman"/>
          <w:b/>
          <w:i w:val="0"/>
          <w:sz w:val="24"/>
        </w:rPr>
        <w:t>6. Conclusiones</w:t>
      </w:r>
    </w:p>
    <w:p>
      <w:pPr>
        <w:spacing w:line="480" w:lineRule="auto" w:before="0" w:after="0"/>
        <w:ind w:firstLine="720"/>
        <w:jc w:val="both"/>
      </w:pPr>
      <w:r>
        <w:rPr>
          <w:rFonts w:ascii="Times New Roman" w:hAnsi="Times New Roman"/>
          <w:b w:val="0"/>
          <w:i w:val="0"/>
          <w:sz w:val="24"/>
        </w:rPr>
        <w:t>La Actividad de la Clase 2 cumplió los tres objetivos que nos planteamos al inicio del documento. Primero, levantamos información con cinco personas usuarias y la cruzamos con la encuesta propia de 2025, lo que nos permitió identificar siete problemas concretos (visibilidad de la ruta, costo, trancones, suspensiones, historial, comentarios y notificación) y modelarlos con el modelo C4 en sus niveles de contexto y contenedores. Segundo, propusimos una solución de software modular con seis componentes de backend claramente trazables a los requisitos RF-01 a RF-14 y a los atributos de calidad de la ISO/IEC 25010. Tercero, refactorizamos el módulo de Rutas en Python aplicando los principios DRY, KISS, YAGNI y SOLID, e incorporamos los patrones Singleton, Factory Method, Strategy y Observer para atacar problemas específicos, no por moda.</w:t>
      </w:r>
    </w:p>
    <w:p>
      <w:pPr>
        <w:spacing w:line="480" w:lineRule="auto" w:before="0" w:after="0"/>
        <w:ind w:firstLine="720"/>
        <w:jc w:val="both"/>
      </w:pPr>
      <w:r>
        <w:rPr>
          <w:rFonts w:ascii="Times New Roman" w:hAnsi="Times New Roman"/>
          <w:b w:val="0"/>
          <w:i w:val="0"/>
          <w:sz w:val="24"/>
        </w:rPr>
        <w:t>El módulo de Rutas que dejamos refactorizado no es todavía el código de producción —eso vive en el backend de Spring Boot—, pero cumple una función pedagógica importante para el equipo y para el Comité: demuestra que ambos integrantes manejan los principios de diseño de software y los patrones clásicos sobre un ejemplo real del proyecto, y deja lista la lógica de dominio para ser portada al backend Java mediante un adaptador, manteniendo intacta la arquitectura hexagonal que el docente exige.</w:t>
      </w:r>
    </w:p>
    <w:p>
      <w:pPr>
        <w:spacing w:line="480" w:lineRule="auto" w:before="0" w:after="0"/>
        <w:ind w:firstLine="720"/>
        <w:jc w:val="both"/>
      </w:pPr>
      <w:r>
        <w:rPr>
          <w:rFonts w:ascii="Times New Roman" w:hAnsi="Times New Roman"/>
          <w:b w:val="0"/>
          <w:i w:val="0"/>
          <w:sz w:val="24"/>
        </w:rPr>
        <w:t>Como equipo, lo que más nos llevamos de esta actividad no es el código en sí, sino el hábito de preguntar por qué antes de escribir cada clase. Cada patrón y cada principio de este documento está atado a un problema concreto de la Tabla 4 y a un requisito de la Tabla 3. Esa trazabilidad es la misma que vamos a usar para defender cada decisión técnica del proyecto integrador ante el Comité.</w:t>
      </w:r>
    </w:p>
    <w:p>
      <w:pPr>
        <w:keepNext/>
        <w:spacing w:line="480" w:lineRule="auto" w:before="0" w:after="0"/>
        <w:ind w:firstLine="0"/>
        <w:jc w:val="left"/>
      </w:pPr>
      <w:r>
        <w:rPr>
          <w:rFonts w:ascii="Times New Roman" w:hAnsi="Times New Roman"/>
          <w:b/>
          <w:i w:val="0"/>
          <w:sz w:val="24"/>
        </w:rPr>
        <w:t>Referencias</w:t>
      </w:r>
    </w:p>
    <w:p>
      <w:pPr>
        <w:spacing w:line="480" w:lineRule="auto" w:before="0" w:after="0"/>
        <w:ind w:left="720" w:hanging="720"/>
        <w:jc w:val="left"/>
      </w:pPr>
      <w:r>
        <w:rPr>
          <w:rFonts w:ascii="Times New Roman" w:hAnsi="Times New Roman"/>
          <w:sz w:val="24"/>
        </w:rPr>
        <w:t>Brown, S. (s. f.). The C4 model for software architecture. https://c4model.com/</w:t>
      </w:r>
    </w:p>
    <w:p>
      <w:pPr>
        <w:spacing w:line="480" w:lineRule="auto" w:before="0" w:after="0"/>
        <w:ind w:left="720" w:hanging="720"/>
        <w:jc w:val="left"/>
      </w:pPr>
      <w:r>
        <w:rPr>
          <w:rFonts w:ascii="Times New Roman" w:hAnsi="Times New Roman"/>
          <w:sz w:val="24"/>
        </w:rPr>
        <w:t>Departamento Administrativo Nacional de Estadística [DANE]. (s. f.). Proyecciones de población municipal. https://www.dane.gov.co/</w:t>
      </w:r>
    </w:p>
    <w:p>
      <w:pPr>
        <w:spacing w:line="480" w:lineRule="auto" w:before="0" w:after="0"/>
        <w:ind w:left="720" w:hanging="720"/>
        <w:jc w:val="left"/>
      </w:pPr>
      <w:r>
        <w:rPr>
          <w:rFonts w:ascii="Times New Roman" w:hAnsi="Times New Roman"/>
          <w:sz w:val="24"/>
        </w:rPr>
        <w:t>FusaRoute (Equipo de Ingeniería de Software I, Universidad de Cundinamarca). (2025). Encuesta propia sobre uso de transporte público en Fusagasugá [Conjunto de datos primarios]. Universidad de Cundinamarca, sede Fusagasugá.</w:t>
      </w:r>
    </w:p>
    <w:p>
      <w:pPr>
        <w:spacing w:line="480" w:lineRule="auto" w:before="0" w:after="0"/>
        <w:ind w:left="720" w:hanging="720"/>
        <w:jc w:val="left"/>
      </w:pPr>
      <w:r>
        <w:rPr>
          <w:rFonts w:ascii="Times New Roman" w:hAnsi="Times New Roman"/>
          <w:sz w:val="24"/>
        </w:rPr>
        <w:t>Gamma, E., Helm, R., Johnson, R. y Vlissides, J. (1994). Design patterns: Elements of reusable object-oriented software. Addison-Wesley.</w:t>
      </w:r>
    </w:p>
    <w:p>
      <w:pPr>
        <w:spacing w:line="480" w:lineRule="auto" w:before="0" w:after="0"/>
        <w:ind w:left="720" w:hanging="720"/>
        <w:jc w:val="left"/>
      </w:pPr>
      <w:r>
        <w:rPr>
          <w:rFonts w:ascii="Times New Roman" w:hAnsi="Times New Roman"/>
          <w:sz w:val="24"/>
        </w:rPr>
        <w:t>International Organization for Standardization. (2011). ISO/IEC 25010:2011 Systems and software engineering — Systems and software Quality Requirements and Evaluation (SQuaRE) — System and software quality models. https://www.iso.org/standard/35733.html</w:t>
      </w:r>
    </w:p>
    <w:p>
      <w:pPr>
        <w:spacing w:line="480" w:lineRule="auto" w:before="0" w:after="0"/>
        <w:ind w:left="720" w:hanging="720"/>
        <w:jc w:val="left"/>
      </w:pPr>
      <w:r>
        <w:rPr>
          <w:rFonts w:ascii="Times New Roman" w:hAnsi="Times New Roman"/>
          <w:sz w:val="24"/>
        </w:rPr>
        <w:t>Martin, R. C. (2003). Agile software development: Principles, patterns, and practices. Prentice Hall.</w:t>
      </w:r>
    </w:p>
    <w:p>
      <w:pPr>
        <w:spacing w:line="480" w:lineRule="auto" w:before="0" w:after="0"/>
        <w:ind w:left="720" w:hanging="720"/>
        <w:jc w:val="left"/>
      </w:pPr>
      <w:r>
        <w:rPr>
          <w:rFonts w:ascii="Times New Roman" w:hAnsi="Times New Roman"/>
          <w:sz w:val="24"/>
        </w:rPr>
        <w:t>McConnell, S. (2004). Code complete: A practical handbook of software construction (2.ª ed.). Microsoft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