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AAC7" w14:textId="77777777" w:rsidR="00C431F9" w:rsidRDefault="00000000" w:rsidP="00C431F9">
      <w:pPr>
        <w:jc w:val="center"/>
      </w:pPr>
      <w:proofErr w:type="spellStart"/>
      <w:r>
        <w:t>Actividad</w:t>
      </w:r>
      <w:proofErr w:type="spellEnd"/>
      <w:r>
        <w:t xml:space="preserve"> </w:t>
      </w:r>
      <w:proofErr w:type="spellStart"/>
      <w:r>
        <w:t>clase</w:t>
      </w:r>
      <w:proofErr w:type="spellEnd"/>
      <w:r>
        <w:t xml:space="preserve"> 3</w:t>
      </w:r>
      <w:r>
        <w:br/>
      </w:r>
      <w:r>
        <w:br/>
      </w:r>
      <w:r>
        <w:br/>
      </w:r>
      <w:proofErr w:type="spellStart"/>
      <w:r>
        <w:t>FusaRoute</w:t>
      </w:r>
      <w:proofErr w:type="spellEnd"/>
      <w:r>
        <w:br/>
      </w:r>
      <w:r>
        <w:br/>
      </w:r>
      <w:r>
        <w:br/>
        <w:t>Luiferney Ortiz Parra</w:t>
      </w:r>
      <w:r>
        <w:br/>
      </w:r>
      <w:r>
        <w:br/>
      </w:r>
      <w:r>
        <w:br/>
      </w:r>
      <w:r>
        <w:br/>
        <w:t>Angelica María Aranguren Rozo</w:t>
      </w:r>
      <w:r>
        <w:br/>
        <w:t>Santiago Bermúdez Gómez</w:t>
      </w:r>
      <w:r>
        <w:br/>
      </w:r>
      <w:r>
        <w:br/>
      </w:r>
      <w:r>
        <w:br/>
        <w:t>Ingenieria de Software I</w:t>
      </w:r>
      <w:r>
        <w:br/>
      </w:r>
      <w:r>
        <w:br/>
      </w:r>
      <w:r>
        <w:br/>
        <w:t>Ingenieria de Sistemas y Computación</w:t>
      </w:r>
      <w:r>
        <w:br/>
      </w:r>
      <w:r>
        <w:br/>
        <w:t>Universidad de Cundinamarca</w:t>
      </w:r>
      <w:r>
        <w:br/>
        <w:t xml:space="preserve">Fusagasugá </w:t>
      </w:r>
      <w:r>
        <w:br/>
      </w:r>
      <w:r>
        <w:br/>
        <w:t>Agosto de 2026</w:t>
      </w:r>
    </w:p>
    <w:p w14:paraId="4AE51B5E" w14:textId="68B03351" w:rsidR="0019137C" w:rsidRPr="00C431F9" w:rsidRDefault="00000000" w:rsidP="00C431F9">
      <w:pPr>
        <w:jc w:val="center"/>
        <w:rPr>
          <w:b/>
          <w:bCs/>
        </w:rPr>
      </w:pPr>
      <w:r w:rsidRPr="00C431F9">
        <w:rPr>
          <w:b/>
          <w:bCs/>
        </w:rPr>
        <w:lastRenderedPageBreak/>
        <w:t>DEFINICIÓN DEL PROYECTO INTEGRADOR</w:t>
      </w:r>
    </w:p>
    <w:p w14:paraId="5257C61B" w14:textId="77777777" w:rsidR="0019137C" w:rsidRDefault="0019137C"/>
    <w:p w14:paraId="0C57D54D" w14:textId="77777777" w:rsidR="0019137C" w:rsidRDefault="00000000">
      <w:pPr>
        <w:ind w:firstLine="720"/>
        <w:jc w:val="both"/>
      </w:pPr>
      <w:r>
        <w:t>FusaRoute es un sistema de información enfocado en el transporte público, pensado para solucionar el problema de desorientación y movilidad que enfrentan a diario los habitantes y turistas de Fusagasugá. Esta idea nace de un problema real: en unas encuestas que hicimos recientemente, nos dimos cuenta de que las personas se pierden con mucha frecuencia porque no hay información clara sobre las rutas. Este proyecto busca aportar una solución tecnológica para la región del Sumapaz, un sector que muchas veces se queda atrás porque la mayoría de los avances tecnológicos se centran en Bogotá. Esto pasa no solo por falta de apoyo del gobierno, sino también porque a veces la gente espera que todas las soluciones vengan de las alcaldías, dejando de lado las iniciativas y oportunidades que podemos crear desde la universidad o el medio informático.</w:t>
      </w:r>
    </w:p>
    <w:p w14:paraId="209E9622" w14:textId="77777777" w:rsidR="0019137C" w:rsidRDefault="00000000">
      <w:pPr>
        <w:ind w:firstLine="720"/>
        <w:jc w:val="both"/>
      </w:pPr>
      <w:r>
        <w:t>Con esta idea en mente, FusaRoute busca ser una conexión única que puede ayudar a más de 285.000 personas, que es la población estimada de la región según datos recientes del DANE. Como la región está formada por Fusagasugá y varios municipios cercanos, hace falta una buena herramienta para conectar a las personas y resolver la confusión que hay con tantas rutas. Solo en Fusagasugá hay más de 20 rutas de transporte que causan pérdidas de tiempo y dinero a los usuarios. Esto lo comprobamos en una encuesta que hicimos nosotros en 2025, donde vimos que incluso las personas que usan mucho el celular no conocen bien las rutas urbanas o las que van a otros municipios. Un ejemplo de esto es que hay varias formas de llegar a un mismo sitio, como Chinauta o Arbeláez, y al no haber información, las empresas de transporte le quedan debiendo un buen servicio a la gente de la zona.</w:t>
      </w:r>
    </w:p>
    <w:p w14:paraId="7EF261CD" w14:textId="77777777" w:rsidR="0019137C" w:rsidRDefault="00000000">
      <w:pPr>
        <w:ind w:firstLine="720"/>
        <w:jc w:val="both"/>
      </w:pPr>
      <w:r>
        <w:lastRenderedPageBreak/>
        <w:t>Fusagasugá es una ciudad que está creciendo mucho y merece una aplicación que esté a la altura. Por eso, en nuestra plataforma el usuario podrá marcar dónde está y hacia dónde quiere ir; con esto, FusaRoute buscará y le sugerirá la mejor ruta de busetas disponible. En la pantalla, la persona podrá ver por qué barrios o comunas pasa la ruta y cuánto cuesta el pasaje. Nos parece preocupante que hoy en día ni siquiera Google Maps tenga registradas las rutas de las busetas aquí. Por experiencia propia y por lo que nos contaron en la universidad, la falta de información hace que tanto los locales como los visitantes de pueblos aledaños se pierdan fácilmente. Es un problema serio, porque no deja que el transporte público cumpla su objetivo principal: llevar a la gente a su destino a tiempo y sin complicaciones.</w:t>
      </w:r>
    </w:p>
    <w:p w14:paraId="339EF24E" w14:textId="77777777" w:rsidR="0019137C" w:rsidRDefault="00000000">
      <w:pPr>
        <w:ind w:firstLine="720"/>
        <w:jc w:val="both"/>
      </w:pPr>
      <w:r>
        <w:t>Nuestro plan es empezar a usar la aplicación principalmente en Fusagasugá, Arbeláez y Silvania. Para que funcione bien, el sistema tendrá dos tipos de usuarios. El primero es el Usuario Final, que tendrá que registrarse e iniciar sesión con su nombre, correo y contraseña. Adentro de la app, este usuario podrá ver y cambiar sus datos, revisar las rutas que buscó hace poco y usar una caja de comentarios para dejarnos sugerencias. Por otro lado, estará el perfil del Administrador, que es quien controlará la plataforma. El administrador podrá agregar, ver, modificar y borrar rutas (lo que en programación llamamos CRUD). Esto sirve mucho por si abren nuevas rutas o si toca suspender alguna temporalmente, algo que pasa mucho en Fusagasugá en días festivos o cívicos. Además, el administrador podrá ver cuántas personas están usando la app para saber si realmente está sirviendo, y podrá leer y responder los mensajes de la caja de comentarios, para tener un contacto más directo con los usuarios.</w:t>
      </w:r>
    </w:p>
    <w:p w14:paraId="73C2657C" w14:textId="77777777" w:rsidR="0019137C" w:rsidRDefault="00000000">
      <w:pPr>
        <w:ind w:firstLine="720"/>
        <w:jc w:val="both"/>
      </w:pPr>
      <w:r>
        <w:t xml:space="preserve">Para que la aplicación funcione rápido y bien, vamos a dividir el proyecto en partes con responsabilidades claras, usando una arquitectura básica. Primero, el Frontend será la parte visual. Sus tareas principales serán lograr que el usuario pueda interactuar fácilmente con la </w:t>
      </w:r>
      <w:r>
        <w:lastRenderedPageBreak/>
        <w:t>aplicación, manejar los formularios (como el del login y los comentarios) y mostrar la información de las rutas en pantalla. También, el Frontend se encargará de pedirle al Backend los datos que necesita para mostrárselos al usuario.</w:t>
      </w:r>
    </w:p>
    <w:p w14:paraId="03BC4D5F" w14:textId="77777777" w:rsidR="0019137C" w:rsidRDefault="00000000">
      <w:pPr>
        <w:ind w:firstLine="720"/>
        <w:jc w:val="both"/>
      </w:pPr>
      <w:r>
        <w:t>Por el otro lado, el Backend será el cerebro o motor del sistema. Sus tareas principales serán manejar la lógica del negocio, es decir, todo el proceso para calcular qué ruta le sirve más al usuario según su origen y destino. También hará las validaciones de seguridad (como revisar que un usuario normal no pueda borrar rutas), se encargará de guardar la información de manera segura (persistencia de datos), y va a exponer las APIs para que el Frontend se pueda comunicar correctamente.</w:t>
      </w:r>
    </w:p>
    <w:p w14:paraId="69F0EAC9" w14:textId="77777777" w:rsidR="0019137C" w:rsidRDefault="00000000">
      <w:pPr>
        <w:ind w:firstLine="720"/>
        <w:jc w:val="both"/>
      </w:pPr>
      <w:r>
        <w:t>En cuanto a la Base de Datos, decidimos usar Supabase. Es una base de datos de tipo relacional que funciona con PostgreSQL. Elegimos Supabase porque nos trae muchos beneficios: nos permite poner en práctica lo que estamos viendo en la materia de Bases de Datos y, además, ya trae herramientas listas para hacer el login y registro de usuarios, lo que nos va a ahorrar bastante tiempo de programación. Aquí vamos a guardar información clave como los datos de los usuarios, los nombres de los barrios por donde pasan las rutas, las tarifas, el historial de las búsquedas y los mensajes que dejen en la caja de comentarios.</w:t>
      </w:r>
    </w:p>
    <w:p w14:paraId="5A6C007A" w14:textId="77777777" w:rsidR="0019137C" w:rsidRDefault="00000000">
      <w:pPr>
        <w:ind w:firstLine="720"/>
        <w:jc w:val="both"/>
      </w:pPr>
      <w:r>
        <w:t xml:space="preserve">Finalmente, tenemos que aclarar algunas suposiciones y riesgos para no hacer el proyecto más grande de lo que podemos manejar este semestre. Como suposiciones, creemos que los usuarios tendrán un celular con internet para usar la plataforma, y suponemos que las rutas actuales de Fusagasugá no van a cambiar drásticamente de un día para otro, para no tener que rehacer la base de datos a cada rato. Sobre los riesgos, a nivel de información, puede ser difícil conseguir los mapas oficiales de las empresas de transporte, por lo que quizás nos toque trazar las rutas a mano. A nivel técnico, sabemos que puede ser un reto para nosotros aprender a </w:t>
      </w:r>
      <w:r>
        <w:lastRenderedPageBreak/>
        <w:t>integrar los mapas en la aplicación web. Por último, hay un riesgo con el alcance del proyecto: no queremos intentar hacer cosas muy avanzadas que nos quiten tiempo, como ponerle GPS en tiempo real a las busetas. Por eso, limitamos el sistema a informar las rutas, calcular los trayectos y manejar a los usuarios, asegurando que sí podamos entregar un buen proyecto para la universidad.</w:t>
      </w:r>
    </w:p>
    <w:sectPr w:rsidR="001913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4068935">
    <w:abstractNumId w:val="8"/>
  </w:num>
  <w:num w:numId="2" w16cid:durableId="2095516026">
    <w:abstractNumId w:val="6"/>
  </w:num>
  <w:num w:numId="3" w16cid:durableId="114100806">
    <w:abstractNumId w:val="5"/>
  </w:num>
  <w:num w:numId="4" w16cid:durableId="331228053">
    <w:abstractNumId w:val="4"/>
  </w:num>
  <w:num w:numId="5" w16cid:durableId="168062910">
    <w:abstractNumId w:val="7"/>
  </w:num>
  <w:num w:numId="6" w16cid:durableId="16857186">
    <w:abstractNumId w:val="3"/>
  </w:num>
  <w:num w:numId="7" w16cid:durableId="741489491">
    <w:abstractNumId w:val="2"/>
  </w:num>
  <w:num w:numId="8" w16cid:durableId="1522669836">
    <w:abstractNumId w:val="1"/>
  </w:num>
  <w:num w:numId="9" w16cid:durableId="177459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7C"/>
    <w:rsid w:val="0029639D"/>
    <w:rsid w:val="00326F90"/>
    <w:rsid w:val="005A5195"/>
    <w:rsid w:val="007E7323"/>
    <w:rsid w:val="00AA1D8D"/>
    <w:rsid w:val="00B47730"/>
    <w:rsid w:val="00C431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1A1601-F548-44F9-B2F0-EC869E2C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996</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Angelica Aranguren</cp:lastModifiedBy>
  <cp:revision>4</cp:revision>
  <dcterms:created xsi:type="dcterms:W3CDTF">2013-12-23T23:15:00Z</dcterms:created>
  <dcterms:modified xsi:type="dcterms:W3CDTF">2026-08-20T03:06:00Z</dcterms:modified>
  <cp:category/>
</cp:coreProperties>
</file>