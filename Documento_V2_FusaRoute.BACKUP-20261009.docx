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CE2CD" w14:textId="77777777" w:rsidR="00C92481" w:rsidRPr="005F3176" w:rsidRDefault="005F3176">
      <w:pPr>
        <w:jc w:val="center"/>
        <w:rPr>
          <w:rFonts w:cs="Times New Roman"/>
          <w:szCs w:val="24"/>
        </w:rPr>
      </w:pPr>
      <w:r w:rsidRPr="005F3176">
        <w:rPr>
          <w:rFonts w:cs="Times New Roman"/>
          <w:b/>
          <w:szCs w:val="24"/>
        </w:rPr>
        <w:t>UNIVERSIDAD DE CUNDINAMARCA</w:t>
      </w:r>
    </w:p>
    <w:p w14:paraId="74458E7D" w14:textId="77777777" w:rsidR="00C92481" w:rsidRPr="005F3176" w:rsidRDefault="005F3176">
      <w:pPr>
        <w:jc w:val="center"/>
        <w:rPr>
          <w:rFonts w:cs="Times New Roman"/>
          <w:szCs w:val="24"/>
        </w:rPr>
      </w:pPr>
      <w:r w:rsidRPr="005F3176">
        <w:rPr>
          <w:rFonts w:cs="Times New Roman"/>
          <w:szCs w:val="24"/>
        </w:rPr>
        <w:t>Facultad de Ingeniería · Sede Fusagasugá</w:t>
      </w:r>
    </w:p>
    <w:p w14:paraId="2B783E35" w14:textId="77777777" w:rsidR="00C92481" w:rsidRPr="005F3176" w:rsidRDefault="005F3176">
      <w:pPr>
        <w:jc w:val="center"/>
        <w:rPr>
          <w:rFonts w:cs="Times New Roman"/>
          <w:szCs w:val="24"/>
        </w:rPr>
      </w:pPr>
      <w:r w:rsidRPr="005F3176">
        <w:rPr>
          <w:rFonts w:cs="Times New Roman"/>
          <w:szCs w:val="24"/>
        </w:rPr>
        <w:t>Programa académico: Ingeniería de Sistemas y Computación</w:t>
      </w:r>
    </w:p>
    <w:p w14:paraId="3EF74734" w14:textId="77777777" w:rsidR="00C92481" w:rsidRPr="005F3176" w:rsidRDefault="005F3176">
      <w:pPr>
        <w:jc w:val="center"/>
        <w:rPr>
          <w:rFonts w:cs="Times New Roman"/>
          <w:szCs w:val="24"/>
        </w:rPr>
      </w:pPr>
      <w:r w:rsidRPr="005F3176">
        <w:rPr>
          <w:rFonts w:cs="Times New Roman"/>
          <w:szCs w:val="24"/>
        </w:rPr>
        <w:t>Asignatura: Ingeniería de Software I</w:t>
      </w:r>
    </w:p>
    <w:p w14:paraId="2F736877" w14:textId="77777777" w:rsidR="00C92481" w:rsidRPr="005F3176" w:rsidRDefault="00C92481">
      <w:pPr>
        <w:rPr>
          <w:rFonts w:cs="Times New Roman"/>
          <w:szCs w:val="24"/>
        </w:rPr>
      </w:pPr>
    </w:p>
    <w:p w14:paraId="797B5726" w14:textId="77777777" w:rsidR="00C92481" w:rsidRPr="005F3176" w:rsidRDefault="005F3176">
      <w:pPr>
        <w:jc w:val="center"/>
        <w:rPr>
          <w:rFonts w:cs="Times New Roman"/>
          <w:szCs w:val="24"/>
        </w:rPr>
      </w:pPr>
      <w:r w:rsidRPr="005F3176">
        <w:rPr>
          <w:rFonts w:cs="Times New Roman"/>
          <w:b/>
          <w:szCs w:val="24"/>
        </w:rPr>
        <w:t>FusaRoute</w:t>
      </w:r>
    </w:p>
    <w:p w14:paraId="0BCB364F" w14:textId="77777777" w:rsidR="00C92481" w:rsidRPr="005F3176" w:rsidRDefault="005F3176">
      <w:pPr>
        <w:jc w:val="center"/>
        <w:rPr>
          <w:rFonts w:cs="Times New Roman"/>
          <w:szCs w:val="24"/>
        </w:rPr>
      </w:pPr>
      <w:r w:rsidRPr="005F3176">
        <w:rPr>
          <w:rFonts w:cs="Times New Roman"/>
          <w:szCs w:val="24"/>
        </w:rPr>
        <w:t>Sistema de información de transporte público para Fusagasugá y la región del Sumapaz</w:t>
      </w:r>
    </w:p>
    <w:p w14:paraId="29752893" w14:textId="77777777" w:rsidR="00C92481" w:rsidRDefault="00C92481">
      <w:pPr>
        <w:rPr>
          <w:rFonts w:cs="Times New Roman"/>
          <w:szCs w:val="24"/>
        </w:rPr>
      </w:pPr>
    </w:p>
    <w:p w14:paraId="59F691E3" w14:textId="77777777" w:rsidR="005F3176" w:rsidRDefault="005F3176">
      <w:pPr>
        <w:rPr>
          <w:rFonts w:cs="Times New Roman"/>
          <w:szCs w:val="24"/>
        </w:rPr>
      </w:pPr>
    </w:p>
    <w:p w14:paraId="4DA91F20" w14:textId="77777777" w:rsidR="005F3176" w:rsidRPr="005F3176" w:rsidRDefault="005F3176">
      <w:pPr>
        <w:rPr>
          <w:rFonts w:cs="Times New Roman"/>
          <w:szCs w:val="24"/>
        </w:rPr>
      </w:pPr>
    </w:p>
    <w:p w14:paraId="0EA25F34" w14:textId="77777777" w:rsidR="00C92481" w:rsidRPr="005F3176" w:rsidRDefault="005F3176">
      <w:pPr>
        <w:jc w:val="center"/>
        <w:rPr>
          <w:rFonts w:cs="Times New Roman"/>
          <w:szCs w:val="24"/>
        </w:rPr>
      </w:pPr>
      <w:r w:rsidRPr="005F3176">
        <w:rPr>
          <w:rFonts w:cs="Times New Roman"/>
          <w:szCs w:val="24"/>
        </w:rPr>
        <w:t>Integrantes del equipo:</w:t>
      </w:r>
    </w:p>
    <w:p w14:paraId="062B1287" w14:textId="77777777" w:rsidR="00C92481" w:rsidRPr="005F3176" w:rsidRDefault="005F3176">
      <w:pPr>
        <w:jc w:val="center"/>
        <w:rPr>
          <w:rFonts w:cs="Times New Roman"/>
          <w:szCs w:val="24"/>
        </w:rPr>
      </w:pPr>
      <w:r w:rsidRPr="005F3176">
        <w:rPr>
          <w:rFonts w:cs="Times New Roman"/>
          <w:szCs w:val="24"/>
        </w:rPr>
        <w:t>Santiago Bermúdez Gómez</w:t>
      </w:r>
    </w:p>
    <w:p w14:paraId="3D728735" w14:textId="77777777" w:rsidR="00C92481" w:rsidRPr="005F3176" w:rsidRDefault="005F3176">
      <w:pPr>
        <w:jc w:val="center"/>
        <w:rPr>
          <w:rFonts w:cs="Times New Roman"/>
          <w:szCs w:val="24"/>
        </w:rPr>
      </w:pPr>
      <w:r w:rsidRPr="005F3176">
        <w:rPr>
          <w:rFonts w:cs="Times New Roman"/>
          <w:szCs w:val="24"/>
        </w:rPr>
        <w:t>Angélica María Aranguren Rozo</w:t>
      </w:r>
    </w:p>
    <w:p w14:paraId="6DB9BEA3" w14:textId="77777777" w:rsidR="00C92481" w:rsidRDefault="00C92481">
      <w:pPr>
        <w:rPr>
          <w:rFonts w:cs="Times New Roman"/>
          <w:szCs w:val="24"/>
        </w:rPr>
      </w:pPr>
    </w:p>
    <w:p w14:paraId="04CBF941" w14:textId="77777777" w:rsidR="005F3176" w:rsidRDefault="005F3176">
      <w:pPr>
        <w:rPr>
          <w:rFonts w:cs="Times New Roman"/>
          <w:szCs w:val="24"/>
        </w:rPr>
      </w:pPr>
    </w:p>
    <w:p w14:paraId="66976D71" w14:textId="77777777" w:rsidR="005F3176" w:rsidRDefault="005F3176">
      <w:pPr>
        <w:rPr>
          <w:rFonts w:cs="Times New Roman"/>
          <w:szCs w:val="24"/>
        </w:rPr>
      </w:pPr>
    </w:p>
    <w:p w14:paraId="106F4711" w14:textId="77777777" w:rsidR="005F3176" w:rsidRDefault="005F3176">
      <w:pPr>
        <w:rPr>
          <w:rFonts w:cs="Times New Roman"/>
          <w:szCs w:val="24"/>
        </w:rPr>
      </w:pPr>
    </w:p>
    <w:p w14:paraId="3B5D7422" w14:textId="77777777" w:rsidR="005F3176" w:rsidRDefault="005F3176">
      <w:pPr>
        <w:rPr>
          <w:rFonts w:cs="Times New Roman"/>
          <w:szCs w:val="24"/>
        </w:rPr>
      </w:pPr>
    </w:p>
    <w:p w14:paraId="4091F298" w14:textId="77777777" w:rsidR="005F3176" w:rsidRDefault="005F3176">
      <w:pPr>
        <w:rPr>
          <w:rFonts w:cs="Times New Roman"/>
          <w:szCs w:val="24"/>
        </w:rPr>
      </w:pPr>
    </w:p>
    <w:p w14:paraId="4275011F" w14:textId="77777777" w:rsidR="005F3176" w:rsidRDefault="005F3176">
      <w:pPr>
        <w:rPr>
          <w:rFonts w:cs="Times New Roman"/>
          <w:szCs w:val="24"/>
        </w:rPr>
      </w:pPr>
    </w:p>
    <w:p w14:paraId="5529026A" w14:textId="77777777" w:rsidR="005F3176" w:rsidRDefault="005F3176">
      <w:pPr>
        <w:rPr>
          <w:rFonts w:cs="Times New Roman"/>
          <w:szCs w:val="24"/>
        </w:rPr>
      </w:pPr>
    </w:p>
    <w:p w14:paraId="5A08070A" w14:textId="77777777" w:rsidR="005F3176" w:rsidRDefault="005F3176">
      <w:pPr>
        <w:rPr>
          <w:rFonts w:cs="Times New Roman"/>
          <w:szCs w:val="24"/>
        </w:rPr>
      </w:pPr>
    </w:p>
    <w:p w14:paraId="662391B7" w14:textId="77777777" w:rsidR="005F3176" w:rsidRDefault="005F3176">
      <w:pPr>
        <w:rPr>
          <w:rFonts w:cs="Times New Roman"/>
          <w:szCs w:val="24"/>
        </w:rPr>
      </w:pPr>
    </w:p>
    <w:p w14:paraId="1834D59D" w14:textId="77777777" w:rsidR="005F3176" w:rsidRPr="005F3176" w:rsidRDefault="005F3176">
      <w:pPr>
        <w:rPr>
          <w:rFonts w:cs="Times New Roman"/>
          <w:szCs w:val="24"/>
        </w:rPr>
      </w:pPr>
    </w:p>
    <w:p w14:paraId="09D370E0" w14:textId="77777777" w:rsidR="00C92481" w:rsidRPr="005F3176" w:rsidRDefault="005F3176">
      <w:pPr>
        <w:jc w:val="center"/>
        <w:rPr>
          <w:rFonts w:cs="Times New Roman"/>
          <w:szCs w:val="24"/>
        </w:rPr>
      </w:pPr>
      <w:r w:rsidRPr="005F3176">
        <w:rPr>
          <w:rFonts w:cs="Times New Roman"/>
          <w:szCs w:val="24"/>
        </w:rPr>
        <w:t>Docente: Ing. Luiferney Ortiz Parra</w:t>
      </w:r>
    </w:p>
    <w:p w14:paraId="0F9DE605" w14:textId="77777777" w:rsidR="00C92481" w:rsidRPr="005F3176" w:rsidRDefault="005F3176">
      <w:pPr>
        <w:jc w:val="center"/>
        <w:rPr>
          <w:rFonts w:cs="Times New Roman"/>
          <w:szCs w:val="24"/>
        </w:rPr>
      </w:pPr>
      <w:r w:rsidRPr="005F3176">
        <w:rPr>
          <w:rFonts w:cs="Times New Roman"/>
          <w:szCs w:val="24"/>
        </w:rPr>
        <w:t>Semestre académico: 2026-2 (quinto semestre)</w:t>
      </w:r>
    </w:p>
    <w:p w14:paraId="378DFA79" w14:textId="77777777" w:rsidR="00C92481" w:rsidRPr="005F3176" w:rsidRDefault="005F3176">
      <w:pPr>
        <w:jc w:val="center"/>
        <w:rPr>
          <w:rFonts w:cs="Times New Roman"/>
          <w:szCs w:val="24"/>
        </w:rPr>
      </w:pPr>
      <w:proofErr w:type="spellStart"/>
      <w:r w:rsidRPr="005F3176">
        <w:rPr>
          <w:rFonts w:cs="Times New Roman"/>
          <w:szCs w:val="24"/>
        </w:rPr>
        <w:t>Fusagasugá</w:t>
      </w:r>
      <w:proofErr w:type="spellEnd"/>
      <w:r w:rsidRPr="005F3176">
        <w:rPr>
          <w:rFonts w:cs="Times New Roman"/>
          <w:szCs w:val="24"/>
        </w:rPr>
        <w:t xml:space="preserve">, </w:t>
      </w:r>
      <w:proofErr w:type="spellStart"/>
      <w:r w:rsidRPr="005F3176">
        <w:rPr>
          <w:rFonts w:cs="Times New Roman"/>
          <w:szCs w:val="24"/>
        </w:rPr>
        <w:t>octubre</w:t>
      </w:r>
      <w:proofErr w:type="spellEnd"/>
      <w:r w:rsidRPr="005F3176">
        <w:rPr>
          <w:rFonts w:cs="Times New Roman"/>
          <w:szCs w:val="24"/>
        </w:rPr>
        <w:t xml:space="preserve"> de 2026</w:t>
      </w:r>
    </w:p>
    <w:p w14:paraId="38B4E14C" w14:textId="77777777" w:rsidR="00F66CE2" w:rsidRPr="005F3176" w:rsidRDefault="00F66CE2">
      <w:pPr>
        <w:jc w:val="center"/>
        <w:rPr>
          <w:rFonts w:cs="Times New Roman"/>
          <w:szCs w:val="24"/>
        </w:rPr>
      </w:pPr>
    </w:p>
    <w:p w14:paraId="77C0661D" w14:textId="77777777" w:rsidR="00F66CE2" w:rsidRPr="005F3176" w:rsidRDefault="00F66CE2">
      <w:pPr>
        <w:jc w:val="center"/>
        <w:rPr>
          <w:rFonts w:cs="Times New Roman"/>
          <w:szCs w:val="24"/>
        </w:rPr>
      </w:pPr>
    </w:p>
    <w:p w14:paraId="2F824B5F" w14:textId="77777777" w:rsidR="00F66CE2" w:rsidRPr="005F3176" w:rsidRDefault="00F66CE2">
      <w:pPr>
        <w:jc w:val="center"/>
        <w:rPr>
          <w:rFonts w:cs="Times New Roman"/>
          <w:szCs w:val="24"/>
        </w:rPr>
      </w:pPr>
    </w:p>
    <w:sdt>
      <w:sdtPr>
        <w:rPr>
          <w:b w:val="0"/>
          <w:bCs w:val="0"/>
          <w:color w:val="auto"/>
          <w:sz w:val="24"/>
          <w:szCs w:val="22"/>
          <w:lang w:val="es-ES"/>
        </w:rPr>
        <w:id w:val="-1858719112"/>
        <w:docPartObj>
          <w:docPartGallery w:val="Table of Contents"/>
          <w:docPartUnique/>
        </w:docPartObj>
      </w:sdtPr>
      <w:sdtEndPr/>
      <w:sdtContent>
        <w:p w14:paraId="22BFC876" w14:textId="61F9D636" w:rsidR="005F3176" w:rsidRDefault="005F3176">
          <w:pPr>
            <w:pStyle w:val="TtuloTDC"/>
          </w:pPr>
          <w:r>
            <w:rPr>
              <w:lang w:val="es-ES"/>
            </w:rPr>
            <w:t>Contenido</w:t>
          </w:r>
        </w:p>
        <w:p w14:paraId="0D6E7277" w14:textId="4C5B2F8B" w:rsidR="005F3176" w:rsidRDefault="005F3176">
          <w:pPr>
            <w:pStyle w:val="TDC1"/>
            <w:tabs>
              <w:tab w:val="right" w:leader="dot" w:pos="9350"/>
            </w:tabs>
            <w:rPr>
              <w:rFonts w:asciiTheme="minorHAnsi" w:eastAsiaTheme="minorEastAsia" w:hAnsiTheme="minorHAnsi"/>
              <w:noProof/>
              <w:sz w:val="22"/>
              <w:lang w:val="es-CO" w:eastAsia="es-CO"/>
            </w:rPr>
          </w:pPr>
          <w:r>
            <w:fldChar w:fldCharType="begin"/>
          </w:r>
          <w:r>
            <w:instrText xml:space="preserve"> TOC \o "1-3" \h \z \u </w:instrText>
          </w:r>
          <w:r>
            <w:fldChar w:fldCharType="separate"/>
          </w:r>
          <w:hyperlink w:anchor="_Toc242457422" w:history="1">
            <w:r w:rsidRPr="0073203D">
              <w:rPr>
                <w:rStyle w:val="Hipervnculo"/>
                <w:rFonts w:eastAsiaTheme="majorEastAsia" w:cs="Times New Roman"/>
                <w:noProof/>
              </w:rPr>
              <w:t>1. Introducción del proyecto</w:t>
            </w:r>
            <w:r>
              <w:rPr>
                <w:noProof/>
                <w:webHidden/>
              </w:rPr>
              <w:tab/>
            </w:r>
            <w:r>
              <w:rPr>
                <w:noProof/>
                <w:webHidden/>
              </w:rPr>
              <w:fldChar w:fldCharType="begin"/>
            </w:r>
            <w:r>
              <w:rPr>
                <w:noProof/>
                <w:webHidden/>
              </w:rPr>
              <w:instrText xml:space="preserve"> PAGEREF _Toc242457422 \h </w:instrText>
            </w:r>
            <w:r>
              <w:rPr>
                <w:noProof/>
                <w:webHidden/>
              </w:rPr>
            </w:r>
            <w:r>
              <w:rPr>
                <w:noProof/>
                <w:webHidden/>
              </w:rPr>
              <w:fldChar w:fldCharType="separate"/>
            </w:r>
            <w:r w:rsidR="00E56AA9">
              <w:rPr>
                <w:noProof/>
                <w:webHidden/>
              </w:rPr>
              <w:t>4</w:t>
            </w:r>
            <w:r>
              <w:rPr>
                <w:noProof/>
                <w:webHidden/>
              </w:rPr>
              <w:fldChar w:fldCharType="end"/>
            </w:r>
          </w:hyperlink>
        </w:p>
        <w:p w14:paraId="612A0643" w14:textId="009E8D0D"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23" w:history="1">
            <w:r w:rsidR="005F3176" w:rsidRPr="0073203D">
              <w:rPr>
                <w:rStyle w:val="Hipervnculo"/>
                <w:rFonts w:eastAsiaTheme="majorEastAsia" w:cs="Times New Roman"/>
                <w:noProof/>
              </w:rPr>
              <w:t>2. Descripción general del sistema</w:t>
            </w:r>
            <w:r w:rsidR="005F3176">
              <w:rPr>
                <w:noProof/>
                <w:webHidden/>
              </w:rPr>
              <w:tab/>
            </w:r>
            <w:r w:rsidR="005F3176">
              <w:rPr>
                <w:noProof/>
                <w:webHidden/>
              </w:rPr>
              <w:fldChar w:fldCharType="begin"/>
            </w:r>
            <w:r w:rsidR="005F3176">
              <w:rPr>
                <w:noProof/>
                <w:webHidden/>
              </w:rPr>
              <w:instrText xml:space="preserve"> PAGEREF _Toc242457423 \h </w:instrText>
            </w:r>
            <w:r w:rsidR="005F3176">
              <w:rPr>
                <w:noProof/>
                <w:webHidden/>
              </w:rPr>
            </w:r>
            <w:r w:rsidR="005F3176">
              <w:rPr>
                <w:noProof/>
                <w:webHidden/>
              </w:rPr>
              <w:fldChar w:fldCharType="separate"/>
            </w:r>
            <w:r w:rsidR="00E56AA9">
              <w:rPr>
                <w:noProof/>
                <w:webHidden/>
              </w:rPr>
              <w:t>4</w:t>
            </w:r>
            <w:r w:rsidR="005F3176">
              <w:rPr>
                <w:noProof/>
                <w:webHidden/>
              </w:rPr>
              <w:fldChar w:fldCharType="end"/>
            </w:r>
          </w:hyperlink>
        </w:p>
        <w:p w14:paraId="243F19AC" w14:textId="6B4D8985"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4" w:history="1">
            <w:r w:rsidR="005F3176" w:rsidRPr="0073203D">
              <w:rPr>
                <w:rStyle w:val="Hipervnculo"/>
                <w:rFonts w:eastAsiaTheme="majorEastAsia" w:cs="Times New Roman"/>
                <w:noProof/>
              </w:rPr>
              <w:t>2.1 Problema identificado</w:t>
            </w:r>
            <w:r w:rsidR="005F3176">
              <w:rPr>
                <w:noProof/>
                <w:webHidden/>
              </w:rPr>
              <w:tab/>
            </w:r>
            <w:r w:rsidR="005F3176">
              <w:rPr>
                <w:noProof/>
                <w:webHidden/>
              </w:rPr>
              <w:fldChar w:fldCharType="begin"/>
            </w:r>
            <w:r w:rsidR="005F3176">
              <w:rPr>
                <w:noProof/>
                <w:webHidden/>
              </w:rPr>
              <w:instrText xml:space="preserve"> PAGEREF _Toc242457424 \h </w:instrText>
            </w:r>
            <w:r w:rsidR="005F3176">
              <w:rPr>
                <w:noProof/>
                <w:webHidden/>
              </w:rPr>
            </w:r>
            <w:r w:rsidR="005F3176">
              <w:rPr>
                <w:noProof/>
                <w:webHidden/>
              </w:rPr>
              <w:fldChar w:fldCharType="separate"/>
            </w:r>
            <w:r w:rsidR="00E56AA9">
              <w:rPr>
                <w:noProof/>
                <w:webHidden/>
              </w:rPr>
              <w:t>4</w:t>
            </w:r>
            <w:r w:rsidR="005F3176">
              <w:rPr>
                <w:noProof/>
                <w:webHidden/>
              </w:rPr>
              <w:fldChar w:fldCharType="end"/>
            </w:r>
          </w:hyperlink>
        </w:p>
        <w:p w14:paraId="23C8B374" w14:textId="198AB159"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5" w:history="1">
            <w:r w:rsidR="005F3176" w:rsidRPr="0073203D">
              <w:rPr>
                <w:rStyle w:val="Hipervnculo"/>
                <w:rFonts w:eastAsiaTheme="majorEastAsia" w:cs="Times New Roman"/>
                <w:noProof/>
              </w:rPr>
              <w:t>2.2 Objetivo del sistema</w:t>
            </w:r>
            <w:r w:rsidR="005F3176">
              <w:rPr>
                <w:noProof/>
                <w:webHidden/>
              </w:rPr>
              <w:tab/>
            </w:r>
            <w:r w:rsidR="005F3176">
              <w:rPr>
                <w:noProof/>
                <w:webHidden/>
              </w:rPr>
              <w:fldChar w:fldCharType="begin"/>
            </w:r>
            <w:r w:rsidR="005F3176">
              <w:rPr>
                <w:noProof/>
                <w:webHidden/>
              </w:rPr>
              <w:instrText xml:space="preserve"> PAGEREF _Toc242457425 \h </w:instrText>
            </w:r>
            <w:r w:rsidR="005F3176">
              <w:rPr>
                <w:noProof/>
                <w:webHidden/>
              </w:rPr>
            </w:r>
            <w:r w:rsidR="005F3176">
              <w:rPr>
                <w:noProof/>
                <w:webHidden/>
              </w:rPr>
              <w:fldChar w:fldCharType="separate"/>
            </w:r>
            <w:r w:rsidR="00E56AA9">
              <w:rPr>
                <w:noProof/>
                <w:webHidden/>
              </w:rPr>
              <w:t>5</w:t>
            </w:r>
            <w:r w:rsidR="005F3176">
              <w:rPr>
                <w:noProof/>
                <w:webHidden/>
              </w:rPr>
              <w:fldChar w:fldCharType="end"/>
            </w:r>
          </w:hyperlink>
        </w:p>
        <w:p w14:paraId="6599260E" w14:textId="42F2FCA6"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6" w:history="1">
            <w:r w:rsidR="005F3176" w:rsidRPr="0073203D">
              <w:rPr>
                <w:rStyle w:val="Hipervnculo"/>
                <w:rFonts w:eastAsiaTheme="majorEastAsia" w:cs="Times New Roman"/>
                <w:noProof/>
              </w:rPr>
              <w:t>2.3 Usuarios del sistema</w:t>
            </w:r>
            <w:r w:rsidR="005F3176">
              <w:rPr>
                <w:noProof/>
                <w:webHidden/>
              </w:rPr>
              <w:tab/>
            </w:r>
            <w:r w:rsidR="005F3176">
              <w:rPr>
                <w:noProof/>
                <w:webHidden/>
              </w:rPr>
              <w:fldChar w:fldCharType="begin"/>
            </w:r>
            <w:r w:rsidR="005F3176">
              <w:rPr>
                <w:noProof/>
                <w:webHidden/>
              </w:rPr>
              <w:instrText xml:space="preserve"> PAGEREF _Toc242457426 \h </w:instrText>
            </w:r>
            <w:r w:rsidR="005F3176">
              <w:rPr>
                <w:noProof/>
                <w:webHidden/>
              </w:rPr>
            </w:r>
            <w:r w:rsidR="005F3176">
              <w:rPr>
                <w:noProof/>
                <w:webHidden/>
              </w:rPr>
              <w:fldChar w:fldCharType="separate"/>
            </w:r>
            <w:r w:rsidR="00E56AA9">
              <w:rPr>
                <w:noProof/>
                <w:webHidden/>
              </w:rPr>
              <w:t>5</w:t>
            </w:r>
            <w:r w:rsidR="005F3176">
              <w:rPr>
                <w:noProof/>
                <w:webHidden/>
              </w:rPr>
              <w:fldChar w:fldCharType="end"/>
            </w:r>
          </w:hyperlink>
        </w:p>
        <w:p w14:paraId="3F55DAC7" w14:textId="2862CE74"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7" w:history="1">
            <w:r w:rsidR="005F3176" w:rsidRPr="0073203D">
              <w:rPr>
                <w:rStyle w:val="Hipervnculo"/>
                <w:rFonts w:eastAsiaTheme="majorEastAsia" w:cs="Times New Roman"/>
                <w:noProof/>
              </w:rPr>
              <w:t>2.4 Alcance del proyecto</w:t>
            </w:r>
            <w:r w:rsidR="005F3176">
              <w:rPr>
                <w:noProof/>
                <w:webHidden/>
              </w:rPr>
              <w:tab/>
            </w:r>
            <w:r w:rsidR="005F3176">
              <w:rPr>
                <w:noProof/>
                <w:webHidden/>
              </w:rPr>
              <w:fldChar w:fldCharType="begin"/>
            </w:r>
            <w:r w:rsidR="005F3176">
              <w:rPr>
                <w:noProof/>
                <w:webHidden/>
              </w:rPr>
              <w:instrText xml:space="preserve"> PAGEREF _Toc242457427 \h </w:instrText>
            </w:r>
            <w:r w:rsidR="005F3176">
              <w:rPr>
                <w:noProof/>
                <w:webHidden/>
              </w:rPr>
            </w:r>
            <w:r w:rsidR="005F3176">
              <w:rPr>
                <w:noProof/>
                <w:webHidden/>
              </w:rPr>
              <w:fldChar w:fldCharType="separate"/>
            </w:r>
            <w:r w:rsidR="00E56AA9">
              <w:rPr>
                <w:noProof/>
                <w:webHidden/>
              </w:rPr>
              <w:t>6</w:t>
            </w:r>
            <w:r w:rsidR="005F3176">
              <w:rPr>
                <w:noProof/>
                <w:webHidden/>
              </w:rPr>
              <w:fldChar w:fldCharType="end"/>
            </w:r>
          </w:hyperlink>
        </w:p>
        <w:p w14:paraId="5BB6C927" w14:textId="376A26FA"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28" w:history="1">
            <w:r w:rsidR="005F3176" w:rsidRPr="0073203D">
              <w:rPr>
                <w:rStyle w:val="Hipervnculo"/>
                <w:rFonts w:eastAsiaTheme="majorEastAsia" w:cs="Times New Roman"/>
                <w:noProof/>
              </w:rPr>
              <w:t>3. Enfoque metodológico del proyecto</w:t>
            </w:r>
            <w:r w:rsidR="005F3176">
              <w:rPr>
                <w:noProof/>
                <w:webHidden/>
              </w:rPr>
              <w:tab/>
            </w:r>
            <w:r w:rsidR="005F3176">
              <w:rPr>
                <w:noProof/>
                <w:webHidden/>
              </w:rPr>
              <w:fldChar w:fldCharType="begin"/>
            </w:r>
            <w:r w:rsidR="005F3176">
              <w:rPr>
                <w:noProof/>
                <w:webHidden/>
              </w:rPr>
              <w:instrText xml:space="preserve"> PAGEREF _Toc242457428 \h </w:instrText>
            </w:r>
            <w:r w:rsidR="005F3176">
              <w:rPr>
                <w:noProof/>
                <w:webHidden/>
              </w:rPr>
            </w:r>
            <w:r w:rsidR="005F3176">
              <w:rPr>
                <w:noProof/>
                <w:webHidden/>
              </w:rPr>
              <w:fldChar w:fldCharType="separate"/>
            </w:r>
            <w:r w:rsidR="00E56AA9">
              <w:rPr>
                <w:noProof/>
                <w:webHidden/>
              </w:rPr>
              <w:t>7</w:t>
            </w:r>
            <w:r w:rsidR="005F3176">
              <w:rPr>
                <w:noProof/>
                <w:webHidden/>
              </w:rPr>
              <w:fldChar w:fldCharType="end"/>
            </w:r>
          </w:hyperlink>
        </w:p>
        <w:p w14:paraId="0E4FB43D" w14:textId="44BEC49B"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29" w:history="1">
            <w:r w:rsidR="005F3176" w:rsidRPr="0073203D">
              <w:rPr>
                <w:rStyle w:val="Hipervnculo"/>
                <w:rFonts w:eastAsiaTheme="majorEastAsia" w:cs="Times New Roman"/>
                <w:noProof/>
              </w:rPr>
              <w:t>3.1 Análisis del contexto del proyecto</w:t>
            </w:r>
            <w:r w:rsidR="005F3176">
              <w:rPr>
                <w:noProof/>
                <w:webHidden/>
              </w:rPr>
              <w:tab/>
            </w:r>
            <w:r w:rsidR="005F3176">
              <w:rPr>
                <w:noProof/>
                <w:webHidden/>
              </w:rPr>
              <w:fldChar w:fldCharType="begin"/>
            </w:r>
            <w:r w:rsidR="005F3176">
              <w:rPr>
                <w:noProof/>
                <w:webHidden/>
              </w:rPr>
              <w:instrText xml:space="preserve"> PAGEREF _Toc242457429 \h </w:instrText>
            </w:r>
            <w:r w:rsidR="005F3176">
              <w:rPr>
                <w:noProof/>
                <w:webHidden/>
              </w:rPr>
            </w:r>
            <w:r w:rsidR="005F3176">
              <w:rPr>
                <w:noProof/>
                <w:webHidden/>
              </w:rPr>
              <w:fldChar w:fldCharType="separate"/>
            </w:r>
            <w:r w:rsidR="00E56AA9">
              <w:rPr>
                <w:noProof/>
                <w:webHidden/>
              </w:rPr>
              <w:t>7</w:t>
            </w:r>
            <w:r w:rsidR="005F3176">
              <w:rPr>
                <w:noProof/>
                <w:webHidden/>
              </w:rPr>
              <w:fldChar w:fldCharType="end"/>
            </w:r>
          </w:hyperlink>
        </w:p>
        <w:p w14:paraId="22C23E30" w14:textId="459A8359"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0" w:history="1">
            <w:r w:rsidR="005F3176" w:rsidRPr="0073203D">
              <w:rPr>
                <w:rStyle w:val="Hipervnculo"/>
                <w:rFonts w:eastAsiaTheme="majorEastAsia" w:cs="Times New Roman"/>
                <w:noProof/>
              </w:rPr>
              <w:t>3.2 Enfoque metodológico seleccionado</w:t>
            </w:r>
            <w:r w:rsidR="005F3176">
              <w:rPr>
                <w:noProof/>
                <w:webHidden/>
              </w:rPr>
              <w:tab/>
            </w:r>
            <w:r w:rsidR="005F3176">
              <w:rPr>
                <w:noProof/>
                <w:webHidden/>
              </w:rPr>
              <w:fldChar w:fldCharType="begin"/>
            </w:r>
            <w:r w:rsidR="005F3176">
              <w:rPr>
                <w:noProof/>
                <w:webHidden/>
              </w:rPr>
              <w:instrText xml:space="preserve"> PAGEREF _Toc242457430 \h </w:instrText>
            </w:r>
            <w:r w:rsidR="005F3176">
              <w:rPr>
                <w:noProof/>
                <w:webHidden/>
              </w:rPr>
            </w:r>
            <w:r w:rsidR="005F3176">
              <w:rPr>
                <w:noProof/>
                <w:webHidden/>
              </w:rPr>
              <w:fldChar w:fldCharType="separate"/>
            </w:r>
            <w:r w:rsidR="00E56AA9">
              <w:rPr>
                <w:noProof/>
                <w:webHidden/>
              </w:rPr>
              <w:t>8</w:t>
            </w:r>
            <w:r w:rsidR="005F3176">
              <w:rPr>
                <w:noProof/>
                <w:webHidden/>
              </w:rPr>
              <w:fldChar w:fldCharType="end"/>
            </w:r>
          </w:hyperlink>
        </w:p>
        <w:p w14:paraId="10D8697E" w14:textId="66FECED5"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1" w:history="1">
            <w:r w:rsidR="005F3176" w:rsidRPr="0073203D">
              <w:rPr>
                <w:rStyle w:val="Hipervnculo"/>
                <w:rFonts w:eastAsiaTheme="majorEastAsia" w:cs="Times New Roman"/>
                <w:noProof/>
              </w:rPr>
              <w:t>3.3 Uso de Scrum como marco de trabajo</w:t>
            </w:r>
            <w:r w:rsidR="005F3176">
              <w:rPr>
                <w:noProof/>
                <w:webHidden/>
              </w:rPr>
              <w:tab/>
            </w:r>
            <w:r w:rsidR="005F3176">
              <w:rPr>
                <w:noProof/>
                <w:webHidden/>
              </w:rPr>
              <w:fldChar w:fldCharType="begin"/>
            </w:r>
            <w:r w:rsidR="005F3176">
              <w:rPr>
                <w:noProof/>
                <w:webHidden/>
              </w:rPr>
              <w:instrText xml:space="preserve"> PAGEREF _Toc242457431 \h </w:instrText>
            </w:r>
            <w:r w:rsidR="005F3176">
              <w:rPr>
                <w:noProof/>
                <w:webHidden/>
              </w:rPr>
            </w:r>
            <w:r w:rsidR="005F3176">
              <w:rPr>
                <w:noProof/>
                <w:webHidden/>
              </w:rPr>
              <w:fldChar w:fldCharType="separate"/>
            </w:r>
            <w:r w:rsidR="00E56AA9">
              <w:rPr>
                <w:noProof/>
                <w:webHidden/>
              </w:rPr>
              <w:t>8</w:t>
            </w:r>
            <w:r w:rsidR="005F3176">
              <w:rPr>
                <w:noProof/>
                <w:webHidden/>
              </w:rPr>
              <w:fldChar w:fldCharType="end"/>
            </w:r>
          </w:hyperlink>
        </w:p>
        <w:p w14:paraId="5953C723" w14:textId="753B54B9"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2" w:history="1">
            <w:r w:rsidR="005F3176" w:rsidRPr="0073203D">
              <w:rPr>
                <w:rStyle w:val="Hipervnculo"/>
                <w:rFonts w:eastAsiaTheme="majorEastAsia" w:cs="Times New Roman"/>
                <w:noProof/>
              </w:rPr>
              <w:t>4. Identificación y clasificación de requerimientos</w:t>
            </w:r>
            <w:r w:rsidR="005F3176">
              <w:rPr>
                <w:noProof/>
                <w:webHidden/>
              </w:rPr>
              <w:tab/>
            </w:r>
            <w:r w:rsidR="005F3176">
              <w:rPr>
                <w:noProof/>
                <w:webHidden/>
              </w:rPr>
              <w:fldChar w:fldCharType="begin"/>
            </w:r>
            <w:r w:rsidR="005F3176">
              <w:rPr>
                <w:noProof/>
                <w:webHidden/>
              </w:rPr>
              <w:instrText xml:space="preserve"> PAGEREF _Toc242457432 \h </w:instrText>
            </w:r>
            <w:r w:rsidR="005F3176">
              <w:rPr>
                <w:noProof/>
                <w:webHidden/>
              </w:rPr>
            </w:r>
            <w:r w:rsidR="005F3176">
              <w:rPr>
                <w:noProof/>
                <w:webHidden/>
              </w:rPr>
              <w:fldChar w:fldCharType="separate"/>
            </w:r>
            <w:r w:rsidR="00E56AA9">
              <w:rPr>
                <w:noProof/>
                <w:webHidden/>
              </w:rPr>
              <w:t>10</w:t>
            </w:r>
            <w:r w:rsidR="005F3176">
              <w:rPr>
                <w:noProof/>
                <w:webHidden/>
              </w:rPr>
              <w:fldChar w:fldCharType="end"/>
            </w:r>
          </w:hyperlink>
        </w:p>
        <w:p w14:paraId="7E0B64AD" w14:textId="6AF366CE"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3" w:history="1">
            <w:r w:rsidR="005F3176" w:rsidRPr="0073203D">
              <w:rPr>
                <w:rStyle w:val="Hipervnculo"/>
                <w:rFonts w:eastAsiaTheme="majorEastAsia" w:cs="Times New Roman"/>
                <w:noProof/>
              </w:rPr>
              <w:t>4.1 Requerimientos funcionales</w:t>
            </w:r>
            <w:r w:rsidR="005F3176">
              <w:rPr>
                <w:noProof/>
                <w:webHidden/>
              </w:rPr>
              <w:tab/>
            </w:r>
            <w:r w:rsidR="005F3176">
              <w:rPr>
                <w:noProof/>
                <w:webHidden/>
              </w:rPr>
              <w:fldChar w:fldCharType="begin"/>
            </w:r>
            <w:r w:rsidR="005F3176">
              <w:rPr>
                <w:noProof/>
                <w:webHidden/>
              </w:rPr>
              <w:instrText xml:space="preserve"> PAGEREF _Toc242457433 \h </w:instrText>
            </w:r>
            <w:r w:rsidR="005F3176">
              <w:rPr>
                <w:noProof/>
                <w:webHidden/>
              </w:rPr>
            </w:r>
            <w:r w:rsidR="005F3176">
              <w:rPr>
                <w:noProof/>
                <w:webHidden/>
              </w:rPr>
              <w:fldChar w:fldCharType="separate"/>
            </w:r>
            <w:r w:rsidR="00E56AA9">
              <w:rPr>
                <w:noProof/>
                <w:webHidden/>
              </w:rPr>
              <w:t>10</w:t>
            </w:r>
            <w:r w:rsidR="005F3176">
              <w:rPr>
                <w:noProof/>
                <w:webHidden/>
              </w:rPr>
              <w:fldChar w:fldCharType="end"/>
            </w:r>
          </w:hyperlink>
        </w:p>
        <w:p w14:paraId="16222E52" w14:textId="0F61271A"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4" w:history="1">
            <w:r w:rsidR="005F3176" w:rsidRPr="0073203D">
              <w:rPr>
                <w:rStyle w:val="Hipervnculo"/>
                <w:rFonts w:eastAsiaTheme="majorEastAsia" w:cs="Times New Roman"/>
                <w:noProof/>
              </w:rPr>
              <w:t>4.2 Requerimientos no funcionales</w:t>
            </w:r>
            <w:r w:rsidR="005F3176">
              <w:rPr>
                <w:noProof/>
                <w:webHidden/>
              </w:rPr>
              <w:tab/>
            </w:r>
            <w:r w:rsidR="005F3176">
              <w:rPr>
                <w:noProof/>
                <w:webHidden/>
              </w:rPr>
              <w:fldChar w:fldCharType="begin"/>
            </w:r>
            <w:r w:rsidR="005F3176">
              <w:rPr>
                <w:noProof/>
                <w:webHidden/>
              </w:rPr>
              <w:instrText xml:space="preserve"> PAGEREF _Toc242457434 \h </w:instrText>
            </w:r>
            <w:r w:rsidR="005F3176">
              <w:rPr>
                <w:noProof/>
                <w:webHidden/>
              </w:rPr>
            </w:r>
            <w:r w:rsidR="005F3176">
              <w:rPr>
                <w:noProof/>
                <w:webHidden/>
              </w:rPr>
              <w:fldChar w:fldCharType="separate"/>
            </w:r>
            <w:r w:rsidR="00E56AA9">
              <w:rPr>
                <w:noProof/>
                <w:webHidden/>
              </w:rPr>
              <w:t>12</w:t>
            </w:r>
            <w:r w:rsidR="005F3176">
              <w:rPr>
                <w:noProof/>
                <w:webHidden/>
              </w:rPr>
              <w:fldChar w:fldCharType="end"/>
            </w:r>
          </w:hyperlink>
        </w:p>
        <w:p w14:paraId="3857C1CD" w14:textId="74F36E74"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35" w:history="1">
            <w:r w:rsidR="005F3176" w:rsidRPr="0073203D">
              <w:rPr>
                <w:rStyle w:val="Hipervnculo"/>
                <w:rFonts w:eastAsiaTheme="majorEastAsia" w:cs="Times New Roman"/>
                <w:noProof/>
              </w:rPr>
              <w:t>4.3 Priorización de requerimientos</w:t>
            </w:r>
            <w:r w:rsidR="005F3176">
              <w:rPr>
                <w:noProof/>
                <w:webHidden/>
              </w:rPr>
              <w:tab/>
            </w:r>
            <w:r w:rsidR="005F3176">
              <w:rPr>
                <w:noProof/>
                <w:webHidden/>
              </w:rPr>
              <w:fldChar w:fldCharType="begin"/>
            </w:r>
            <w:r w:rsidR="005F3176">
              <w:rPr>
                <w:noProof/>
                <w:webHidden/>
              </w:rPr>
              <w:instrText xml:space="preserve"> PAGEREF _Toc242457435 \h </w:instrText>
            </w:r>
            <w:r w:rsidR="005F3176">
              <w:rPr>
                <w:noProof/>
                <w:webHidden/>
              </w:rPr>
            </w:r>
            <w:r w:rsidR="005F3176">
              <w:rPr>
                <w:noProof/>
                <w:webHidden/>
              </w:rPr>
              <w:fldChar w:fldCharType="separate"/>
            </w:r>
            <w:r w:rsidR="00E56AA9">
              <w:rPr>
                <w:noProof/>
                <w:webHidden/>
              </w:rPr>
              <w:t>14</w:t>
            </w:r>
            <w:r w:rsidR="005F3176">
              <w:rPr>
                <w:noProof/>
                <w:webHidden/>
              </w:rPr>
              <w:fldChar w:fldCharType="end"/>
            </w:r>
          </w:hyperlink>
        </w:p>
        <w:p w14:paraId="19B2B04A" w14:textId="78C376D8"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6" w:history="1">
            <w:r w:rsidR="005F3176" w:rsidRPr="0073203D">
              <w:rPr>
                <w:rStyle w:val="Hipervnculo"/>
                <w:rFonts w:eastAsiaTheme="majorEastAsia" w:cs="Times New Roman"/>
                <w:noProof/>
              </w:rPr>
              <w:t>5. Dependencias del proyecto</w:t>
            </w:r>
            <w:r w:rsidR="005F3176">
              <w:rPr>
                <w:noProof/>
                <w:webHidden/>
              </w:rPr>
              <w:tab/>
            </w:r>
            <w:r w:rsidR="005F3176">
              <w:rPr>
                <w:noProof/>
                <w:webHidden/>
              </w:rPr>
              <w:fldChar w:fldCharType="begin"/>
            </w:r>
            <w:r w:rsidR="005F3176">
              <w:rPr>
                <w:noProof/>
                <w:webHidden/>
              </w:rPr>
              <w:instrText xml:space="preserve"> PAGEREF _Toc242457436 \h </w:instrText>
            </w:r>
            <w:r w:rsidR="005F3176">
              <w:rPr>
                <w:noProof/>
                <w:webHidden/>
              </w:rPr>
            </w:r>
            <w:r w:rsidR="005F3176">
              <w:rPr>
                <w:noProof/>
                <w:webHidden/>
              </w:rPr>
              <w:fldChar w:fldCharType="separate"/>
            </w:r>
            <w:r w:rsidR="00E56AA9">
              <w:rPr>
                <w:noProof/>
                <w:webHidden/>
              </w:rPr>
              <w:t>15</w:t>
            </w:r>
            <w:r w:rsidR="005F3176">
              <w:rPr>
                <w:noProof/>
                <w:webHidden/>
              </w:rPr>
              <w:fldChar w:fldCharType="end"/>
            </w:r>
          </w:hyperlink>
        </w:p>
        <w:p w14:paraId="7721C00D" w14:textId="6F000B40"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7" w:history="1">
            <w:r w:rsidR="005F3176" w:rsidRPr="0073203D">
              <w:rPr>
                <w:rStyle w:val="Hipervnculo"/>
                <w:rFonts w:eastAsiaTheme="majorEastAsia" w:cs="Times New Roman"/>
                <w:noProof/>
              </w:rPr>
              <w:t>6. Configuración tecnológica del proyecto</w:t>
            </w:r>
            <w:r w:rsidR="005F3176">
              <w:rPr>
                <w:noProof/>
                <w:webHidden/>
              </w:rPr>
              <w:tab/>
            </w:r>
            <w:r w:rsidR="005F3176">
              <w:rPr>
                <w:noProof/>
                <w:webHidden/>
              </w:rPr>
              <w:fldChar w:fldCharType="begin"/>
            </w:r>
            <w:r w:rsidR="005F3176">
              <w:rPr>
                <w:noProof/>
                <w:webHidden/>
              </w:rPr>
              <w:instrText xml:space="preserve"> PAGEREF _Toc242457437 \h </w:instrText>
            </w:r>
            <w:r w:rsidR="005F3176">
              <w:rPr>
                <w:noProof/>
                <w:webHidden/>
              </w:rPr>
            </w:r>
            <w:r w:rsidR="005F3176">
              <w:rPr>
                <w:noProof/>
                <w:webHidden/>
              </w:rPr>
              <w:fldChar w:fldCharType="separate"/>
            </w:r>
            <w:r w:rsidR="00E56AA9">
              <w:rPr>
                <w:noProof/>
                <w:webHidden/>
              </w:rPr>
              <w:t>17</w:t>
            </w:r>
            <w:r w:rsidR="005F3176">
              <w:rPr>
                <w:noProof/>
                <w:webHidden/>
              </w:rPr>
              <w:fldChar w:fldCharType="end"/>
            </w:r>
          </w:hyperlink>
        </w:p>
        <w:p w14:paraId="64D1A343" w14:textId="52027EF4"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8" w:history="1">
            <w:r w:rsidR="005F3176" w:rsidRPr="0073203D">
              <w:rPr>
                <w:rStyle w:val="Hipervnculo"/>
                <w:rFonts w:eastAsiaTheme="majorEastAsia" w:cs="Times New Roman"/>
                <w:noProof/>
              </w:rPr>
              <w:t>7. Riesgos del proyecto</w:t>
            </w:r>
            <w:r w:rsidR="005F3176">
              <w:rPr>
                <w:noProof/>
                <w:webHidden/>
              </w:rPr>
              <w:tab/>
            </w:r>
            <w:r w:rsidR="005F3176">
              <w:rPr>
                <w:noProof/>
                <w:webHidden/>
              </w:rPr>
              <w:fldChar w:fldCharType="begin"/>
            </w:r>
            <w:r w:rsidR="005F3176">
              <w:rPr>
                <w:noProof/>
                <w:webHidden/>
              </w:rPr>
              <w:instrText xml:space="preserve"> PAGEREF _Toc242457438 \h </w:instrText>
            </w:r>
            <w:r w:rsidR="005F3176">
              <w:rPr>
                <w:noProof/>
                <w:webHidden/>
              </w:rPr>
            </w:r>
            <w:r w:rsidR="005F3176">
              <w:rPr>
                <w:noProof/>
                <w:webHidden/>
              </w:rPr>
              <w:fldChar w:fldCharType="separate"/>
            </w:r>
            <w:r w:rsidR="00E56AA9">
              <w:rPr>
                <w:noProof/>
                <w:webHidden/>
              </w:rPr>
              <w:t>18</w:t>
            </w:r>
            <w:r w:rsidR="005F3176">
              <w:rPr>
                <w:noProof/>
                <w:webHidden/>
              </w:rPr>
              <w:fldChar w:fldCharType="end"/>
            </w:r>
          </w:hyperlink>
        </w:p>
        <w:p w14:paraId="59713AF2" w14:textId="45226672"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39" w:history="1">
            <w:r w:rsidR="005F3176" w:rsidRPr="0073203D">
              <w:rPr>
                <w:rStyle w:val="Hipervnculo"/>
                <w:rFonts w:eastAsiaTheme="majorEastAsia" w:cs="Times New Roman"/>
                <w:noProof/>
              </w:rPr>
              <w:t>8. Diseño de base de datos</w:t>
            </w:r>
            <w:r w:rsidR="005F3176">
              <w:rPr>
                <w:noProof/>
                <w:webHidden/>
              </w:rPr>
              <w:tab/>
            </w:r>
            <w:r w:rsidR="005F3176">
              <w:rPr>
                <w:noProof/>
                <w:webHidden/>
              </w:rPr>
              <w:fldChar w:fldCharType="begin"/>
            </w:r>
            <w:r w:rsidR="005F3176">
              <w:rPr>
                <w:noProof/>
                <w:webHidden/>
              </w:rPr>
              <w:instrText xml:space="preserve"> PAGEREF _Toc242457439 \h </w:instrText>
            </w:r>
            <w:r w:rsidR="005F3176">
              <w:rPr>
                <w:noProof/>
                <w:webHidden/>
              </w:rPr>
            </w:r>
            <w:r w:rsidR="005F3176">
              <w:rPr>
                <w:noProof/>
                <w:webHidden/>
              </w:rPr>
              <w:fldChar w:fldCharType="separate"/>
            </w:r>
            <w:r w:rsidR="00E56AA9">
              <w:rPr>
                <w:noProof/>
                <w:webHidden/>
              </w:rPr>
              <w:t>20</w:t>
            </w:r>
            <w:r w:rsidR="005F3176">
              <w:rPr>
                <w:noProof/>
                <w:webHidden/>
              </w:rPr>
              <w:fldChar w:fldCharType="end"/>
            </w:r>
          </w:hyperlink>
        </w:p>
        <w:p w14:paraId="67EF4E8C" w14:textId="2B073032"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40" w:history="1">
            <w:r w:rsidR="005F3176" w:rsidRPr="0073203D">
              <w:rPr>
                <w:rStyle w:val="Hipervnculo"/>
                <w:rFonts w:eastAsiaTheme="majorEastAsia" w:cs="Times New Roman"/>
                <w:noProof/>
              </w:rPr>
              <w:t>8.1 Modelo entidad-relación</w:t>
            </w:r>
            <w:r w:rsidR="005F3176">
              <w:rPr>
                <w:noProof/>
                <w:webHidden/>
              </w:rPr>
              <w:tab/>
            </w:r>
            <w:r w:rsidR="005F3176">
              <w:rPr>
                <w:noProof/>
                <w:webHidden/>
              </w:rPr>
              <w:fldChar w:fldCharType="begin"/>
            </w:r>
            <w:r w:rsidR="005F3176">
              <w:rPr>
                <w:noProof/>
                <w:webHidden/>
              </w:rPr>
              <w:instrText xml:space="preserve"> PAGEREF _Toc242457440 \h </w:instrText>
            </w:r>
            <w:r w:rsidR="005F3176">
              <w:rPr>
                <w:noProof/>
                <w:webHidden/>
              </w:rPr>
            </w:r>
            <w:r w:rsidR="005F3176">
              <w:rPr>
                <w:noProof/>
                <w:webHidden/>
              </w:rPr>
              <w:fldChar w:fldCharType="separate"/>
            </w:r>
            <w:r w:rsidR="00E56AA9">
              <w:rPr>
                <w:noProof/>
                <w:webHidden/>
              </w:rPr>
              <w:t>20</w:t>
            </w:r>
            <w:r w:rsidR="005F3176">
              <w:rPr>
                <w:noProof/>
                <w:webHidden/>
              </w:rPr>
              <w:fldChar w:fldCharType="end"/>
            </w:r>
          </w:hyperlink>
        </w:p>
        <w:p w14:paraId="62A53BA1" w14:textId="1AB518E5"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41" w:history="1">
            <w:r w:rsidR="005F3176" w:rsidRPr="0073203D">
              <w:rPr>
                <w:rStyle w:val="Hipervnculo"/>
                <w:rFonts w:eastAsiaTheme="majorEastAsia" w:cs="Times New Roman"/>
                <w:noProof/>
              </w:rPr>
              <w:t>8.2 Modelo relacional</w:t>
            </w:r>
            <w:r w:rsidR="005F3176">
              <w:rPr>
                <w:noProof/>
                <w:webHidden/>
              </w:rPr>
              <w:tab/>
            </w:r>
            <w:r w:rsidR="005F3176">
              <w:rPr>
                <w:noProof/>
                <w:webHidden/>
              </w:rPr>
              <w:fldChar w:fldCharType="begin"/>
            </w:r>
            <w:r w:rsidR="005F3176">
              <w:rPr>
                <w:noProof/>
                <w:webHidden/>
              </w:rPr>
              <w:instrText xml:space="preserve"> PAGEREF _Toc242457441 \h </w:instrText>
            </w:r>
            <w:r w:rsidR="005F3176">
              <w:rPr>
                <w:noProof/>
                <w:webHidden/>
              </w:rPr>
            </w:r>
            <w:r w:rsidR="005F3176">
              <w:rPr>
                <w:noProof/>
                <w:webHidden/>
              </w:rPr>
              <w:fldChar w:fldCharType="separate"/>
            </w:r>
            <w:r w:rsidR="00E56AA9">
              <w:rPr>
                <w:noProof/>
                <w:webHidden/>
              </w:rPr>
              <w:t>21</w:t>
            </w:r>
            <w:r w:rsidR="005F3176">
              <w:rPr>
                <w:noProof/>
                <w:webHidden/>
              </w:rPr>
              <w:fldChar w:fldCharType="end"/>
            </w:r>
          </w:hyperlink>
        </w:p>
        <w:p w14:paraId="77ED8978" w14:textId="324D4BDD"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42" w:history="1">
            <w:r w:rsidR="005F3176" w:rsidRPr="0073203D">
              <w:rPr>
                <w:rStyle w:val="Hipervnculo"/>
                <w:rFonts w:eastAsiaTheme="majorEastAsia" w:cs="Times New Roman"/>
                <w:noProof/>
              </w:rPr>
              <w:t>8.3 Diccionario de datos</w:t>
            </w:r>
            <w:r w:rsidR="005F3176">
              <w:rPr>
                <w:noProof/>
                <w:webHidden/>
              </w:rPr>
              <w:tab/>
            </w:r>
            <w:r w:rsidR="005F3176">
              <w:rPr>
                <w:noProof/>
                <w:webHidden/>
              </w:rPr>
              <w:fldChar w:fldCharType="begin"/>
            </w:r>
            <w:r w:rsidR="005F3176">
              <w:rPr>
                <w:noProof/>
                <w:webHidden/>
              </w:rPr>
              <w:instrText xml:space="preserve"> PAGEREF _Toc242457442 \h </w:instrText>
            </w:r>
            <w:r w:rsidR="005F3176">
              <w:rPr>
                <w:noProof/>
                <w:webHidden/>
              </w:rPr>
            </w:r>
            <w:r w:rsidR="005F3176">
              <w:rPr>
                <w:noProof/>
                <w:webHidden/>
              </w:rPr>
              <w:fldChar w:fldCharType="separate"/>
            </w:r>
            <w:r w:rsidR="00E56AA9">
              <w:rPr>
                <w:noProof/>
                <w:webHidden/>
              </w:rPr>
              <w:t>21</w:t>
            </w:r>
            <w:r w:rsidR="005F3176">
              <w:rPr>
                <w:noProof/>
                <w:webHidden/>
              </w:rPr>
              <w:fldChar w:fldCharType="end"/>
            </w:r>
          </w:hyperlink>
        </w:p>
        <w:p w14:paraId="6EBFB5B4" w14:textId="2692250D"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43" w:history="1">
            <w:r w:rsidR="005F3176" w:rsidRPr="0073203D">
              <w:rPr>
                <w:rStyle w:val="Hipervnculo"/>
                <w:rFonts w:eastAsiaTheme="majorEastAsia" w:cs="Times New Roman"/>
                <w:noProof/>
              </w:rPr>
              <w:t>9. Conclusiones del proyecto</w:t>
            </w:r>
            <w:r w:rsidR="005F3176">
              <w:rPr>
                <w:noProof/>
                <w:webHidden/>
              </w:rPr>
              <w:tab/>
            </w:r>
            <w:r w:rsidR="005F3176">
              <w:rPr>
                <w:noProof/>
                <w:webHidden/>
              </w:rPr>
              <w:fldChar w:fldCharType="begin"/>
            </w:r>
            <w:r w:rsidR="005F3176">
              <w:rPr>
                <w:noProof/>
                <w:webHidden/>
              </w:rPr>
              <w:instrText xml:space="preserve"> PAGEREF _Toc242457443 \h </w:instrText>
            </w:r>
            <w:r w:rsidR="005F3176">
              <w:rPr>
                <w:noProof/>
                <w:webHidden/>
              </w:rPr>
            </w:r>
            <w:r w:rsidR="005F3176">
              <w:rPr>
                <w:noProof/>
                <w:webHidden/>
              </w:rPr>
              <w:fldChar w:fldCharType="separate"/>
            </w:r>
            <w:r w:rsidR="00E56AA9">
              <w:rPr>
                <w:noProof/>
                <w:webHidden/>
              </w:rPr>
              <w:t>24</w:t>
            </w:r>
            <w:r w:rsidR="005F3176">
              <w:rPr>
                <w:noProof/>
                <w:webHidden/>
              </w:rPr>
              <w:fldChar w:fldCharType="end"/>
            </w:r>
          </w:hyperlink>
        </w:p>
        <w:p w14:paraId="4BAAB6FF" w14:textId="646F1306"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44" w:history="1">
            <w:r w:rsidR="005F3176" w:rsidRPr="0073203D">
              <w:rPr>
                <w:rStyle w:val="Hipervnculo"/>
                <w:rFonts w:eastAsiaTheme="majorEastAsia" w:cs="Times New Roman"/>
                <w:noProof/>
              </w:rPr>
              <w:t>Anexo A. Registro de cambios V1 → V2</w:t>
            </w:r>
            <w:r w:rsidR="005F3176">
              <w:rPr>
                <w:noProof/>
                <w:webHidden/>
              </w:rPr>
              <w:tab/>
            </w:r>
            <w:r w:rsidR="005F3176">
              <w:rPr>
                <w:noProof/>
                <w:webHidden/>
              </w:rPr>
              <w:fldChar w:fldCharType="begin"/>
            </w:r>
            <w:r w:rsidR="005F3176">
              <w:rPr>
                <w:noProof/>
                <w:webHidden/>
              </w:rPr>
              <w:instrText xml:space="preserve"> PAGEREF _Toc242457444 \h </w:instrText>
            </w:r>
            <w:r w:rsidR="005F3176">
              <w:rPr>
                <w:noProof/>
                <w:webHidden/>
              </w:rPr>
            </w:r>
            <w:r w:rsidR="005F3176">
              <w:rPr>
                <w:noProof/>
                <w:webHidden/>
              </w:rPr>
              <w:fldChar w:fldCharType="separate"/>
            </w:r>
            <w:r w:rsidR="00E56AA9">
              <w:rPr>
                <w:noProof/>
                <w:webHidden/>
              </w:rPr>
              <w:t>25</w:t>
            </w:r>
            <w:r w:rsidR="005F3176">
              <w:rPr>
                <w:noProof/>
                <w:webHidden/>
              </w:rPr>
              <w:fldChar w:fldCharType="end"/>
            </w:r>
          </w:hyperlink>
        </w:p>
        <w:p w14:paraId="6F3B312C" w14:textId="5CD618FC"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45" w:history="1">
            <w:r w:rsidR="005F3176" w:rsidRPr="0073203D">
              <w:rPr>
                <w:rStyle w:val="Hipervnculo"/>
                <w:rFonts w:eastAsiaTheme="majorEastAsia" w:cs="Times New Roman"/>
                <w:noProof/>
              </w:rPr>
              <w:t>De qué cambió el V1 al V2</w:t>
            </w:r>
            <w:r w:rsidR="005F3176">
              <w:rPr>
                <w:noProof/>
                <w:webHidden/>
              </w:rPr>
              <w:tab/>
            </w:r>
            <w:r w:rsidR="005F3176">
              <w:rPr>
                <w:noProof/>
                <w:webHidden/>
              </w:rPr>
              <w:fldChar w:fldCharType="begin"/>
            </w:r>
            <w:r w:rsidR="005F3176">
              <w:rPr>
                <w:noProof/>
                <w:webHidden/>
              </w:rPr>
              <w:instrText xml:space="preserve"> PAGEREF _Toc242457445 \h </w:instrText>
            </w:r>
            <w:r w:rsidR="005F3176">
              <w:rPr>
                <w:noProof/>
                <w:webHidden/>
              </w:rPr>
            </w:r>
            <w:r w:rsidR="005F3176">
              <w:rPr>
                <w:noProof/>
                <w:webHidden/>
              </w:rPr>
              <w:fldChar w:fldCharType="separate"/>
            </w:r>
            <w:r w:rsidR="00E56AA9">
              <w:rPr>
                <w:noProof/>
                <w:webHidden/>
              </w:rPr>
              <w:t>25</w:t>
            </w:r>
            <w:r w:rsidR="005F3176">
              <w:rPr>
                <w:noProof/>
                <w:webHidden/>
              </w:rPr>
              <w:fldChar w:fldCharType="end"/>
            </w:r>
          </w:hyperlink>
        </w:p>
        <w:p w14:paraId="4CDA4B56" w14:textId="53E4F0BF"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46" w:history="1">
            <w:r w:rsidR="005F3176" w:rsidRPr="0073203D">
              <w:rPr>
                <w:rStyle w:val="Hipervnculo"/>
                <w:rFonts w:eastAsiaTheme="majorEastAsia" w:cs="Times New Roman"/>
                <w:noProof/>
              </w:rPr>
              <w:t>Cambios posteriores al 24/08 que ya estaban en la Actividad 3</w:t>
            </w:r>
            <w:r w:rsidR="005F3176">
              <w:rPr>
                <w:noProof/>
                <w:webHidden/>
              </w:rPr>
              <w:tab/>
            </w:r>
            <w:r w:rsidR="005F3176">
              <w:rPr>
                <w:noProof/>
                <w:webHidden/>
              </w:rPr>
              <w:fldChar w:fldCharType="begin"/>
            </w:r>
            <w:r w:rsidR="005F3176">
              <w:rPr>
                <w:noProof/>
                <w:webHidden/>
              </w:rPr>
              <w:instrText xml:space="preserve"> PAGEREF _Toc242457446 \h </w:instrText>
            </w:r>
            <w:r w:rsidR="005F3176">
              <w:rPr>
                <w:noProof/>
                <w:webHidden/>
              </w:rPr>
            </w:r>
            <w:r w:rsidR="005F3176">
              <w:rPr>
                <w:noProof/>
                <w:webHidden/>
              </w:rPr>
              <w:fldChar w:fldCharType="separate"/>
            </w:r>
            <w:r w:rsidR="00E56AA9">
              <w:rPr>
                <w:noProof/>
                <w:webHidden/>
              </w:rPr>
              <w:t>27</w:t>
            </w:r>
            <w:r w:rsidR="005F3176">
              <w:rPr>
                <w:noProof/>
                <w:webHidden/>
              </w:rPr>
              <w:fldChar w:fldCharType="end"/>
            </w:r>
          </w:hyperlink>
        </w:p>
        <w:p w14:paraId="6D8900E0" w14:textId="2EE3CCC2"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47" w:history="1">
            <w:r w:rsidR="005F3176" w:rsidRPr="0073203D">
              <w:rPr>
                <w:rStyle w:val="Hipervnculo"/>
                <w:rFonts w:eastAsiaTheme="majorEastAsia" w:cs="Times New Roman"/>
                <w:noProof/>
              </w:rPr>
              <w:t>Anexo B. Arquitectura del sistema</w:t>
            </w:r>
            <w:r w:rsidR="005F3176">
              <w:rPr>
                <w:noProof/>
                <w:webHidden/>
              </w:rPr>
              <w:tab/>
            </w:r>
            <w:r w:rsidR="005F3176">
              <w:rPr>
                <w:noProof/>
                <w:webHidden/>
              </w:rPr>
              <w:fldChar w:fldCharType="begin"/>
            </w:r>
            <w:r w:rsidR="005F3176">
              <w:rPr>
                <w:noProof/>
                <w:webHidden/>
              </w:rPr>
              <w:instrText xml:space="preserve"> PAGEREF _Toc242457447 \h </w:instrText>
            </w:r>
            <w:r w:rsidR="005F3176">
              <w:rPr>
                <w:noProof/>
                <w:webHidden/>
              </w:rPr>
            </w:r>
            <w:r w:rsidR="005F3176">
              <w:rPr>
                <w:noProof/>
                <w:webHidden/>
              </w:rPr>
              <w:fldChar w:fldCharType="separate"/>
            </w:r>
            <w:r w:rsidR="00E56AA9">
              <w:rPr>
                <w:noProof/>
                <w:webHidden/>
              </w:rPr>
              <w:t>29</w:t>
            </w:r>
            <w:r w:rsidR="005F3176">
              <w:rPr>
                <w:noProof/>
                <w:webHidden/>
              </w:rPr>
              <w:fldChar w:fldCharType="end"/>
            </w:r>
          </w:hyperlink>
        </w:p>
        <w:p w14:paraId="3BF37B06" w14:textId="615579D3"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48" w:history="1">
            <w:r w:rsidR="005F3176" w:rsidRPr="0073203D">
              <w:rPr>
                <w:rStyle w:val="Hipervnculo"/>
                <w:rFonts w:eastAsiaTheme="majorEastAsia" w:cs="Times New Roman"/>
                <w:noProof/>
              </w:rPr>
              <w:t>Decisiones de arquitectura vigentes</w:t>
            </w:r>
            <w:r w:rsidR="005F3176">
              <w:rPr>
                <w:noProof/>
                <w:webHidden/>
              </w:rPr>
              <w:tab/>
            </w:r>
            <w:r w:rsidR="005F3176">
              <w:rPr>
                <w:noProof/>
                <w:webHidden/>
              </w:rPr>
              <w:fldChar w:fldCharType="begin"/>
            </w:r>
            <w:r w:rsidR="005F3176">
              <w:rPr>
                <w:noProof/>
                <w:webHidden/>
              </w:rPr>
              <w:instrText xml:space="preserve"> PAGEREF _Toc242457448 \h </w:instrText>
            </w:r>
            <w:r w:rsidR="005F3176">
              <w:rPr>
                <w:noProof/>
                <w:webHidden/>
              </w:rPr>
            </w:r>
            <w:r w:rsidR="005F3176">
              <w:rPr>
                <w:noProof/>
                <w:webHidden/>
              </w:rPr>
              <w:fldChar w:fldCharType="separate"/>
            </w:r>
            <w:r w:rsidR="00E56AA9">
              <w:rPr>
                <w:noProof/>
                <w:webHidden/>
              </w:rPr>
              <w:t>30</w:t>
            </w:r>
            <w:r w:rsidR="005F3176">
              <w:rPr>
                <w:noProof/>
                <w:webHidden/>
              </w:rPr>
              <w:fldChar w:fldCharType="end"/>
            </w:r>
          </w:hyperlink>
        </w:p>
        <w:p w14:paraId="06C37385" w14:textId="7727C8A5"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49" w:history="1">
            <w:r w:rsidR="005F3176" w:rsidRPr="0073203D">
              <w:rPr>
                <w:rStyle w:val="Hipervnculo"/>
                <w:rFonts w:eastAsiaTheme="majorEastAsia" w:cs="Times New Roman"/>
                <w:noProof/>
              </w:rPr>
              <w:t>Evidencia de los cinco principios SOLID (commit eba1429)</w:t>
            </w:r>
            <w:r w:rsidR="005F3176">
              <w:rPr>
                <w:noProof/>
                <w:webHidden/>
              </w:rPr>
              <w:tab/>
            </w:r>
            <w:r w:rsidR="005F3176">
              <w:rPr>
                <w:noProof/>
                <w:webHidden/>
              </w:rPr>
              <w:fldChar w:fldCharType="begin"/>
            </w:r>
            <w:r w:rsidR="005F3176">
              <w:rPr>
                <w:noProof/>
                <w:webHidden/>
              </w:rPr>
              <w:instrText xml:space="preserve"> PAGEREF _Toc242457449 \h </w:instrText>
            </w:r>
            <w:r w:rsidR="005F3176">
              <w:rPr>
                <w:noProof/>
                <w:webHidden/>
              </w:rPr>
            </w:r>
            <w:r w:rsidR="005F3176">
              <w:rPr>
                <w:noProof/>
                <w:webHidden/>
              </w:rPr>
              <w:fldChar w:fldCharType="separate"/>
            </w:r>
            <w:r w:rsidR="00E56AA9">
              <w:rPr>
                <w:noProof/>
                <w:webHidden/>
              </w:rPr>
              <w:t>30</w:t>
            </w:r>
            <w:r w:rsidR="005F3176">
              <w:rPr>
                <w:noProof/>
                <w:webHidden/>
              </w:rPr>
              <w:fldChar w:fldCharType="end"/>
            </w:r>
          </w:hyperlink>
        </w:p>
        <w:p w14:paraId="13335CBB" w14:textId="54484ACB"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50" w:history="1">
            <w:r w:rsidR="005F3176" w:rsidRPr="0073203D">
              <w:rPr>
                <w:rStyle w:val="Hipervnculo"/>
                <w:rFonts w:eastAsiaTheme="majorEastAsia" w:cs="Times New Roman"/>
                <w:noProof/>
              </w:rPr>
              <w:t>Verificación automatizada de la arquitectura</w:t>
            </w:r>
            <w:r w:rsidR="005F3176">
              <w:rPr>
                <w:noProof/>
                <w:webHidden/>
              </w:rPr>
              <w:tab/>
            </w:r>
            <w:r w:rsidR="005F3176">
              <w:rPr>
                <w:noProof/>
                <w:webHidden/>
              </w:rPr>
              <w:fldChar w:fldCharType="begin"/>
            </w:r>
            <w:r w:rsidR="005F3176">
              <w:rPr>
                <w:noProof/>
                <w:webHidden/>
              </w:rPr>
              <w:instrText xml:space="preserve"> PAGEREF _Toc242457450 \h </w:instrText>
            </w:r>
            <w:r w:rsidR="005F3176">
              <w:rPr>
                <w:noProof/>
                <w:webHidden/>
              </w:rPr>
            </w:r>
            <w:r w:rsidR="005F3176">
              <w:rPr>
                <w:noProof/>
                <w:webHidden/>
              </w:rPr>
              <w:fldChar w:fldCharType="separate"/>
            </w:r>
            <w:r w:rsidR="00E56AA9">
              <w:rPr>
                <w:noProof/>
                <w:webHidden/>
              </w:rPr>
              <w:t>31</w:t>
            </w:r>
            <w:r w:rsidR="005F3176">
              <w:rPr>
                <w:noProof/>
                <w:webHidden/>
              </w:rPr>
              <w:fldChar w:fldCharType="end"/>
            </w:r>
          </w:hyperlink>
        </w:p>
        <w:p w14:paraId="34793A3E" w14:textId="0E1EF6B2"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51" w:history="1">
            <w:r w:rsidR="005F3176" w:rsidRPr="0073203D">
              <w:rPr>
                <w:rStyle w:val="Hipervnculo"/>
                <w:rFonts w:eastAsiaTheme="majorEastAsia" w:cs="Times New Roman"/>
                <w:noProof/>
              </w:rPr>
              <w:t>Dependencias del proyecto: estado real (medido el 28/09/2026)</w:t>
            </w:r>
            <w:r w:rsidR="005F3176">
              <w:rPr>
                <w:noProof/>
                <w:webHidden/>
              </w:rPr>
              <w:tab/>
            </w:r>
            <w:r w:rsidR="005F3176">
              <w:rPr>
                <w:noProof/>
                <w:webHidden/>
              </w:rPr>
              <w:fldChar w:fldCharType="begin"/>
            </w:r>
            <w:r w:rsidR="005F3176">
              <w:rPr>
                <w:noProof/>
                <w:webHidden/>
              </w:rPr>
              <w:instrText xml:space="preserve"> PAGEREF _Toc242457451 \h </w:instrText>
            </w:r>
            <w:r w:rsidR="005F3176">
              <w:rPr>
                <w:noProof/>
                <w:webHidden/>
              </w:rPr>
            </w:r>
            <w:r w:rsidR="005F3176">
              <w:rPr>
                <w:noProof/>
                <w:webHidden/>
              </w:rPr>
              <w:fldChar w:fldCharType="separate"/>
            </w:r>
            <w:r w:rsidR="00E56AA9">
              <w:rPr>
                <w:noProof/>
                <w:webHidden/>
              </w:rPr>
              <w:t>32</w:t>
            </w:r>
            <w:r w:rsidR="005F3176">
              <w:rPr>
                <w:noProof/>
                <w:webHidden/>
              </w:rPr>
              <w:fldChar w:fldCharType="end"/>
            </w:r>
          </w:hyperlink>
        </w:p>
        <w:p w14:paraId="29BC1ADE" w14:textId="0BB0E68C" w:rsidR="005F3176" w:rsidRDefault="000E3ED9">
          <w:pPr>
            <w:pStyle w:val="TDC3"/>
            <w:tabs>
              <w:tab w:val="right" w:leader="dot" w:pos="9350"/>
            </w:tabs>
            <w:rPr>
              <w:rFonts w:asciiTheme="minorHAnsi" w:eastAsiaTheme="minorEastAsia" w:hAnsiTheme="minorHAnsi"/>
              <w:noProof/>
              <w:sz w:val="22"/>
              <w:lang w:val="es-CO" w:eastAsia="es-CO"/>
            </w:rPr>
          </w:pPr>
          <w:hyperlink w:anchor="_Toc242457452" w:history="1">
            <w:r w:rsidR="005F3176" w:rsidRPr="0073203D">
              <w:rPr>
                <w:rStyle w:val="Hipervnculo"/>
                <w:rFonts w:eastAsiaTheme="majorEastAsia" w:cs="Times New Roman"/>
                <w:noProof/>
              </w:rPr>
              <w:t>Nota de transparencia: el diagrama editable y la Figura 2 no coinciden hoy</w:t>
            </w:r>
            <w:r w:rsidR="005F3176">
              <w:rPr>
                <w:noProof/>
                <w:webHidden/>
              </w:rPr>
              <w:tab/>
            </w:r>
            <w:r w:rsidR="005F3176">
              <w:rPr>
                <w:noProof/>
                <w:webHidden/>
              </w:rPr>
              <w:fldChar w:fldCharType="begin"/>
            </w:r>
            <w:r w:rsidR="005F3176">
              <w:rPr>
                <w:noProof/>
                <w:webHidden/>
              </w:rPr>
              <w:instrText xml:space="preserve"> PAGEREF _Toc242457452 \h </w:instrText>
            </w:r>
            <w:r w:rsidR="005F3176">
              <w:rPr>
                <w:noProof/>
                <w:webHidden/>
              </w:rPr>
            </w:r>
            <w:r w:rsidR="005F3176">
              <w:rPr>
                <w:noProof/>
                <w:webHidden/>
              </w:rPr>
              <w:fldChar w:fldCharType="separate"/>
            </w:r>
            <w:r w:rsidR="00E56AA9">
              <w:rPr>
                <w:noProof/>
                <w:webHidden/>
              </w:rPr>
              <w:t>32</w:t>
            </w:r>
            <w:r w:rsidR="005F3176">
              <w:rPr>
                <w:noProof/>
                <w:webHidden/>
              </w:rPr>
              <w:fldChar w:fldCharType="end"/>
            </w:r>
          </w:hyperlink>
        </w:p>
        <w:p w14:paraId="305F6EEC" w14:textId="1651B4D2"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53" w:history="1">
            <w:r w:rsidR="005F3176" w:rsidRPr="0073203D">
              <w:rPr>
                <w:rStyle w:val="Hipervnculo"/>
                <w:rFonts w:eastAsiaTheme="majorEastAsia" w:cs="Times New Roman"/>
                <w:noProof/>
              </w:rPr>
              <w:t>Anexo C. Historias de usuario, casos de uso y correspondencia con los requerimientos</w:t>
            </w:r>
            <w:r w:rsidR="005F3176">
              <w:rPr>
                <w:noProof/>
                <w:webHidden/>
              </w:rPr>
              <w:tab/>
            </w:r>
            <w:r w:rsidR="005F3176">
              <w:rPr>
                <w:noProof/>
                <w:webHidden/>
              </w:rPr>
              <w:fldChar w:fldCharType="begin"/>
            </w:r>
            <w:r w:rsidR="005F3176">
              <w:rPr>
                <w:noProof/>
                <w:webHidden/>
              </w:rPr>
              <w:instrText xml:space="preserve"> PAGEREF _Toc242457453 \h </w:instrText>
            </w:r>
            <w:r w:rsidR="005F3176">
              <w:rPr>
                <w:noProof/>
                <w:webHidden/>
              </w:rPr>
            </w:r>
            <w:r w:rsidR="005F3176">
              <w:rPr>
                <w:noProof/>
                <w:webHidden/>
              </w:rPr>
              <w:fldChar w:fldCharType="separate"/>
            </w:r>
            <w:r w:rsidR="00E56AA9">
              <w:rPr>
                <w:noProof/>
                <w:webHidden/>
              </w:rPr>
              <w:t>33</w:t>
            </w:r>
            <w:r w:rsidR="005F3176">
              <w:rPr>
                <w:noProof/>
                <w:webHidden/>
              </w:rPr>
              <w:fldChar w:fldCharType="end"/>
            </w:r>
          </w:hyperlink>
        </w:p>
        <w:p w14:paraId="582F1705" w14:textId="0877CE28"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54" w:history="1">
            <w:r w:rsidR="005F3176" w:rsidRPr="0073203D">
              <w:rPr>
                <w:rStyle w:val="Hipervnculo"/>
                <w:rFonts w:eastAsiaTheme="majorEastAsia" w:cs="Times New Roman"/>
                <w:noProof/>
              </w:rPr>
              <w:t>C.0 Correspondencia entre los requerimientos del documento y el backlog</w:t>
            </w:r>
            <w:r w:rsidR="005F3176">
              <w:rPr>
                <w:noProof/>
                <w:webHidden/>
              </w:rPr>
              <w:tab/>
            </w:r>
            <w:r w:rsidR="005F3176">
              <w:rPr>
                <w:noProof/>
                <w:webHidden/>
              </w:rPr>
              <w:fldChar w:fldCharType="begin"/>
            </w:r>
            <w:r w:rsidR="005F3176">
              <w:rPr>
                <w:noProof/>
                <w:webHidden/>
              </w:rPr>
              <w:instrText xml:space="preserve"> PAGEREF _Toc242457454 \h </w:instrText>
            </w:r>
            <w:r w:rsidR="005F3176">
              <w:rPr>
                <w:noProof/>
                <w:webHidden/>
              </w:rPr>
            </w:r>
            <w:r w:rsidR="005F3176">
              <w:rPr>
                <w:noProof/>
                <w:webHidden/>
              </w:rPr>
              <w:fldChar w:fldCharType="separate"/>
            </w:r>
            <w:r w:rsidR="00E56AA9">
              <w:rPr>
                <w:noProof/>
                <w:webHidden/>
              </w:rPr>
              <w:t>33</w:t>
            </w:r>
            <w:r w:rsidR="005F3176">
              <w:rPr>
                <w:noProof/>
                <w:webHidden/>
              </w:rPr>
              <w:fldChar w:fldCharType="end"/>
            </w:r>
          </w:hyperlink>
        </w:p>
        <w:p w14:paraId="2192F901" w14:textId="77C710CD"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55" w:history="1">
            <w:r w:rsidR="005F3176" w:rsidRPr="0073203D">
              <w:rPr>
                <w:rStyle w:val="Hipervnculo"/>
                <w:rFonts w:eastAsiaTheme="majorEastAsia" w:cs="Times New Roman"/>
                <w:noProof/>
              </w:rPr>
              <w:t>C.1 Historias de usuario</w:t>
            </w:r>
            <w:r w:rsidR="005F3176">
              <w:rPr>
                <w:noProof/>
                <w:webHidden/>
              </w:rPr>
              <w:tab/>
            </w:r>
            <w:r w:rsidR="005F3176">
              <w:rPr>
                <w:noProof/>
                <w:webHidden/>
              </w:rPr>
              <w:fldChar w:fldCharType="begin"/>
            </w:r>
            <w:r w:rsidR="005F3176">
              <w:rPr>
                <w:noProof/>
                <w:webHidden/>
              </w:rPr>
              <w:instrText xml:space="preserve"> PAGEREF _Toc242457455 \h </w:instrText>
            </w:r>
            <w:r w:rsidR="005F3176">
              <w:rPr>
                <w:noProof/>
                <w:webHidden/>
              </w:rPr>
            </w:r>
            <w:r w:rsidR="005F3176">
              <w:rPr>
                <w:noProof/>
                <w:webHidden/>
              </w:rPr>
              <w:fldChar w:fldCharType="separate"/>
            </w:r>
            <w:r w:rsidR="00E56AA9">
              <w:rPr>
                <w:noProof/>
                <w:webHidden/>
              </w:rPr>
              <w:t>34</w:t>
            </w:r>
            <w:r w:rsidR="005F3176">
              <w:rPr>
                <w:noProof/>
                <w:webHidden/>
              </w:rPr>
              <w:fldChar w:fldCharType="end"/>
            </w:r>
          </w:hyperlink>
        </w:p>
        <w:p w14:paraId="1E675B34" w14:textId="0B38ACE6"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56" w:history="1">
            <w:r w:rsidR="005F3176" w:rsidRPr="0073203D">
              <w:rPr>
                <w:rStyle w:val="Hipervnculo"/>
                <w:rFonts w:eastAsiaTheme="majorEastAsia" w:cs="Times New Roman"/>
                <w:noProof/>
              </w:rPr>
              <w:t>C.2 Casos de uso</w:t>
            </w:r>
            <w:r w:rsidR="005F3176">
              <w:rPr>
                <w:noProof/>
                <w:webHidden/>
              </w:rPr>
              <w:tab/>
            </w:r>
            <w:r w:rsidR="005F3176">
              <w:rPr>
                <w:noProof/>
                <w:webHidden/>
              </w:rPr>
              <w:fldChar w:fldCharType="begin"/>
            </w:r>
            <w:r w:rsidR="005F3176">
              <w:rPr>
                <w:noProof/>
                <w:webHidden/>
              </w:rPr>
              <w:instrText xml:space="preserve"> PAGEREF _Toc242457456 \h </w:instrText>
            </w:r>
            <w:r w:rsidR="005F3176">
              <w:rPr>
                <w:noProof/>
                <w:webHidden/>
              </w:rPr>
            </w:r>
            <w:r w:rsidR="005F3176">
              <w:rPr>
                <w:noProof/>
                <w:webHidden/>
              </w:rPr>
              <w:fldChar w:fldCharType="separate"/>
            </w:r>
            <w:r w:rsidR="00E56AA9">
              <w:rPr>
                <w:noProof/>
                <w:webHidden/>
              </w:rPr>
              <w:t>75</w:t>
            </w:r>
            <w:r w:rsidR="005F3176">
              <w:rPr>
                <w:noProof/>
                <w:webHidden/>
              </w:rPr>
              <w:fldChar w:fldCharType="end"/>
            </w:r>
          </w:hyperlink>
        </w:p>
        <w:p w14:paraId="7E22AA6F" w14:textId="0B94EEBE"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57" w:history="1">
            <w:r w:rsidR="005F3176" w:rsidRPr="0073203D">
              <w:rPr>
                <w:rStyle w:val="Hipervnculo"/>
                <w:rFonts w:eastAsiaTheme="majorEastAsia" w:cs="Times New Roman"/>
                <w:noProof/>
              </w:rPr>
              <w:t>Anexo D. Contrato de la API</w:t>
            </w:r>
            <w:r w:rsidR="005F3176">
              <w:rPr>
                <w:noProof/>
                <w:webHidden/>
              </w:rPr>
              <w:tab/>
            </w:r>
            <w:r w:rsidR="005F3176">
              <w:rPr>
                <w:noProof/>
                <w:webHidden/>
              </w:rPr>
              <w:fldChar w:fldCharType="begin"/>
            </w:r>
            <w:r w:rsidR="005F3176">
              <w:rPr>
                <w:noProof/>
                <w:webHidden/>
              </w:rPr>
              <w:instrText xml:space="preserve"> PAGEREF _Toc242457457 \h </w:instrText>
            </w:r>
            <w:r w:rsidR="005F3176">
              <w:rPr>
                <w:noProof/>
                <w:webHidden/>
              </w:rPr>
            </w:r>
            <w:r w:rsidR="005F3176">
              <w:rPr>
                <w:noProof/>
                <w:webHidden/>
              </w:rPr>
              <w:fldChar w:fldCharType="separate"/>
            </w:r>
            <w:r w:rsidR="00E56AA9">
              <w:rPr>
                <w:noProof/>
                <w:webHidden/>
              </w:rPr>
              <w:t>49</w:t>
            </w:r>
            <w:r w:rsidR="005F3176">
              <w:rPr>
                <w:noProof/>
                <w:webHidden/>
              </w:rPr>
              <w:fldChar w:fldCharType="end"/>
            </w:r>
          </w:hyperlink>
        </w:p>
        <w:p w14:paraId="12F16EA5" w14:textId="30BBF499"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58" w:history="1">
            <w:r w:rsidR="005F3176" w:rsidRPr="0073203D">
              <w:rPr>
                <w:rStyle w:val="Hipervnculo"/>
                <w:rFonts w:eastAsiaTheme="majorEastAsia" w:cs="Times New Roman"/>
                <w:noProof/>
              </w:rPr>
              <w:t>Anexo E. Métricas de calidad</w:t>
            </w:r>
            <w:r w:rsidR="005F3176">
              <w:rPr>
                <w:noProof/>
                <w:webHidden/>
              </w:rPr>
              <w:tab/>
            </w:r>
            <w:r w:rsidR="005F3176">
              <w:rPr>
                <w:noProof/>
                <w:webHidden/>
              </w:rPr>
              <w:fldChar w:fldCharType="begin"/>
            </w:r>
            <w:r w:rsidR="005F3176">
              <w:rPr>
                <w:noProof/>
                <w:webHidden/>
              </w:rPr>
              <w:instrText xml:space="preserve"> PAGEREF _Toc242457458 \h </w:instrText>
            </w:r>
            <w:r w:rsidR="005F3176">
              <w:rPr>
                <w:noProof/>
                <w:webHidden/>
              </w:rPr>
            </w:r>
            <w:r w:rsidR="005F3176">
              <w:rPr>
                <w:noProof/>
                <w:webHidden/>
              </w:rPr>
              <w:fldChar w:fldCharType="separate"/>
            </w:r>
            <w:r w:rsidR="00E56AA9">
              <w:rPr>
                <w:noProof/>
                <w:webHidden/>
              </w:rPr>
              <w:t>49</w:t>
            </w:r>
            <w:r w:rsidR="005F3176">
              <w:rPr>
                <w:noProof/>
                <w:webHidden/>
              </w:rPr>
              <w:fldChar w:fldCharType="end"/>
            </w:r>
          </w:hyperlink>
        </w:p>
        <w:p w14:paraId="532E6F68" w14:textId="2C3B3CD2"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59" w:history="1">
            <w:r w:rsidR="005F3176" w:rsidRPr="0073203D">
              <w:rPr>
                <w:rStyle w:val="Hipervnculo"/>
                <w:rFonts w:eastAsiaTheme="majorEastAsia" w:cs="Times New Roman"/>
                <w:noProof/>
              </w:rPr>
              <w:t>Anexo F. Estado de avance, problemas y próximos pasos</w:t>
            </w:r>
            <w:r w:rsidR="005F3176">
              <w:rPr>
                <w:noProof/>
                <w:webHidden/>
              </w:rPr>
              <w:tab/>
            </w:r>
            <w:r w:rsidR="005F3176">
              <w:rPr>
                <w:noProof/>
                <w:webHidden/>
              </w:rPr>
              <w:fldChar w:fldCharType="begin"/>
            </w:r>
            <w:r w:rsidR="005F3176">
              <w:rPr>
                <w:noProof/>
                <w:webHidden/>
              </w:rPr>
              <w:instrText xml:space="preserve"> PAGEREF _Toc242457459 \h </w:instrText>
            </w:r>
            <w:r w:rsidR="005F3176">
              <w:rPr>
                <w:noProof/>
                <w:webHidden/>
              </w:rPr>
            </w:r>
            <w:r w:rsidR="005F3176">
              <w:rPr>
                <w:noProof/>
                <w:webHidden/>
              </w:rPr>
              <w:fldChar w:fldCharType="separate"/>
            </w:r>
            <w:r w:rsidR="00E56AA9">
              <w:rPr>
                <w:noProof/>
                <w:webHidden/>
              </w:rPr>
              <w:t>50</w:t>
            </w:r>
            <w:r w:rsidR="005F3176">
              <w:rPr>
                <w:noProof/>
                <w:webHidden/>
              </w:rPr>
              <w:fldChar w:fldCharType="end"/>
            </w:r>
          </w:hyperlink>
        </w:p>
        <w:p w14:paraId="3774BCDA" w14:textId="6AF715EE"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60" w:history="1">
            <w:r w:rsidR="005F3176" w:rsidRPr="0073203D">
              <w:rPr>
                <w:rStyle w:val="Hipervnculo"/>
                <w:rFonts w:eastAsiaTheme="majorEastAsia" w:cs="Times New Roman"/>
                <w:noProof/>
              </w:rPr>
              <w:t>F.1 Avance por sprint</w:t>
            </w:r>
            <w:r w:rsidR="005F3176">
              <w:rPr>
                <w:noProof/>
                <w:webHidden/>
              </w:rPr>
              <w:tab/>
            </w:r>
            <w:r w:rsidR="005F3176">
              <w:rPr>
                <w:noProof/>
                <w:webHidden/>
              </w:rPr>
              <w:fldChar w:fldCharType="begin"/>
            </w:r>
            <w:r w:rsidR="005F3176">
              <w:rPr>
                <w:noProof/>
                <w:webHidden/>
              </w:rPr>
              <w:instrText xml:space="preserve"> PAGEREF _Toc242457460 \h </w:instrText>
            </w:r>
            <w:r w:rsidR="005F3176">
              <w:rPr>
                <w:noProof/>
                <w:webHidden/>
              </w:rPr>
            </w:r>
            <w:r w:rsidR="005F3176">
              <w:rPr>
                <w:noProof/>
                <w:webHidden/>
              </w:rPr>
              <w:fldChar w:fldCharType="separate"/>
            </w:r>
            <w:r w:rsidR="00E56AA9">
              <w:rPr>
                <w:noProof/>
                <w:webHidden/>
              </w:rPr>
              <w:t>50</w:t>
            </w:r>
            <w:r w:rsidR="005F3176">
              <w:rPr>
                <w:noProof/>
                <w:webHidden/>
              </w:rPr>
              <w:fldChar w:fldCharType="end"/>
            </w:r>
          </w:hyperlink>
        </w:p>
        <w:p w14:paraId="147DC965" w14:textId="6525425A"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61" w:history="1">
            <w:r w:rsidR="005F3176" w:rsidRPr="0073203D">
              <w:rPr>
                <w:rStyle w:val="Hipervnculo"/>
                <w:rFonts w:eastAsiaTheme="majorEastAsia" w:cs="Times New Roman"/>
                <w:noProof/>
              </w:rPr>
              <w:t>F.2 Problemas encontrados</w:t>
            </w:r>
            <w:r w:rsidR="005F3176">
              <w:rPr>
                <w:noProof/>
                <w:webHidden/>
              </w:rPr>
              <w:tab/>
            </w:r>
            <w:r w:rsidR="005F3176">
              <w:rPr>
                <w:noProof/>
                <w:webHidden/>
              </w:rPr>
              <w:fldChar w:fldCharType="begin"/>
            </w:r>
            <w:r w:rsidR="005F3176">
              <w:rPr>
                <w:noProof/>
                <w:webHidden/>
              </w:rPr>
              <w:instrText xml:space="preserve"> PAGEREF _Toc242457461 \h </w:instrText>
            </w:r>
            <w:r w:rsidR="005F3176">
              <w:rPr>
                <w:noProof/>
                <w:webHidden/>
              </w:rPr>
            </w:r>
            <w:r w:rsidR="005F3176">
              <w:rPr>
                <w:noProof/>
                <w:webHidden/>
              </w:rPr>
              <w:fldChar w:fldCharType="separate"/>
            </w:r>
            <w:r w:rsidR="00E56AA9">
              <w:rPr>
                <w:noProof/>
                <w:webHidden/>
              </w:rPr>
              <w:t>50</w:t>
            </w:r>
            <w:r w:rsidR="005F3176">
              <w:rPr>
                <w:noProof/>
                <w:webHidden/>
              </w:rPr>
              <w:fldChar w:fldCharType="end"/>
            </w:r>
          </w:hyperlink>
        </w:p>
        <w:p w14:paraId="38A3E522" w14:textId="2E658FE2" w:rsidR="005F3176" w:rsidRDefault="000E3ED9">
          <w:pPr>
            <w:pStyle w:val="TDC2"/>
            <w:tabs>
              <w:tab w:val="right" w:leader="dot" w:pos="9350"/>
            </w:tabs>
            <w:rPr>
              <w:rFonts w:asciiTheme="minorHAnsi" w:eastAsiaTheme="minorEastAsia" w:hAnsiTheme="minorHAnsi"/>
              <w:noProof/>
              <w:sz w:val="22"/>
              <w:lang w:val="es-CO" w:eastAsia="es-CO"/>
            </w:rPr>
          </w:pPr>
          <w:hyperlink w:anchor="_Toc242457462" w:history="1">
            <w:r w:rsidR="005F3176" w:rsidRPr="0073203D">
              <w:rPr>
                <w:rStyle w:val="Hipervnculo"/>
                <w:rFonts w:eastAsiaTheme="majorEastAsia" w:cs="Times New Roman"/>
                <w:noProof/>
              </w:rPr>
              <w:t>F.3 Próximos pasos</w:t>
            </w:r>
            <w:r w:rsidR="005F3176">
              <w:rPr>
                <w:noProof/>
                <w:webHidden/>
              </w:rPr>
              <w:tab/>
            </w:r>
            <w:r w:rsidR="005F3176">
              <w:rPr>
                <w:noProof/>
                <w:webHidden/>
              </w:rPr>
              <w:fldChar w:fldCharType="begin"/>
            </w:r>
            <w:r w:rsidR="005F3176">
              <w:rPr>
                <w:noProof/>
                <w:webHidden/>
              </w:rPr>
              <w:instrText xml:space="preserve"> PAGEREF _Toc242457462 \h </w:instrText>
            </w:r>
            <w:r w:rsidR="005F3176">
              <w:rPr>
                <w:noProof/>
                <w:webHidden/>
              </w:rPr>
            </w:r>
            <w:r w:rsidR="005F3176">
              <w:rPr>
                <w:noProof/>
                <w:webHidden/>
              </w:rPr>
              <w:fldChar w:fldCharType="separate"/>
            </w:r>
            <w:r w:rsidR="00E56AA9">
              <w:rPr>
                <w:noProof/>
                <w:webHidden/>
              </w:rPr>
              <w:t>51</w:t>
            </w:r>
            <w:r w:rsidR="005F3176">
              <w:rPr>
                <w:noProof/>
                <w:webHidden/>
              </w:rPr>
              <w:fldChar w:fldCharType="end"/>
            </w:r>
          </w:hyperlink>
        </w:p>
        <w:p w14:paraId="029A2119" w14:textId="56A642BB" w:rsidR="005F3176" w:rsidRDefault="000E3ED9">
          <w:pPr>
            <w:pStyle w:val="TDC1"/>
            <w:tabs>
              <w:tab w:val="right" w:leader="dot" w:pos="9350"/>
            </w:tabs>
            <w:rPr>
              <w:rFonts w:asciiTheme="minorHAnsi" w:eastAsiaTheme="minorEastAsia" w:hAnsiTheme="minorHAnsi"/>
              <w:noProof/>
              <w:sz w:val="22"/>
              <w:lang w:val="es-CO" w:eastAsia="es-CO"/>
            </w:rPr>
          </w:pPr>
          <w:hyperlink w:anchor="_Toc242457463" w:history="1">
            <w:r w:rsidR="005F3176" w:rsidRPr="0073203D">
              <w:rPr>
                <w:rStyle w:val="Hipervnculo"/>
                <w:rFonts w:eastAsiaTheme="majorEastAsia" w:cs="Times New Roman"/>
                <w:noProof/>
              </w:rPr>
              <w:t>Referencias</w:t>
            </w:r>
            <w:r w:rsidR="005F3176">
              <w:rPr>
                <w:noProof/>
                <w:webHidden/>
              </w:rPr>
              <w:tab/>
            </w:r>
            <w:r w:rsidR="005F3176">
              <w:rPr>
                <w:noProof/>
                <w:webHidden/>
              </w:rPr>
              <w:fldChar w:fldCharType="begin"/>
            </w:r>
            <w:r w:rsidR="005F3176">
              <w:rPr>
                <w:noProof/>
                <w:webHidden/>
              </w:rPr>
              <w:instrText xml:space="preserve"> PAGEREF _Toc242457463 \h </w:instrText>
            </w:r>
            <w:r w:rsidR="005F3176">
              <w:rPr>
                <w:noProof/>
                <w:webHidden/>
              </w:rPr>
            </w:r>
            <w:r w:rsidR="005F3176">
              <w:rPr>
                <w:noProof/>
                <w:webHidden/>
              </w:rPr>
              <w:fldChar w:fldCharType="separate"/>
            </w:r>
            <w:r w:rsidR="00E56AA9">
              <w:rPr>
                <w:noProof/>
                <w:webHidden/>
              </w:rPr>
              <w:t>51</w:t>
            </w:r>
            <w:r w:rsidR="005F3176">
              <w:rPr>
                <w:noProof/>
                <w:webHidden/>
              </w:rPr>
              <w:fldChar w:fldCharType="end"/>
            </w:r>
          </w:hyperlink>
        </w:p>
        <w:p w14:paraId="327A1E0D" w14:textId="6A1FD34B" w:rsidR="005F3176" w:rsidRDefault="005F3176">
          <w:r>
            <w:rPr>
              <w:b/>
              <w:bCs/>
              <w:lang w:val="es-ES"/>
            </w:rPr>
            <w:fldChar w:fldCharType="end"/>
          </w:r>
        </w:p>
      </w:sdtContent>
    </w:sdt>
    <w:p w14:paraId="69ADF439" w14:textId="77777777" w:rsidR="00F66CE2" w:rsidRPr="005F3176" w:rsidRDefault="00F66CE2">
      <w:pPr>
        <w:jc w:val="center"/>
        <w:rPr>
          <w:rFonts w:cs="Times New Roman"/>
          <w:szCs w:val="24"/>
        </w:rPr>
      </w:pPr>
    </w:p>
    <w:p w14:paraId="14EFEC93" w14:textId="77777777" w:rsidR="00F66CE2" w:rsidRPr="005F3176" w:rsidRDefault="00F66CE2">
      <w:pPr>
        <w:jc w:val="center"/>
        <w:rPr>
          <w:rFonts w:cs="Times New Roman"/>
          <w:szCs w:val="24"/>
        </w:rPr>
      </w:pPr>
    </w:p>
    <w:p w14:paraId="42D694FD" w14:textId="77777777" w:rsidR="00F66CE2" w:rsidRPr="005F3176" w:rsidRDefault="00F66CE2">
      <w:pPr>
        <w:jc w:val="center"/>
        <w:rPr>
          <w:rFonts w:cs="Times New Roman"/>
          <w:szCs w:val="24"/>
        </w:rPr>
      </w:pPr>
    </w:p>
    <w:p w14:paraId="58D470B4" w14:textId="77777777" w:rsidR="00F66CE2" w:rsidRPr="005F3176" w:rsidRDefault="00F66CE2">
      <w:pPr>
        <w:jc w:val="center"/>
        <w:rPr>
          <w:rFonts w:cs="Times New Roman"/>
          <w:szCs w:val="24"/>
        </w:rPr>
      </w:pPr>
    </w:p>
    <w:p w14:paraId="08EACE22" w14:textId="77777777" w:rsidR="00F66CE2" w:rsidRPr="005F3176" w:rsidRDefault="00F66CE2">
      <w:pPr>
        <w:jc w:val="center"/>
        <w:rPr>
          <w:rFonts w:cs="Times New Roman"/>
          <w:szCs w:val="24"/>
        </w:rPr>
      </w:pPr>
    </w:p>
    <w:p w14:paraId="218A6FF0" w14:textId="77777777" w:rsidR="00F66CE2" w:rsidRPr="005F3176" w:rsidRDefault="00F66CE2">
      <w:pPr>
        <w:jc w:val="center"/>
        <w:rPr>
          <w:rFonts w:cs="Times New Roman"/>
          <w:szCs w:val="24"/>
        </w:rPr>
      </w:pPr>
    </w:p>
    <w:p w14:paraId="14B91AA0" w14:textId="77777777" w:rsidR="00F66CE2" w:rsidRPr="005F3176" w:rsidRDefault="00F66CE2">
      <w:pPr>
        <w:jc w:val="center"/>
        <w:rPr>
          <w:rFonts w:cs="Times New Roman"/>
          <w:szCs w:val="24"/>
        </w:rPr>
      </w:pPr>
    </w:p>
    <w:p w14:paraId="3C810A8F" w14:textId="77777777" w:rsidR="00F66CE2" w:rsidRPr="005F3176" w:rsidRDefault="00F66CE2">
      <w:pPr>
        <w:jc w:val="center"/>
        <w:rPr>
          <w:rFonts w:cs="Times New Roman"/>
          <w:szCs w:val="24"/>
        </w:rPr>
      </w:pPr>
    </w:p>
    <w:p w14:paraId="7D25561A" w14:textId="77777777" w:rsidR="00F66CE2" w:rsidRDefault="00F66CE2">
      <w:pPr>
        <w:rPr>
          <w:rFonts w:cs="Times New Roman"/>
          <w:szCs w:val="24"/>
        </w:rPr>
      </w:pPr>
    </w:p>
    <w:p w14:paraId="4AB507DC" w14:textId="77777777" w:rsidR="005F3176" w:rsidRDefault="005F3176">
      <w:pPr>
        <w:rPr>
          <w:rFonts w:cs="Times New Roman"/>
          <w:szCs w:val="24"/>
        </w:rPr>
      </w:pPr>
    </w:p>
    <w:p w14:paraId="4E75FE45" w14:textId="77777777" w:rsidR="005F3176" w:rsidRDefault="005F3176">
      <w:pPr>
        <w:rPr>
          <w:rFonts w:cs="Times New Roman"/>
          <w:szCs w:val="24"/>
        </w:rPr>
      </w:pPr>
    </w:p>
    <w:p w14:paraId="1F64973F" w14:textId="77777777" w:rsidR="005F3176" w:rsidRDefault="005F3176">
      <w:pPr>
        <w:rPr>
          <w:rFonts w:cs="Times New Roman"/>
          <w:szCs w:val="24"/>
        </w:rPr>
      </w:pPr>
    </w:p>
    <w:p w14:paraId="4EC25B25" w14:textId="77777777" w:rsidR="005F3176" w:rsidRDefault="005F3176">
      <w:pPr>
        <w:rPr>
          <w:rFonts w:cs="Times New Roman"/>
          <w:szCs w:val="24"/>
        </w:rPr>
      </w:pPr>
    </w:p>
    <w:p w14:paraId="66082EC1" w14:textId="77777777" w:rsidR="005F3176" w:rsidRDefault="005F3176">
      <w:pPr>
        <w:rPr>
          <w:rFonts w:cs="Times New Roman"/>
          <w:szCs w:val="24"/>
        </w:rPr>
      </w:pPr>
    </w:p>
    <w:p w14:paraId="29A41BC6" w14:textId="77777777" w:rsidR="005F3176" w:rsidRDefault="005F3176">
      <w:pPr>
        <w:rPr>
          <w:rFonts w:cs="Times New Roman"/>
          <w:szCs w:val="24"/>
        </w:rPr>
      </w:pPr>
    </w:p>
    <w:p w14:paraId="4559FB50" w14:textId="77777777" w:rsidR="005F3176" w:rsidRDefault="005F3176">
      <w:pPr>
        <w:rPr>
          <w:rFonts w:cs="Times New Roman"/>
          <w:szCs w:val="24"/>
        </w:rPr>
      </w:pPr>
    </w:p>
    <w:p w14:paraId="06CC01FE" w14:textId="77777777" w:rsidR="00F66CE2" w:rsidRPr="005F3176" w:rsidRDefault="00F66CE2">
      <w:pPr>
        <w:rPr>
          <w:rFonts w:cs="Times New Roman"/>
          <w:szCs w:val="24"/>
        </w:rPr>
      </w:pPr>
    </w:p>
    <w:p w14:paraId="361D46F1" w14:textId="77777777" w:rsidR="00F66CE2" w:rsidRPr="005F3176" w:rsidRDefault="00F66CE2">
      <w:pPr>
        <w:rPr>
          <w:rFonts w:cs="Times New Roman"/>
          <w:szCs w:val="24"/>
        </w:rPr>
      </w:pPr>
    </w:p>
    <w:p w14:paraId="15F01DFE" w14:textId="77777777" w:rsidR="00C92481" w:rsidRPr="005F3176" w:rsidRDefault="005F3176">
      <w:pPr>
        <w:pStyle w:val="Ttulo1"/>
        <w:rPr>
          <w:rFonts w:cs="Times New Roman"/>
          <w:sz w:val="24"/>
          <w:szCs w:val="24"/>
        </w:rPr>
      </w:pPr>
      <w:bookmarkStart w:id="0" w:name="_Toc242457422"/>
      <w:r w:rsidRPr="005F3176">
        <w:rPr>
          <w:rFonts w:cs="Times New Roman"/>
          <w:sz w:val="24"/>
          <w:szCs w:val="24"/>
        </w:rPr>
        <w:t>1. Introducción del proyecto</w:t>
      </w:r>
      <w:bookmarkEnd w:id="0"/>
    </w:p>
    <w:p w14:paraId="37BB56A4" w14:textId="77777777" w:rsidR="00C92481" w:rsidRPr="005F3176" w:rsidRDefault="005F3176">
      <w:pPr>
        <w:rPr>
          <w:rFonts w:cs="Times New Roman"/>
          <w:szCs w:val="24"/>
        </w:rPr>
      </w:pPr>
      <w:r w:rsidRPr="005F3176">
        <w:rPr>
          <w:rFonts w:cs="Times New Roman"/>
          <w:szCs w:val="24"/>
        </w:rPr>
        <w:t xml:space="preserve">FusaRoute es un sistema de información de transporte público para Fusagasugá y la región del Sumapaz. Resuelve un problema real: en la ciudad circulan más de 20 rutas de busetas que no aparecen en plataformas como Google Maps, y sin información pública clara los habitantes y turistas pierden tiempo y dinero. La aplicación permite marcar un origen y un destino, sugiere la mejor ruta de busetas, muestra por qué barrios pasa y cuánto cuesta el pasaje, y avisa si el trayecto suele estar congestionado </w:t>
      </w:r>
      <w:proofErr w:type="gramStart"/>
      <w:r w:rsidRPr="005F3176">
        <w:rPr>
          <w:rFonts w:cs="Times New Roman"/>
          <w:szCs w:val="24"/>
        </w:rPr>
        <w:t>a</w:t>
      </w:r>
      <w:proofErr w:type="gramEnd"/>
      <w:r w:rsidRPr="005F3176">
        <w:rPr>
          <w:rFonts w:cs="Times New Roman"/>
          <w:szCs w:val="24"/>
        </w:rPr>
        <w:t xml:space="preserve"> esa hora.</w:t>
      </w:r>
    </w:p>
    <w:p w14:paraId="28F7A25A" w14:textId="77777777" w:rsidR="00C92481" w:rsidRPr="005F3176" w:rsidRDefault="005F3176">
      <w:pPr>
        <w:rPr>
          <w:rFonts w:cs="Times New Roman"/>
          <w:szCs w:val="24"/>
        </w:rPr>
      </w:pPr>
      <w:r w:rsidRPr="005F3176">
        <w:rPr>
          <w:rFonts w:cs="Times New Roman"/>
          <w:szCs w:val="24"/>
        </w:rPr>
        <w:t>Esta idea nace de un problema real: en una encuesta que el equipo aplicó en 2025, nos dimos cuenta de que las personas se pierden con mucha frecuencia porque no hay información clara sobre las rutas. El proyecto busca aportar una solución tecnológica para la región del Sumapaz, un sector que muchas veces se queda atrás porque la mayoría de los avances tecnológicos se centran en Bogotá — no solo por falta de apoyo del gobierno, sino porque a veces se espera que todas las soluciones vengan de las alcaldías, dejando de lado las iniciativas que se pueden crear desde la universidad o el medio informático. FusaRoute busca ser una conexión única que puede ayudar a más de 285.000 personas, la población estimada de la región según datos del DANE.</w:t>
      </w:r>
    </w:p>
    <w:p w14:paraId="3F1C2931" w14:textId="77777777" w:rsidR="00C92481" w:rsidRPr="005F3176" w:rsidRDefault="005F3176">
      <w:pPr>
        <w:rPr>
          <w:rFonts w:cs="Times New Roman"/>
          <w:szCs w:val="24"/>
        </w:rPr>
      </w:pPr>
      <w:r w:rsidRPr="005F3176">
        <w:rPr>
          <w:rFonts w:cs="Times New Roman"/>
          <w:szCs w:val="24"/>
        </w:rPr>
        <w:t xml:space="preserve">Por eso desarrollamos FusaRoute como un sistema de información web: un backend que expone una API REST y un frontend de una sola página que la consume. Permite ver el catálogo de rutas, con sus barrios y tarifas, y, en las fases siguientes, sugerir la ruta de menor tiempo entre dos puntos. Se usa principalmente desde el celular o el computador, con conexión </w:t>
      </w:r>
      <w:proofErr w:type="gramStart"/>
      <w:r w:rsidRPr="005F3176">
        <w:rPr>
          <w:rFonts w:cs="Times New Roman"/>
          <w:szCs w:val="24"/>
        </w:rPr>
        <w:t>a</w:t>
      </w:r>
      <w:proofErr w:type="gramEnd"/>
      <w:r w:rsidRPr="005F3176">
        <w:rPr>
          <w:rFonts w:cs="Times New Roman"/>
          <w:szCs w:val="24"/>
        </w:rPr>
        <w:t xml:space="preserve"> internet, en el contexto urbano de Fusagasugá y en las rutas que la conectan con Chinauta, Pasca y Arbeláez (región del Sumapaz).</w:t>
      </w:r>
    </w:p>
    <w:p w14:paraId="3665161E" w14:textId="77777777" w:rsidR="00C92481" w:rsidRPr="005F3176" w:rsidRDefault="005F3176">
      <w:pPr>
        <w:rPr>
          <w:rFonts w:cs="Times New Roman"/>
          <w:szCs w:val="24"/>
        </w:rPr>
      </w:pPr>
      <w:r w:rsidRPr="005F3176">
        <w:rPr>
          <w:rFonts w:cs="Times New Roman"/>
          <w:szCs w:val="24"/>
        </w:rPr>
        <w:t>El objetivo general del proyecto es diseñar e implementar un sistema de información web que centralice y organice los datos de las rutas de transporte público de Fusagasugá y municipios aledaños, permitiendo a los usuarios consultar de forma rápida y confiable cuál buseta tomar, por dónde pasa, cuánto cuesta y si hay posible congestión — organizando la información de movilidad en un solo lugar, clara y actualizable por un administrador, para que la aplicación no quede obsoleta. Este semestre entregamos el primer incremento funcional (cuenta de usuario y catálogo público de rutas) sobre una arquitectura hexagonal pensada para crecer; el estado real de avance está en el Anexo F.</w:t>
      </w:r>
    </w:p>
    <w:p w14:paraId="5F0E4427" w14:textId="77777777" w:rsidR="00C92481" w:rsidRPr="005F3176" w:rsidRDefault="005F3176">
      <w:pPr>
        <w:pStyle w:val="Ttulo1"/>
        <w:rPr>
          <w:rFonts w:cs="Times New Roman"/>
          <w:sz w:val="24"/>
          <w:szCs w:val="24"/>
        </w:rPr>
      </w:pPr>
      <w:bookmarkStart w:id="1" w:name="_Toc242457423"/>
      <w:r w:rsidRPr="005F3176">
        <w:rPr>
          <w:rFonts w:cs="Times New Roman"/>
          <w:sz w:val="24"/>
          <w:szCs w:val="24"/>
        </w:rPr>
        <w:t>2. Descripción general del sistema</w:t>
      </w:r>
      <w:bookmarkEnd w:id="1"/>
    </w:p>
    <w:p w14:paraId="41598268" w14:textId="77777777" w:rsidR="00C92481" w:rsidRPr="005F3176" w:rsidRDefault="005F3176">
      <w:pPr>
        <w:pStyle w:val="Ttulo2"/>
        <w:rPr>
          <w:rFonts w:cs="Times New Roman"/>
          <w:szCs w:val="24"/>
        </w:rPr>
      </w:pPr>
      <w:bookmarkStart w:id="2" w:name="_Toc242457424"/>
      <w:r w:rsidRPr="005F3176">
        <w:rPr>
          <w:rFonts w:cs="Times New Roman"/>
          <w:szCs w:val="24"/>
        </w:rPr>
        <w:t>2.1 Problema identificado</w:t>
      </w:r>
      <w:bookmarkEnd w:id="2"/>
    </w:p>
    <w:p w14:paraId="21EC9B63" w14:textId="77777777" w:rsidR="00C92481" w:rsidRPr="005F3176" w:rsidRDefault="005F3176">
      <w:pPr>
        <w:rPr>
          <w:rFonts w:cs="Times New Roman"/>
          <w:szCs w:val="24"/>
        </w:rPr>
      </w:pPr>
      <w:r w:rsidRPr="005F3176">
        <w:rPr>
          <w:rFonts w:cs="Times New Roman"/>
          <w:szCs w:val="24"/>
        </w:rPr>
        <w:t xml:space="preserve">Fusagasugá es una ciudad que está creciendo mucho y merece una aplicación que esté a la altura. En la ciudad circulan más de 20 rutas de busetas operadas por distintas empresas de transporte, pero no existe una fuente pública, unificada y confiable que le diga al usuario </w:t>
      </w:r>
      <w:r w:rsidRPr="005F3176">
        <w:rPr>
          <w:rFonts w:cs="Times New Roman"/>
          <w:szCs w:val="24"/>
        </w:rPr>
        <w:lastRenderedPageBreak/>
        <w:t xml:space="preserve">cuál tomar, por dónde pasa y cuánto cuesta — ni siquiera Google Maps tiene registradas estas rutas. Además, en Fusagasugá no hay paradas fijas (la buseta se para con la mano), así que ni siquiera hay un dato de paradas que consultar. La consecuencia directa es que los habitantes —y en mayor medida los turistas y visitantes de municipios aledaños— pierden tiempo y dinero adivinando cuál buseta los lleva a su destino, preguntándole </w:t>
      </w:r>
      <w:proofErr w:type="gramStart"/>
      <w:r w:rsidRPr="005F3176">
        <w:rPr>
          <w:rFonts w:cs="Times New Roman"/>
          <w:szCs w:val="24"/>
        </w:rPr>
        <w:t>a</w:t>
      </w:r>
      <w:proofErr w:type="gramEnd"/>
      <w:r w:rsidRPr="005F3176">
        <w:rPr>
          <w:rFonts w:cs="Times New Roman"/>
          <w:szCs w:val="24"/>
        </w:rPr>
        <w:t xml:space="preserve"> otros pasajeros o simplemente ensayando y equivocándose.</w:t>
      </w:r>
    </w:p>
    <w:p w14:paraId="0D11E302" w14:textId="77777777" w:rsidR="00C92481" w:rsidRPr="005F3176" w:rsidRDefault="005F3176">
      <w:pPr>
        <w:rPr>
          <w:rFonts w:cs="Times New Roman"/>
          <w:szCs w:val="24"/>
        </w:rPr>
      </w:pPr>
      <w:r w:rsidRPr="005F3176">
        <w:rPr>
          <w:rFonts w:cs="Times New Roman"/>
          <w:szCs w:val="24"/>
        </w:rPr>
        <w:t xml:space="preserve">La situación se agrava con las rutas intermunicipales que conectan a Fusagasugá con Chinauta, Pasca y Arbeláez: hay varias formas de llegar a un mismo sitio, con tarifas distintas según el punto de bajada, y sin información disponible el usuario no tiene manera de comparar. Las empresas de transporte no tienen esta información sistematizada de forma pública, y la alcaldía tampoco ofrece una herramienta que la centralice. Esto lo comprobamos en la encuesta propia que el equipo aplicó en 2025, donde vimos que incluso las personas que usan mucho el celular no conocen bien las rutas urbanas o las que </w:t>
      </w:r>
      <w:proofErr w:type="gramStart"/>
      <w:r w:rsidRPr="005F3176">
        <w:rPr>
          <w:rFonts w:cs="Times New Roman"/>
          <w:szCs w:val="24"/>
        </w:rPr>
        <w:t>van</w:t>
      </w:r>
      <w:proofErr w:type="gramEnd"/>
      <w:r w:rsidRPr="005F3176">
        <w:rPr>
          <w:rFonts w:cs="Times New Roman"/>
          <w:szCs w:val="24"/>
        </w:rPr>
        <w:t xml:space="preserve"> a otros municipios.</w:t>
      </w:r>
    </w:p>
    <w:p w14:paraId="023E867E" w14:textId="77777777" w:rsidR="00C92481" w:rsidRPr="005F3176" w:rsidRDefault="005F3176">
      <w:pPr>
        <w:pStyle w:val="Ttulo2"/>
        <w:rPr>
          <w:rFonts w:cs="Times New Roman"/>
          <w:szCs w:val="24"/>
        </w:rPr>
      </w:pPr>
      <w:bookmarkStart w:id="3" w:name="_Toc242457425"/>
      <w:r w:rsidRPr="005F3176">
        <w:rPr>
          <w:rFonts w:cs="Times New Roman"/>
          <w:szCs w:val="24"/>
        </w:rPr>
        <w:t>2.2 Objetivo del sistema</w:t>
      </w:r>
      <w:bookmarkEnd w:id="3"/>
    </w:p>
    <w:p w14:paraId="33BA3D2E" w14:textId="77777777" w:rsidR="00C92481" w:rsidRPr="005F3176" w:rsidRDefault="005F3176">
      <w:pPr>
        <w:rPr>
          <w:rFonts w:cs="Times New Roman"/>
          <w:szCs w:val="24"/>
        </w:rPr>
      </w:pPr>
      <w:r w:rsidRPr="005F3176">
        <w:rPr>
          <w:rFonts w:cs="Times New Roman"/>
          <w:szCs w:val="24"/>
        </w:rPr>
        <w:t xml:space="preserve">Diseñar e implementar un sistema de información web que centralice y organice los datos de las rutas de transporte público de Fusagasugá y municipios aledaños (Chinauta, Pasca y Arbeláez), permitiendo a los usuarios consultar de forma rápida y confiable cuál buseta tomar, por dónde pasa, cuánto cuesta y si hay posible congestión a la hora de la consulta. El sistema ofrece además un modo offline básico que muestra la ruta y los barrios por los que pasa sin necesidad de conexión </w:t>
      </w:r>
      <w:proofErr w:type="gramStart"/>
      <w:r w:rsidRPr="005F3176">
        <w:rPr>
          <w:rFonts w:cs="Times New Roman"/>
          <w:szCs w:val="24"/>
        </w:rPr>
        <w:t>a</w:t>
      </w:r>
      <w:proofErr w:type="gramEnd"/>
      <w:r w:rsidRPr="005F3176">
        <w:rPr>
          <w:rFonts w:cs="Times New Roman"/>
          <w:szCs w:val="24"/>
        </w:rPr>
        <w:t xml:space="preserve"> internet, y un panel de administración que permite mantener actualizada la oferta de rutas y monitorear el uso de la plataforma, para que la aplicación no quede obsoleta.</w:t>
      </w:r>
    </w:p>
    <w:p w14:paraId="0AC9EA67" w14:textId="77777777" w:rsidR="00C92481" w:rsidRPr="005F3176" w:rsidRDefault="005F3176">
      <w:pPr>
        <w:pStyle w:val="Ttulo2"/>
        <w:rPr>
          <w:rFonts w:cs="Times New Roman"/>
          <w:szCs w:val="24"/>
        </w:rPr>
      </w:pPr>
      <w:bookmarkStart w:id="4" w:name="_Toc242457426"/>
      <w:r w:rsidRPr="005F3176">
        <w:rPr>
          <w:rFonts w:cs="Times New Roman"/>
          <w:szCs w:val="24"/>
        </w:rPr>
        <w:t>2.3 Usuarios del sistema</w:t>
      </w:r>
      <w:bookmarkEnd w:id="4"/>
    </w:p>
    <w:p w14:paraId="7F322FFB" w14:textId="77777777" w:rsidR="00C92481" w:rsidRPr="005F3176" w:rsidRDefault="005F3176">
      <w:pPr>
        <w:rPr>
          <w:rFonts w:cs="Times New Roman"/>
          <w:szCs w:val="24"/>
        </w:rPr>
      </w:pPr>
      <w:r w:rsidRPr="005F3176">
        <w:rPr>
          <w:rFonts w:cs="Times New Roman"/>
          <w:szCs w:val="24"/>
        </w:rPr>
        <w:t>El sistema contempla tres tipos de usuario. En el V1 solo se habían definido dos (Usuario Final y Administrador); el Visitante se agregó el 15/09/2026 al aprobarse RF-15 (catálogo público de rutas), porque esa información tiene que poder consultarse sin necesidad de crear una cuenta — ver Anexo A.</w:t>
      </w:r>
    </w:p>
    <w:tbl>
      <w:tblPr>
        <w:tblStyle w:val="Tablaconcuadrcula"/>
        <w:tblW w:w="0" w:type="auto"/>
        <w:tblLook w:val="04A0" w:firstRow="1" w:lastRow="0" w:firstColumn="1" w:lastColumn="0" w:noHBand="0" w:noVBand="1"/>
      </w:tblPr>
      <w:tblGrid>
        <w:gridCol w:w="4529"/>
        <w:gridCol w:w="4525"/>
      </w:tblGrid>
      <w:tr w:rsidR="00C92481" w:rsidRPr="005F3176" w14:paraId="0BDDF9D4" w14:textId="77777777">
        <w:tc>
          <w:tcPr>
            <w:tcW w:w="4680" w:type="dxa"/>
          </w:tcPr>
          <w:p w14:paraId="4367A3B9" w14:textId="77777777" w:rsidR="00C92481" w:rsidRPr="005F3176" w:rsidRDefault="005F3176">
            <w:pPr>
              <w:rPr>
                <w:rFonts w:cs="Times New Roman"/>
                <w:szCs w:val="24"/>
              </w:rPr>
            </w:pPr>
            <w:r w:rsidRPr="005F3176">
              <w:rPr>
                <w:rFonts w:cs="Times New Roman"/>
                <w:b/>
                <w:szCs w:val="24"/>
              </w:rPr>
              <w:t>Tipo de usuario</w:t>
            </w:r>
          </w:p>
        </w:tc>
        <w:tc>
          <w:tcPr>
            <w:tcW w:w="4680" w:type="dxa"/>
          </w:tcPr>
          <w:p w14:paraId="7A00CDA4"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0E794BFE" w14:textId="77777777">
        <w:tc>
          <w:tcPr>
            <w:tcW w:w="4680" w:type="dxa"/>
          </w:tcPr>
          <w:p w14:paraId="5DC5E732" w14:textId="77777777" w:rsidR="00C92481" w:rsidRPr="005F3176" w:rsidRDefault="005F3176">
            <w:pPr>
              <w:rPr>
                <w:rFonts w:cs="Times New Roman"/>
                <w:szCs w:val="24"/>
              </w:rPr>
            </w:pPr>
            <w:r w:rsidRPr="005F3176">
              <w:rPr>
                <w:rFonts w:cs="Times New Roman"/>
                <w:b/>
                <w:szCs w:val="24"/>
              </w:rPr>
              <w:t>Visitante</w:t>
            </w:r>
          </w:p>
        </w:tc>
        <w:tc>
          <w:tcPr>
            <w:tcW w:w="4680" w:type="dxa"/>
          </w:tcPr>
          <w:p w14:paraId="0C435750" w14:textId="77777777" w:rsidR="00C92481" w:rsidRPr="005F3176" w:rsidRDefault="005F3176">
            <w:pPr>
              <w:rPr>
                <w:rFonts w:cs="Times New Roman"/>
                <w:szCs w:val="24"/>
              </w:rPr>
            </w:pPr>
            <w:r w:rsidRPr="005F3176">
              <w:rPr>
                <w:rFonts w:cs="Times New Roman"/>
                <w:szCs w:val="24"/>
              </w:rPr>
              <w:t>Cualquier persona, sin cuenta. Explora el catálogo público de rutas: listado, barrios y tarifa de cada una.</w:t>
            </w:r>
          </w:p>
        </w:tc>
      </w:tr>
      <w:tr w:rsidR="00C92481" w:rsidRPr="005F3176" w14:paraId="30176683" w14:textId="77777777">
        <w:tc>
          <w:tcPr>
            <w:tcW w:w="4680" w:type="dxa"/>
          </w:tcPr>
          <w:p w14:paraId="5E64FE07" w14:textId="77777777" w:rsidR="00C92481" w:rsidRPr="005F3176" w:rsidRDefault="005F3176">
            <w:pPr>
              <w:rPr>
                <w:rFonts w:cs="Times New Roman"/>
                <w:szCs w:val="24"/>
              </w:rPr>
            </w:pPr>
            <w:r w:rsidRPr="005F3176">
              <w:rPr>
                <w:rFonts w:cs="Times New Roman"/>
                <w:b/>
                <w:szCs w:val="24"/>
              </w:rPr>
              <w:t>Usuario Final</w:t>
            </w:r>
          </w:p>
        </w:tc>
        <w:tc>
          <w:tcPr>
            <w:tcW w:w="4680" w:type="dxa"/>
          </w:tcPr>
          <w:p w14:paraId="63723991" w14:textId="77777777" w:rsidR="00C92481" w:rsidRPr="005F3176" w:rsidRDefault="005F3176">
            <w:pPr>
              <w:rPr>
                <w:rFonts w:cs="Times New Roman"/>
                <w:szCs w:val="24"/>
              </w:rPr>
            </w:pPr>
            <w:r w:rsidRPr="005F3176">
              <w:rPr>
                <w:rFonts w:cs="Times New Roman"/>
                <w:szCs w:val="24"/>
              </w:rPr>
              <w:t>Persona registrada. Puede registrarse, iniciar sesión, buscar la mejor ruta por origen y destino, ver barrios y tarifas, consultar su historial de búsquedas, marcar un destino favorito, dejar comentarios, recibir avisos de congestión y editar su perfil.</w:t>
            </w:r>
          </w:p>
        </w:tc>
      </w:tr>
      <w:tr w:rsidR="00C92481" w:rsidRPr="005F3176" w14:paraId="3C3A09A6" w14:textId="77777777">
        <w:tc>
          <w:tcPr>
            <w:tcW w:w="4680" w:type="dxa"/>
          </w:tcPr>
          <w:p w14:paraId="0CC48C94" w14:textId="77777777" w:rsidR="00C92481" w:rsidRPr="005F3176" w:rsidRDefault="005F3176">
            <w:pPr>
              <w:rPr>
                <w:rFonts w:cs="Times New Roman"/>
                <w:szCs w:val="24"/>
              </w:rPr>
            </w:pPr>
            <w:r w:rsidRPr="005F3176">
              <w:rPr>
                <w:rFonts w:cs="Times New Roman"/>
                <w:b/>
                <w:szCs w:val="24"/>
              </w:rPr>
              <w:lastRenderedPageBreak/>
              <w:t>Administrador</w:t>
            </w:r>
          </w:p>
        </w:tc>
        <w:tc>
          <w:tcPr>
            <w:tcW w:w="4680" w:type="dxa"/>
          </w:tcPr>
          <w:p w14:paraId="6B51CD33" w14:textId="77777777" w:rsidR="00C92481" w:rsidRPr="005F3176" w:rsidRDefault="005F3176">
            <w:pPr>
              <w:rPr>
                <w:rFonts w:cs="Times New Roman"/>
                <w:szCs w:val="24"/>
              </w:rPr>
            </w:pPr>
            <w:r w:rsidRPr="005F3176">
              <w:rPr>
                <w:rFonts w:cs="Times New Roman"/>
                <w:szCs w:val="24"/>
              </w:rPr>
              <w:t>Gestiona la información del sistema: crea, consulta, modifica y elimina rutas (CRUD), suspende temporalmente rutas con notificación automática a usuarios relevantes, lee y responde los comentarios de los usuarios, y consulta las métricas de uso de la aplicación. El rol existe en la base de datos (USER o ADMIN).</w:t>
            </w:r>
          </w:p>
        </w:tc>
      </w:tr>
    </w:tbl>
    <w:p w14:paraId="19910358" w14:textId="77777777" w:rsidR="00C92481" w:rsidRPr="005F3176" w:rsidRDefault="005F3176">
      <w:pPr>
        <w:rPr>
          <w:rFonts w:cs="Times New Roman"/>
          <w:szCs w:val="24"/>
        </w:rPr>
      </w:pPr>
      <w:r w:rsidRPr="005F3176">
        <w:rPr>
          <w:rFonts w:cs="Times New Roman"/>
          <w:szCs w:val="24"/>
        </w:rPr>
        <w:t>No se define un cuarto tipo de usuario (por ejemplo, un perfil para las empresas de transporte o para la alcaldía); no porque no tenga sentido a futuro, sino porque en este semestre el sistema solo necesita sostener estos tres roles para cumplir su propósito, y agregar uno más sin un caso de uso claro sería sobredimensionar el proyecto sin necesidad.</w:t>
      </w:r>
    </w:p>
    <w:p w14:paraId="6B39F8DE" w14:textId="77777777" w:rsidR="00C92481" w:rsidRPr="005F3176" w:rsidRDefault="005F3176">
      <w:pPr>
        <w:pStyle w:val="Ttulo2"/>
        <w:rPr>
          <w:rFonts w:cs="Times New Roman"/>
          <w:szCs w:val="24"/>
        </w:rPr>
      </w:pPr>
      <w:bookmarkStart w:id="5" w:name="_Toc242457427"/>
      <w:r w:rsidRPr="005F3176">
        <w:rPr>
          <w:rFonts w:cs="Times New Roman"/>
          <w:szCs w:val="24"/>
        </w:rPr>
        <w:t>2.4 Alcance del proyecto</w:t>
      </w:r>
      <w:bookmarkEnd w:id="5"/>
    </w:p>
    <w:p w14:paraId="2A0D5BCE" w14:textId="77777777" w:rsidR="00C92481" w:rsidRPr="005F3176" w:rsidRDefault="005F3176">
      <w:pPr>
        <w:rPr>
          <w:rFonts w:cs="Times New Roman"/>
          <w:szCs w:val="24"/>
        </w:rPr>
      </w:pPr>
      <w:r w:rsidRPr="005F3176">
        <w:rPr>
          <w:rFonts w:cs="Times New Roman"/>
          <w:szCs w:val="24"/>
        </w:rPr>
        <w:t>Para no repetir el error de querer resolverlo todo de una vez, decidimos ser claros con nosotros mismos sobre qué sí va a hacer el sistema este semestre y qué se queda por fuera, aunque nos gustaría hacerlo más adelante. Alcance geográfico: las rutas urbanas de Fusagasugá, la ruta a Chinauta (corregimiento de Fusagasugá) y las rutas intermunicipales Fusagasugá–Pasca y Fusagasugá–Arbeláez. Regla de frontera: toda ruta incluida debe tocar Fusagasugá; lo que no cumpla esa condición queda para una fase posterior.</w:t>
      </w:r>
    </w:p>
    <w:tbl>
      <w:tblPr>
        <w:tblStyle w:val="Tablaconcuadrcula"/>
        <w:tblW w:w="0" w:type="auto"/>
        <w:tblLook w:val="04A0" w:firstRow="1" w:lastRow="0" w:firstColumn="1" w:lastColumn="0" w:noHBand="0" w:noVBand="1"/>
      </w:tblPr>
      <w:tblGrid>
        <w:gridCol w:w="4532"/>
        <w:gridCol w:w="4522"/>
      </w:tblGrid>
      <w:tr w:rsidR="00C92481" w:rsidRPr="005F3176" w14:paraId="18C262EA" w14:textId="77777777">
        <w:tc>
          <w:tcPr>
            <w:tcW w:w="4680" w:type="dxa"/>
          </w:tcPr>
          <w:p w14:paraId="5D87AAC0" w14:textId="77777777" w:rsidR="00C92481" w:rsidRPr="005F3176" w:rsidRDefault="005F3176">
            <w:pPr>
              <w:rPr>
                <w:rFonts w:cs="Times New Roman"/>
                <w:szCs w:val="24"/>
              </w:rPr>
            </w:pPr>
            <w:r w:rsidRPr="005F3176">
              <w:rPr>
                <w:rFonts w:cs="Times New Roman"/>
                <w:b/>
                <w:szCs w:val="24"/>
              </w:rPr>
              <w:t>Sí incluye</w:t>
            </w:r>
          </w:p>
        </w:tc>
        <w:tc>
          <w:tcPr>
            <w:tcW w:w="4680" w:type="dxa"/>
          </w:tcPr>
          <w:p w14:paraId="38AE7B71" w14:textId="77777777" w:rsidR="00C92481" w:rsidRPr="005F3176" w:rsidRDefault="005F3176">
            <w:pPr>
              <w:rPr>
                <w:rFonts w:cs="Times New Roman"/>
                <w:szCs w:val="24"/>
              </w:rPr>
            </w:pPr>
            <w:r w:rsidRPr="005F3176">
              <w:rPr>
                <w:rFonts w:cs="Times New Roman"/>
                <w:b/>
                <w:szCs w:val="24"/>
              </w:rPr>
              <w:t>No incluye (por ahora)</w:t>
            </w:r>
          </w:p>
        </w:tc>
      </w:tr>
      <w:tr w:rsidR="00C92481" w:rsidRPr="005F3176" w14:paraId="2517FA5B" w14:textId="77777777">
        <w:tc>
          <w:tcPr>
            <w:tcW w:w="4680" w:type="dxa"/>
          </w:tcPr>
          <w:p w14:paraId="74595BB5" w14:textId="77777777" w:rsidR="00C92481" w:rsidRPr="005F3176" w:rsidRDefault="005F3176">
            <w:pPr>
              <w:rPr>
                <w:rFonts w:cs="Times New Roman"/>
                <w:szCs w:val="24"/>
              </w:rPr>
            </w:pPr>
            <w:r w:rsidRPr="005F3176">
              <w:rPr>
                <w:rFonts w:cs="Times New Roman"/>
                <w:szCs w:val="24"/>
              </w:rPr>
              <w:t>Registro e inicio de sesión del Usuario Final, y ver y editar el perfil</w:t>
            </w:r>
          </w:p>
        </w:tc>
        <w:tc>
          <w:tcPr>
            <w:tcW w:w="4680" w:type="dxa"/>
          </w:tcPr>
          <w:p w14:paraId="23203182" w14:textId="77777777" w:rsidR="00C92481" w:rsidRPr="005F3176" w:rsidRDefault="005F3176">
            <w:pPr>
              <w:rPr>
                <w:rFonts w:cs="Times New Roman"/>
                <w:szCs w:val="24"/>
              </w:rPr>
            </w:pPr>
            <w:r w:rsidRPr="005F3176">
              <w:rPr>
                <w:rFonts w:cs="Times New Roman"/>
                <w:szCs w:val="24"/>
              </w:rPr>
              <w:t>Pagos en línea dentro de la app</w:t>
            </w:r>
          </w:p>
        </w:tc>
      </w:tr>
      <w:tr w:rsidR="00C92481" w:rsidRPr="005F3176" w14:paraId="76482277" w14:textId="77777777">
        <w:tc>
          <w:tcPr>
            <w:tcW w:w="4680" w:type="dxa"/>
          </w:tcPr>
          <w:p w14:paraId="23EC3C64" w14:textId="77777777" w:rsidR="00C92481" w:rsidRPr="005F3176" w:rsidRDefault="005F3176">
            <w:pPr>
              <w:rPr>
                <w:rFonts w:cs="Times New Roman"/>
                <w:szCs w:val="24"/>
              </w:rPr>
            </w:pPr>
            <w:r w:rsidRPr="005F3176">
              <w:rPr>
                <w:rFonts w:cs="Times New Roman"/>
                <w:szCs w:val="24"/>
              </w:rPr>
              <w:t>Catálogo público de rutas (Visitante), con barrios y costo del pasaje</w:t>
            </w:r>
          </w:p>
        </w:tc>
        <w:tc>
          <w:tcPr>
            <w:tcW w:w="4680" w:type="dxa"/>
          </w:tcPr>
          <w:p w14:paraId="38D59F2C" w14:textId="77777777" w:rsidR="00C92481" w:rsidRPr="005F3176" w:rsidRDefault="005F3176">
            <w:pPr>
              <w:rPr>
                <w:rFonts w:cs="Times New Roman"/>
                <w:szCs w:val="24"/>
              </w:rPr>
            </w:pPr>
            <w:r w:rsidRPr="005F3176">
              <w:rPr>
                <w:rFonts w:cs="Times New Roman"/>
                <w:szCs w:val="24"/>
              </w:rPr>
              <w:t>Notificaciones push</w:t>
            </w:r>
          </w:p>
        </w:tc>
      </w:tr>
      <w:tr w:rsidR="00C92481" w:rsidRPr="005F3176" w14:paraId="54BE39EA" w14:textId="77777777">
        <w:tc>
          <w:tcPr>
            <w:tcW w:w="4680" w:type="dxa"/>
          </w:tcPr>
          <w:p w14:paraId="485F1402" w14:textId="77777777" w:rsidR="00C92481" w:rsidRPr="005F3176" w:rsidRDefault="005F3176">
            <w:pPr>
              <w:rPr>
                <w:rFonts w:cs="Times New Roman"/>
                <w:szCs w:val="24"/>
              </w:rPr>
            </w:pPr>
            <w:r w:rsidRPr="005F3176">
              <w:rPr>
                <w:rFonts w:cs="Times New Roman"/>
                <w:szCs w:val="24"/>
              </w:rPr>
              <w:t>Rutas urbanas de Fusagasugá y ruta a Chinauta</w:t>
            </w:r>
          </w:p>
        </w:tc>
        <w:tc>
          <w:tcPr>
            <w:tcW w:w="4680" w:type="dxa"/>
          </w:tcPr>
          <w:p w14:paraId="028F7669" w14:textId="77777777" w:rsidR="00C92481" w:rsidRPr="005F3176" w:rsidRDefault="005F3176">
            <w:pPr>
              <w:rPr>
                <w:rFonts w:cs="Times New Roman"/>
                <w:szCs w:val="24"/>
              </w:rPr>
            </w:pPr>
            <w:r w:rsidRPr="005F3176">
              <w:rPr>
                <w:rFonts w:cs="Times New Roman"/>
                <w:szCs w:val="24"/>
              </w:rPr>
              <w:t>Rutas que no toquen a Fusagasugá, y el resto del Sumapaz (Silvania, Granada, Tibacuy, Venecia)</w:t>
            </w:r>
          </w:p>
        </w:tc>
      </w:tr>
      <w:tr w:rsidR="00C92481" w:rsidRPr="005F3176" w14:paraId="38A20AAD" w14:textId="77777777">
        <w:tc>
          <w:tcPr>
            <w:tcW w:w="4680" w:type="dxa"/>
          </w:tcPr>
          <w:p w14:paraId="20C0A073" w14:textId="77777777" w:rsidR="00C92481" w:rsidRPr="005F3176" w:rsidRDefault="005F3176">
            <w:pPr>
              <w:rPr>
                <w:rFonts w:cs="Times New Roman"/>
                <w:szCs w:val="24"/>
              </w:rPr>
            </w:pPr>
            <w:r w:rsidRPr="005F3176">
              <w:rPr>
                <w:rFonts w:cs="Times New Roman"/>
                <w:szCs w:val="24"/>
              </w:rPr>
              <w:t>Rutas intermunicipales Fusagasugá–Pasca y Fusagasugá–Arbeláez</w:t>
            </w:r>
          </w:p>
        </w:tc>
        <w:tc>
          <w:tcPr>
            <w:tcW w:w="4680" w:type="dxa"/>
          </w:tcPr>
          <w:p w14:paraId="18D82F7A" w14:textId="77777777" w:rsidR="00C92481" w:rsidRPr="005F3176" w:rsidRDefault="005F3176">
            <w:pPr>
              <w:rPr>
                <w:rFonts w:cs="Times New Roman"/>
                <w:szCs w:val="24"/>
              </w:rPr>
            </w:pPr>
            <w:r w:rsidRPr="005F3176">
              <w:rPr>
                <w:rFonts w:cs="Times New Roman"/>
                <w:szCs w:val="24"/>
              </w:rPr>
              <w:t>GPS en tiempo real de las busetas: requeriría hardware en cada bus y es demasiado complejo para esta primera versión</w:t>
            </w:r>
          </w:p>
        </w:tc>
      </w:tr>
      <w:tr w:rsidR="00C92481" w:rsidRPr="005F3176" w14:paraId="19A5AA6F" w14:textId="77777777">
        <w:tc>
          <w:tcPr>
            <w:tcW w:w="4680" w:type="dxa"/>
          </w:tcPr>
          <w:p w14:paraId="3B8060E5" w14:textId="77777777" w:rsidR="00C92481" w:rsidRPr="005F3176" w:rsidRDefault="005F3176">
            <w:pPr>
              <w:rPr>
                <w:rFonts w:cs="Times New Roman"/>
                <w:szCs w:val="24"/>
              </w:rPr>
            </w:pPr>
            <w:r w:rsidRPr="005F3176">
              <w:rPr>
                <w:rFonts w:cs="Times New Roman"/>
                <w:szCs w:val="24"/>
              </w:rPr>
              <w:t>Búsqueda de la mejor ruta por origen y destino, con el punto de abordaje más cercano (última milla)</w:t>
            </w:r>
          </w:p>
        </w:tc>
        <w:tc>
          <w:tcPr>
            <w:tcW w:w="4680" w:type="dxa"/>
          </w:tcPr>
          <w:p w14:paraId="4712070F" w14:textId="77777777" w:rsidR="00C92481" w:rsidRPr="005F3176" w:rsidRDefault="005F3176">
            <w:pPr>
              <w:rPr>
                <w:rFonts w:cs="Times New Roman"/>
                <w:szCs w:val="24"/>
              </w:rPr>
            </w:pPr>
            <w:r w:rsidRPr="005F3176">
              <w:rPr>
                <w:rFonts w:cs="Times New Roman"/>
                <w:szCs w:val="24"/>
              </w:rPr>
              <w:t>Recuperación de contraseña</w:t>
            </w:r>
          </w:p>
        </w:tc>
      </w:tr>
      <w:tr w:rsidR="00C92481" w:rsidRPr="005F3176" w14:paraId="2E32F1AC" w14:textId="77777777">
        <w:tc>
          <w:tcPr>
            <w:tcW w:w="4680" w:type="dxa"/>
          </w:tcPr>
          <w:p w14:paraId="038831F4" w14:textId="77777777" w:rsidR="00C92481" w:rsidRPr="005F3176" w:rsidRDefault="005F3176">
            <w:pPr>
              <w:rPr>
                <w:rFonts w:cs="Times New Roman"/>
                <w:szCs w:val="24"/>
              </w:rPr>
            </w:pPr>
            <w:r w:rsidRPr="005F3176">
              <w:rPr>
                <w:rFonts w:cs="Times New Roman"/>
                <w:szCs w:val="24"/>
              </w:rPr>
              <w:t>Modo offline básico, sin tiempo de llegada</w:t>
            </w:r>
          </w:p>
        </w:tc>
        <w:tc>
          <w:tcPr>
            <w:tcW w:w="4680" w:type="dxa"/>
          </w:tcPr>
          <w:p w14:paraId="1AF11803" w14:textId="77777777" w:rsidR="00C92481" w:rsidRPr="005F3176" w:rsidRDefault="005F3176">
            <w:pPr>
              <w:rPr>
                <w:rFonts w:cs="Times New Roman"/>
                <w:szCs w:val="24"/>
              </w:rPr>
            </w:pPr>
            <w:r w:rsidRPr="005F3176">
              <w:rPr>
                <w:rFonts w:cs="Times New Roman"/>
                <w:szCs w:val="24"/>
              </w:rPr>
              <w:t>Tarifas diferenciales (estudiante, adulto mayor)</w:t>
            </w:r>
          </w:p>
        </w:tc>
      </w:tr>
      <w:tr w:rsidR="00C92481" w:rsidRPr="005F3176" w14:paraId="0193C024" w14:textId="77777777">
        <w:tc>
          <w:tcPr>
            <w:tcW w:w="4680" w:type="dxa"/>
          </w:tcPr>
          <w:p w14:paraId="736E315E" w14:textId="77777777" w:rsidR="00C92481" w:rsidRPr="005F3176" w:rsidRDefault="005F3176">
            <w:pPr>
              <w:rPr>
                <w:rFonts w:cs="Times New Roman"/>
                <w:szCs w:val="24"/>
              </w:rPr>
            </w:pPr>
            <w:r w:rsidRPr="005F3176">
              <w:rPr>
                <w:rFonts w:cs="Times New Roman"/>
                <w:szCs w:val="24"/>
              </w:rPr>
              <w:t>Aviso de congestión histórica en hora pico y destino favorito del usuario</w:t>
            </w:r>
          </w:p>
        </w:tc>
        <w:tc>
          <w:tcPr>
            <w:tcW w:w="4680" w:type="dxa"/>
          </w:tcPr>
          <w:p w14:paraId="6568D3D7" w14:textId="77777777" w:rsidR="00C92481" w:rsidRPr="005F3176" w:rsidRDefault="00C92481">
            <w:pPr>
              <w:rPr>
                <w:rFonts w:cs="Times New Roman"/>
                <w:szCs w:val="24"/>
              </w:rPr>
            </w:pPr>
          </w:p>
        </w:tc>
      </w:tr>
      <w:tr w:rsidR="00C92481" w:rsidRPr="005F3176" w14:paraId="4AA1074B" w14:textId="77777777">
        <w:tc>
          <w:tcPr>
            <w:tcW w:w="4680" w:type="dxa"/>
          </w:tcPr>
          <w:p w14:paraId="1C3EE12C" w14:textId="77777777" w:rsidR="00C92481" w:rsidRPr="005F3176" w:rsidRDefault="005F3176">
            <w:pPr>
              <w:rPr>
                <w:rFonts w:cs="Times New Roman"/>
                <w:szCs w:val="24"/>
              </w:rPr>
            </w:pPr>
            <w:r w:rsidRPr="005F3176">
              <w:rPr>
                <w:rFonts w:cs="Times New Roman"/>
                <w:szCs w:val="24"/>
              </w:rPr>
              <w:t>Historial de búsquedas recientes</w:t>
            </w:r>
          </w:p>
        </w:tc>
        <w:tc>
          <w:tcPr>
            <w:tcW w:w="4680" w:type="dxa"/>
          </w:tcPr>
          <w:p w14:paraId="33512263" w14:textId="77777777" w:rsidR="00C92481" w:rsidRPr="005F3176" w:rsidRDefault="00C92481">
            <w:pPr>
              <w:rPr>
                <w:rFonts w:cs="Times New Roman"/>
                <w:szCs w:val="24"/>
              </w:rPr>
            </w:pPr>
          </w:p>
        </w:tc>
      </w:tr>
      <w:tr w:rsidR="00C92481" w:rsidRPr="005F3176" w14:paraId="294A4DC5" w14:textId="77777777">
        <w:tc>
          <w:tcPr>
            <w:tcW w:w="4680" w:type="dxa"/>
          </w:tcPr>
          <w:p w14:paraId="1EA1A9D8" w14:textId="77777777" w:rsidR="00C92481" w:rsidRPr="005F3176" w:rsidRDefault="005F3176">
            <w:pPr>
              <w:rPr>
                <w:rFonts w:cs="Times New Roman"/>
                <w:szCs w:val="24"/>
              </w:rPr>
            </w:pPr>
            <w:r w:rsidRPr="005F3176">
              <w:rPr>
                <w:rFonts w:cs="Times New Roman"/>
                <w:szCs w:val="24"/>
              </w:rPr>
              <w:lastRenderedPageBreak/>
              <w:t>Caja de comentarios (usuario) y respuesta (administrador)</w:t>
            </w:r>
          </w:p>
        </w:tc>
        <w:tc>
          <w:tcPr>
            <w:tcW w:w="4680" w:type="dxa"/>
          </w:tcPr>
          <w:p w14:paraId="3AFD7A51" w14:textId="77777777" w:rsidR="00C92481" w:rsidRPr="005F3176" w:rsidRDefault="00C92481">
            <w:pPr>
              <w:rPr>
                <w:rFonts w:cs="Times New Roman"/>
                <w:szCs w:val="24"/>
              </w:rPr>
            </w:pPr>
          </w:p>
        </w:tc>
      </w:tr>
      <w:tr w:rsidR="00C92481" w:rsidRPr="005F3176" w14:paraId="75A3A3DF" w14:textId="77777777">
        <w:tc>
          <w:tcPr>
            <w:tcW w:w="4680" w:type="dxa"/>
          </w:tcPr>
          <w:p w14:paraId="229637F7" w14:textId="77777777" w:rsidR="00C92481" w:rsidRPr="005F3176" w:rsidRDefault="005F3176">
            <w:pPr>
              <w:rPr>
                <w:rFonts w:cs="Times New Roman"/>
                <w:szCs w:val="24"/>
              </w:rPr>
            </w:pPr>
            <w:r w:rsidRPr="005F3176">
              <w:rPr>
                <w:rFonts w:cs="Times New Roman"/>
                <w:szCs w:val="24"/>
              </w:rPr>
              <w:t>CRUD de rutas, suspensión temporal con notificación y métricas de uso (administrador)</w:t>
            </w:r>
          </w:p>
        </w:tc>
        <w:tc>
          <w:tcPr>
            <w:tcW w:w="4680" w:type="dxa"/>
          </w:tcPr>
          <w:p w14:paraId="77EDB773" w14:textId="77777777" w:rsidR="00C92481" w:rsidRPr="005F3176" w:rsidRDefault="00C92481">
            <w:pPr>
              <w:rPr>
                <w:rFonts w:cs="Times New Roman"/>
                <w:szCs w:val="24"/>
              </w:rPr>
            </w:pPr>
          </w:p>
        </w:tc>
      </w:tr>
    </w:tbl>
    <w:p w14:paraId="21D28DD6" w14:textId="77777777" w:rsidR="00C92481" w:rsidRPr="005F3176" w:rsidRDefault="005F3176">
      <w:pPr>
        <w:pStyle w:val="Ttulo1"/>
        <w:rPr>
          <w:rFonts w:cs="Times New Roman"/>
          <w:sz w:val="24"/>
          <w:szCs w:val="24"/>
        </w:rPr>
      </w:pPr>
      <w:bookmarkStart w:id="6" w:name="_Toc242457428"/>
      <w:r w:rsidRPr="005F3176">
        <w:rPr>
          <w:rFonts w:cs="Times New Roman"/>
          <w:sz w:val="24"/>
          <w:szCs w:val="24"/>
        </w:rPr>
        <w:t>3. Enfoque metodológico del proyecto</w:t>
      </w:r>
      <w:bookmarkEnd w:id="6"/>
    </w:p>
    <w:p w14:paraId="25980CE8" w14:textId="77777777" w:rsidR="00C92481" w:rsidRPr="005F3176" w:rsidRDefault="005F3176">
      <w:pPr>
        <w:pStyle w:val="Ttulo2"/>
        <w:rPr>
          <w:rFonts w:cs="Times New Roman"/>
          <w:szCs w:val="24"/>
        </w:rPr>
      </w:pPr>
      <w:bookmarkStart w:id="7" w:name="_Toc242457429"/>
      <w:r w:rsidRPr="005F3176">
        <w:rPr>
          <w:rFonts w:cs="Times New Roman"/>
          <w:szCs w:val="24"/>
        </w:rPr>
        <w:t>3.1 Análisis del contexto del proyecto</w:t>
      </w:r>
      <w:bookmarkEnd w:id="7"/>
    </w:p>
    <w:p w14:paraId="5533E2AB" w14:textId="77777777" w:rsidR="00C92481" w:rsidRPr="005F3176" w:rsidRDefault="005F3176">
      <w:pPr>
        <w:rPr>
          <w:rFonts w:cs="Times New Roman"/>
          <w:szCs w:val="24"/>
        </w:rPr>
      </w:pPr>
      <w:r w:rsidRPr="005F3176">
        <w:rPr>
          <w:rFonts w:cs="Times New Roman"/>
          <w:szCs w:val="24"/>
        </w:rPr>
        <w:t>¿Los requerimientos pueden cambiar durante el proyecto? Sí, y ya cambiaron, incluso antes de escribir la primera línea de código: entre la versión 2 y la versión 3 del documento de requerimientos, RF-10 pasó de ser una lista de favoritos a un destino favorito único que se pre-carga al inicio de la búsqueda; RF-12 añadió la notificación automática a usuarios relevantes al suspender una ruta; RF-13 se redefinió para listar exactamente 5 métricas concretas; y el modo offline dejó de ser una épica propia para absorberse dentro de la búsqueda de ruta. Después, ya con el backlog cargado a Jira, recibimos feedback del comité y del docente, y el 15 de septiembre apareció un requisito nuevo (catálogo público de rutas, RF-15). Todo esto confirma que los requerimientos no son estáticos y que el enfoque debe soportar ese tipo de cambio sin descartar lo ya construido.</w:t>
      </w:r>
    </w:p>
    <w:p w14:paraId="428B916A" w14:textId="77777777" w:rsidR="00C92481" w:rsidRPr="005F3176" w:rsidRDefault="005F3176">
      <w:pPr>
        <w:rPr>
          <w:rFonts w:cs="Times New Roman"/>
          <w:szCs w:val="24"/>
        </w:rPr>
      </w:pPr>
      <w:r w:rsidRPr="005F3176">
        <w:rPr>
          <w:rFonts w:cs="Times New Roman"/>
          <w:szCs w:val="24"/>
        </w:rPr>
        <w:t>¿Existe incertidumbre técnica? Sí, y es significativa. Es la primera vez del equipo integrando mapas en una aplicación web, usando Spring Boot y usando Angular. El cálculo de la mejor ruta depende de una API externa (Google Maps) cuyo comportamiento bajo carga y costo no controlamos completamente, el modo offline requiere un cálculo geométrico sobre trazados GeoJSON, y el despliegue en Render (tier gratis) introduce un cold start de hasta 60 segundos que puede impactar la métrica de rendimiento sin que podamos eliminarlo sin pagar un plan superior.</w:t>
      </w:r>
    </w:p>
    <w:p w14:paraId="7F565A6F" w14:textId="77777777" w:rsidR="00C92481" w:rsidRPr="005F3176" w:rsidRDefault="005F3176">
      <w:pPr>
        <w:rPr>
          <w:rFonts w:cs="Times New Roman"/>
          <w:szCs w:val="24"/>
        </w:rPr>
      </w:pPr>
      <w:r w:rsidRPr="005F3176">
        <w:rPr>
          <w:rFonts w:cs="Times New Roman"/>
          <w:szCs w:val="24"/>
        </w:rPr>
        <w:t>¿Qué riesgos iniciales identificamos? Los mismos que se detallan en la sección 7: la dificultad para conseguir los mapas oficiales de las empresas de transporte, la falta de experiencia del equipo en el stack elegido, la ampliación del alcance a rutas intermunicipales, y la disponibilidad real de dos personas con otras cinco materias en paralelo.</w:t>
      </w:r>
    </w:p>
    <w:p w14:paraId="2ED846BE" w14:textId="77777777" w:rsidR="00C92481" w:rsidRPr="005F3176" w:rsidRDefault="005F3176">
      <w:pPr>
        <w:rPr>
          <w:rFonts w:cs="Times New Roman"/>
          <w:szCs w:val="24"/>
        </w:rPr>
      </w:pPr>
      <w:r w:rsidRPr="005F3176">
        <w:rPr>
          <w:rFonts w:cs="Times New Roman"/>
          <w:szCs w:val="24"/>
        </w:rPr>
        <w:t>¿El cliente podría modificar prioridades? Sí. El docente actúa como comité evaluador y puede pedir ajustes en el alcance o las prioridades en cada sustentación quincenal; de hecho el Sprint 2 se reestructuró la semana del comité del 28/09. Las fechas de comité son irregulares y no se pueden predecir — hay que preguntarle al docente cuándo es el siguiente. Esto hace necesario un enfoque que permita reordenar el backlog entre sprints sin perder el trabajo ya completado.</w:t>
      </w:r>
    </w:p>
    <w:p w14:paraId="3A1EA896" w14:textId="77777777" w:rsidR="00C92481" w:rsidRPr="005F3176" w:rsidRDefault="005F3176">
      <w:pPr>
        <w:pStyle w:val="Ttulo2"/>
        <w:rPr>
          <w:rFonts w:cs="Times New Roman"/>
          <w:szCs w:val="24"/>
        </w:rPr>
      </w:pPr>
      <w:bookmarkStart w:id="8" w:name="_Toc242457430"/>
      <w:r w:rsidRPr="005F3176">
        <w:rPr>
          <w:rFonts w:cs="Times New Roman"/>
          <w:szCs w:val="24"/>
        </w:rPr>
        <w:lastRenderedPageBreak/>
        <w:t>3.2 Enfoque metodológico seleccionado</w:t>
      </w:r>
      <w:bookmarkEnd w:id="8"/>
    </w:p>
    <w:p w14:paraId="453659DC" w14:textId="77777777" w:rsidR="00C92481" w:rsidRPr="005F3176" w:rsidRDefault="005F3176">
      <w:pPr>
        <w:rPr>
          <w:rFonts w:cs="Times New Roman"/>
          <w:szCs w:val="24"/>
        </w:rPr>
      </w:pPr>
      <w:r w:rsidRPr="005F3176">
        <w:rPr>
          <w:rFonts w:cs="Times New Roman"/>
          <w:szCs w:val="24"/>
        </w:rPr>
        <w:t>Enfoque: iterativo–incremental, con Scrum como marco de trabajo. No son dos cosas en competencia: el enfoque dice cómo crece el producto (por incrementos demostrables, cada uno usable de punta a punta), y Scrum dice cómo se organiza el equipo para producirlos. La base tradicional es de linaje RUP —arquitectura definida temprano, que es justamente la hexagonal ya comprometida— y la evolución hacia ágil se justifica por la incertidumbre real descrita arriba: primera vez con mapas, con Spring Boot y con Angular, y requerimientos (modo offline, tarifas) que ya se redefinieron más de una vez.</w:t>
      </w:r>
    </w:p>
    <w:p w14:paraId="51221ED1" w14:textId="77777777" w:rsidR="00C92481" w:rsidRPr="005F3176" w:rsidRDefault="005F3176">
      <w:pPr>
        <w:rPr>
          <w:rFonts w:cs="Times New Roman"/>
          <w:szCs w:val="24"/>
        </w:rPr>
      </w:pPr>
      <w:r w:rsidRPr="005F3176">
        <w:rPr>
          <w:rFonts w:cs="Times New Roman"/>
          <w:szCs w:val="24"/>
        </w:rPr>
        <w:t>Por qué lo elegimos: el proyecto enfrenta incertidumbre técnica real y los requerimientos ya demostraron que cambian antes de escribir código. Un enfoque puramente predictivo (cascada) nos obligaría a congelar el diseño antes de haber aprendido lo que necesitamos aprender, y cada cambio posterior sería una desviación del plan original en lugar de una mejora natural del producto.</w:t>
      </w:r>
    </w:p>
    <w:p w14:paraId="25052639" w14:textId="77777777" w:rsidR="00C92481" w:rsidRPr="005F3176" w:rsidRDefault="005F3176">
      <w:pPr>
        <w:rPr>
          <w:rFonts w:cs="Times New Roman"/>
          <w:szCs w:val="24"/>
        </w:rPr>
      </w:pPr>
      <w:r w:rsidRPr="005F3176">
        <w:rPr>
          <w:rFonts w:cs="Times New Roman"/>
          <w:szCs w:val="24"/>
        </w:rPr>
        <w:t>Ventajas: cada entrega agrega una pieza que ya sirve por sí sola (incremental), y se vuelve sobre lo entregado para mejorarlo con lo que se aprendió (iterativo), lo que permite detectar errores de diseño en semanas, no al final del semestre. La priorización del backlog le da al Product Owner (Angélica) la capacidad de reordenar las historias entre sprints según lo que pida el comité, sin tirar a la basura lo que ya se terminó.</w:t>
      </w:r>
    </w:p>
    <w:p w14:paraId="51981A91" w14:textId="77777777" w:rsidR="00C92481" w:rsidRPr="005F3176" w:rsidRDefault="005F3176">
      <w:pPr>
        <w:rPr>
          <w:rFonts w:cs="Times New Roman"/>
          <w:szCs w:val="24"/>
        </w:rPr>
      </w:pPr>
      <w:r w:rsidRPr="005F3176">
        <w:rPr>
          <w:rFonts w:cs="Times New Roman"/>
          <w:szCs w:val="24"/>
        </w:rPr>
        <w:t xml:space="preserve">Qué problemas ayuda </w:t>
      </w:r>
      <w:proofErr w:type="gramStart"/>
      <w:r w:rsidRPr="005F3176">
        <w:rPr>
          <w:rFonts w:cs="Times New Roman"/>
          <w:szCs w:val="24"/>
        </w:rPr>
        <w:t>a</w:t>
      </w:r>
      <w:proofErr w:type="gramEnd"/>
      <w:r w:rsidRPr="005F3176">
        <w:rPr>
          <w:rFonts w:cs="Times New Roman"/>
          <w:szCs w:val="24"/>
        </w:rPr>
        <w:t xml:space="preserve"> evitar: llegar al final del semestre con muchas partes construidas y nada que se pueda mostrar funcionando; que un cambio de requerimiento invalide todo el trabajo previo; y prometer un plan rígido que un equipo de dos personas con otras cinco materias no puede sostener.</w:t>
      </w:r>
    </w:p>
    <w:p w14:paraId="53401FEA" w14:textId="77777777" w:rsidR="00C92481" w:rsidRPr="005F3176" w:rsidRDefault="005F3176">
      <w:pPr>
        <w:pStyle w:val="Ttulo2"/>
        <w:rPr>
          <w:rFonts w:cs="Times New Roman"/>
          <w:szCs w:val="24"/>
        </w:rPr>
      </w:pPr>
      <w:bookmarkStart w:id="9" w:name="_Toc242457431"/>
      <w:r w:rsidRPr="005F3176">
        <w:rPr>
          <w:rFonts w:cs="Times New Roman"/>
          <w:szCs w:val="24"/>
        </w:rPr>
        <w:t>3.3 Uso de Scrum como marco de trabajo</w:t>
      </w:r>
      <w:bookmarkEnd w:id="9"/>
    </w:p>
    <w:p w14:paraId="5E153BC8" w14:textId="77777777" w:rsidR="00C92481" w:rsidRPr="005F3176" w:rsidRDefault="005F3176">
      <w:pPr>
        <w:rPr>
          <w:rFonts w:cs="Times New Roman"/>
          <w:szCs w:val="24"/>
        </w:rPr>
      </w:pPr>
      <w:r w:rsidRPr="005F3176">
        <w:rPr>
          <w:rFonts w:cs="Times New Roman"/>
          <w:szCs w:val="24"/>
        </w:rPr>
        <w:t>Adoptamos Scrum como marco de trabajo, adaptado a un equipo de dos personas, en sprints de una semana (martes a lunes), de modo que a cada sustentación quincenal ante el comité lleguen dos sprints cerrados con su informe. Los eventos son:</w:t>
      </w:r>
    </w:p>
    <w:tbl>
      <w:tblPr>
        <w:tblStyle w:val="Tablaconcuadrcula"/>
        <w:tblW w:w="0" w:type="auto"/>
        <w:tblLook w:val="04A0" w:firstRow="1" w:lastRow="0" w:firstColumn="1" w:lastColumn="0" w:noHBand="0" w:noVBand="1"/>
      </w:tblPr>
      <w:tblGrid>
        <w:gridCol w:w="3033"/>
        <w:gridCol w:w="3000"/>
        <w:gridCol w:w="3021"/>
      </w:tblGrid>
      <w:tr w:rsidR="00C92481" w:rsidRPr="005F3176" w14:paraId="4590665D" w14:textId="77777777">
        <w:tc>
          <w:tcPr>
            <w:tcW w:w="3120" w:type="dxa"/>
          </w:tcPr>
          <w:p w14:paraId="6FA35772" w14:textId="77777777" w:rsidR="00C92481" w:rsidRPr="005F3176" w:rsidRDefault="005F3176">
            <w:pPr>
              <w:rPr>
                <w:rFonts w:cs="Times New Roman"/>
                <w:szCs w:val="24"/>
              </w:rPr>
            </w:pPr>
            <w:r w:rsidRPr="005F3176">
              <w:rPr>
                <w:rFonts w:cs="Times New Roman"/>
                <w:b/>
                <w:szCs w:val="24"/>
              </w:rPr>
              <w:t>Evento</w:t>
            </w:r>
          </w:p>
        </w:tc>
        <w:tc>
          <w:tcPr>
            <w:tcW w:w="3120" w:type="dxa"/>
          </w:tcPr>
          <w:p w14:paraId="685EB0EA" w14:textId="77777777" w:rsidR="00C92481" w:rsidRPr="005F3176" w:rsidRDefault="005F3176">
            <w:pPr>
              <w:rPr>
                <w:rFonts w:cs="Times New Roman"/>
                <w:szCs w:val="24"/>
              </w:rPr>
            </w:pPr>
            <w:r w:rsidRPr="005F3176">
              <w:rPr>
                <w:rFonts w:cs="Times New Roman"/>
                <w:b/>
                <w:szCs w:val="24"/>
              </w:rPr>
              <w:t>Cuándo</w:t>
            </w:r>
          </w:p>
        </w:tc>
        <w:tc>
          <w:tcPr>
            <w:tcW w:w="3120" w:type="dxa"/>
          </w:tcPr>
          <w:p w14:paraId="13B5EEA2" w14:textId="77777777" w:rsidR="00C92481" w:rsidRPr="005F3176" w:rsidRDefault="005F3176">
            <w:pPr>
              <w:rPr>
                <w:rFonts w:cs="Times New Roman"/>
                <w:szCs w:val="24"/>
              </w:rPr>
            </w:pPr>
            <w:r w:rsidRPr="005F3176">
              <w:rPr>
                <w:rFonts w:cs="Times New Roman"/>
                <w:b/>
                <w:szCs w:val="24"/>
              </w:rPr>
              <w:t>Cómo lo aplicamos</w:t>
            </w:r>
          </w:p>
        </w:tc>
      </w:tr>
      <w:tr w:rsidR="00C92481" w:rsidRPr="005F3176" w14:paraId="2B61EB33" w14:textId="77777777">
        <w:tc>
          <w:tcPr>
            <w:tcW w:w="3120" w:type="dxa"/>
          </w:tcPr>
          <w:p w14:paraId="4FB3C963" w14:textId="77777777" w:rsidR="00C92481" w:rsidRPr="005F3176" w:rsidRDefault="005F3176">
            <w:pPr>
              <w:rPr>
                <w:rFonts w:cs="Times New Roman"/>
                <w:szCs w:val="24"/>
              </w:rPr>
            </w:pPr>
            <w:r w:rsidRPr="005F3176">
              <w:rPr>
                <w:rFonts w:cs="Times New Roman"/>
                <w:b/>
                <w:szCs w:val="24"/>
              </w:rPr>
              <w:t>Sprint Planning</w:t>
            </w:r>
          </w:p>
        </w:tc>
        <w:tc>
          <w:tcPr>
            <w:tcW w:w="3120" w:type="dxa"/>
          </w:tcPr>
          <w:p w14:paraId="3F41BF5E" w14:textId="77777777" w:rsidR="00C92481" w:rsidRPr="005F3176" w:rsidRDefault="005F3176">
            <w:pPr>
              <w:rPr>
                <w:rFonts w:cs="Times New Roman"/>
                <w:szCs w:val="24"/>
              </w:rPr>
            </w:pPr>
            <w:r w:rsidRPr="005F3176">
              <w:rPr>
                <w:rFonts w:cs="Times New Roman"/>
                <w:szCs w:val="24"/>
              </w:rPr>
              <w:t>Martes 18:00</w:t>
            </w:r>
          </w:p>
        </w:tc>
        <w:tc>
          <w:tcPr>
            <w:tcW w:w="3120" w:type="dxa"/>
          </w:tcPr>
          <w:p w14:paraId="58576246" w14:textId="77777777" w:rsidR="00C92481" w:rsidRPr="005F3176" w:rsidRDefault="005F3176">
            <w:pPr>
              <w:rPr>
                <w:rFonts w:cs="Times New Roman"/>
                <w:szCs w:val="24"/>
              </w:rPr>
            </w:pPr>
            <w:r w:rsidRPr="005F3176">
              <w:rPr>
                <w:rFonts w:cs="Times New Roman"/>
                <w:szCs w:val="24"/>
              </w:rPr>
              <w:t xml:space="preserve">Al salir de la clase de 16 </w:t>
            </w:r>
            <w:proofErr w:type="gramStart"/>
            <w:r w:rsidRPr="005F3176">
              <w:rPr>
                <w:rFonts w:cs="Times New Roman"/>
                <w:szCs w:val="24"/>
              </w:rPr>
              <w:t>a</w:t>
            </w:r>
            <w:proofErr w:type="gramEnd"/>
            <w:r w:rsidRPr="005F3176">
              <w:rPr>
                <w:rFonts w:cs="Times New Roman"/>
                <w:szCs w:val="24"/>
              </w:rPr>
              <w:t xml:space="preserve"> 18, se seleccionan las historias del backlog que se van a trabajar en el sprint y se definen las tareas necesarias.</w:t>
            </w:r>
          </w:p>
        </w:tc>
      </w:tr>
      <w:tr w:rsidR="00C92481" w:rsidRPr="005F3176" w14:paraId="1D98E625" w14:textId="77777777">
        <w:tc>
          <w:tcPr>
            <w:tcW w:w="3120" w:type="dxa"/>
          </w:tcPr>
          <w:p w14:paraId="6688E036" w14:textId="77777777" w:rsidR="00C92481" w:rsidRPr="005F3176" w:rsidRDefault="005F3176">
            <w:pPr>
              <w:rPr>
                <w:rFonts w:cs="Times New Roman"/>
                <w:szCs w:val="24"/>
              </w:rPr>
            </w:pPr>
            <w:r w:rsidRPr="005F3176">
              <w:rPr>
                <w:rFonts w:cs="Times New Roman"/>
                <w:b/>
                <w:szCs w:val="24"/>
              </w:rPr>
              <w:t>Daily Scrum</w:t>
            </w:r>
          </w:p>
        </w:tc>
        <w:tc>
          <w:tcPr>
            <w:tcW w:w="3120" w:type="dxa"/>
          </w:tcPr>
          <w:p w14:paraId="2C0E6BE8" w14:textId="77777777" w:rsidR="00C92481" w:rsidRPr="005F3176" w:rsidRDefault="005F3176">
            <w:pPr>
              <w:rPr>
                <w:rFonts w:cs="Times New Roman"/>
                <w:szCs w:val="24"/>
              </w:rPr>
            </w:pPr>
            <w:r w:rsidRPr="005F3176">
              <w:rPr>
                <w:rFonts w:cs="Times New Roman"/>
                <w:szCs w:val="24"/>
              </w:rPr>
              <w:t>Diario</w:t>
            </w:r>
          </w:p>
        </w:tc>
        <w:tc>
          <w:tcPr>
            <w:tcW w:w="3120" w:type="dxa"/>
          </w:tcPr>
          <w:p w14:paraId="404E7986" w14:textId="77777777" w:rsidR="00C92481" w:rsidRPr="005F3176" w:rsidRDefault="005F3176">
            <w:pPr>
              <w:rPr>
                <w:rFonts w:cs="Times New Roman"/>
                <w:szCs w:val="24"/>
              </w:rPr>
            </w:pPr>
            <w:r w:rsidRPr="005F3176">
              <w:rPr>
                <w:rFonts w:cs="Times New Roman"/>
                <w:szCs w:val="24"/>
              </w:rPr>
              <w:t xml:space="preserve">Se sustituye por un check-in escrito (ayer / hoy / bloqueos): dos personas que comparten tres clases semanales no sostienen una </w:t>
            </w:r>
            <w:r w:rsidRPr="005F3176">
              <w:rPr>
                <w:rFonts w:cs="Times New Roman"/>
                <w:szCs w:val="24"/>
              </w:rPr>
              <w:lastRenderedPageBreak/>
              <w:t>reunión diaria formal. Lo dejamos por escrito para no prometer un evento que no se cumple. Además hay una sesión de pareja los jueves a las 13:00, de una hora, para resolver bloqueos y avanzar juntos.</w:t>
            </w:r>
          </w:p>
        </w:tc>
      </w:tr>
      <w:tr w:rsidR="00C92481" w:rsidRPr="005F3176" w14:paraId="60CE0331" w14:textId="77777777">
        <w:tc>
          <w:tcPr>
            <w:tcW w:w="3120" w:type="dxa"/>
          </w:tcPr>
          <w:p w14:paraId="0DC1D277" w14:textId="77777777" w:rsidR="00C92481" w:rsidRPr="005F3176" w:rsidRDefault="005F3176">
            <w:pPr>
              <w:rPr>
                <w:rFonts w:cs="Times New Roman"/>
                <w:szCs w:val="24"/>
              </w:rPr>
            </w:pPr>
            <w:r w:rsidRPr="005F3176">
              <w:rPr>
                <w:rFonts w:cs="Times New Roman"/>
                <w:b/>
                <w:szCs w:val="24"/>
              </w:rPr>
              <w:lastRenderedPageBreak/>
              <w:t>Sprint Review</w:t>
            </w:r>
          </w:p>
        </w:tc>
        <w:tc>
          <w:tcPr>
            <w:tcW w:w="3120" w:type="dxa"/>
          </w:tcPr>
          <w:p w14:paraId="5FB3DB79" w14:textId="77777777" w:rsidR="00C92481" w:rsidRPr="005F3176" w:rsidRDefault="005F3176">
            <w:pPr>
              <w:rPr>
                <w:rFonts w:cs="Times New Roman"/>
                <w:szCs w:val="24"/>
              </w:rPr>
            </w:pPr>
            <w:r w:rsidRPr="005F3176">
              <w:rPr>
                <w:rFonts w:cs="Times New Roman"/>
                <w:szCs w:val="24"/>
              </w:rPr>
              <w:t>Lunes en la noche</w:t>
            </w:r>
          </w:p>
        </w:tc>
        <w:tc>
          <w:tcPr>
            <w:tcW w:w="3120" w:type="dxa"/>
          </w:tcPr>
          <w:p w14:paraId="11F78C4C" w14:textId="77777777" w:rsidR="00C92481" w:rsidRPr="005F3176" w:rsidRDefault="005F3176">
            <w:pPr>
              <w:rPr>
                <w:rFonts w:cs="Times New Roman"/>
                <w:szCs w:val="24"/>
              </w:rPr>
            </w:pPr>
            <w:r w:rsidRPr="005F3176">
              <w:rPr>
                <w:rFonts w:cs="Times New Roman"/>
                <w:szCs w:val="24"/>
              </w:rPr>
              <w:t>Cierre de sprint: se revisa lo completado, se muestra lo terminado y se genera el informe.</w:t>
            </w:r>
          </w:p>
        </w:tc>
      </w:tr>
      <w:tr w:rsidR="00C92481" w:rsidRPr="005F3176" w14:paraId="141A7DFF" w14:textId="77777777">
        <w:tc>
          <w:tcPr>
            <w:tcW w:w="3120" w:type="dxa"/>
          </w:tcPr>
          <w:p w14:paraId="5A5D68DC" w14:textId="77777777" w:rsidR="00C92481" w:rsidRPr="005F3176" w:rsidRDefault="005F3176">
            <w:pPr>
              <w:rPr>
                <w:rFonts w:cs="Times New Roman"/>
                <w:szCs w:val="24"/>
              </w:rPr>
            </w:pPr>
            <w:r w:rsidRPr="005F3176">
              <w:rPr>
                <w:rFonts w:cs="Times New Roman"/>
                <w:b/>
                <w:szCs w:val="24"/>
              </w:rPr>
              <w:t>Sprint Retrospective</w:t>
            </w:r>
          </w:p>
        </w:tc>
        <w:tc>
          <w:tcPr>
            <w:tcW w:w="3120" w:type="dxa"/>
          </w:tcPr>
          <w:p w14:paraId="4C8C95A4" w14:textId="77777777" w:rsidR="00C92481" w:rsidRPr="005F3176" w:rsidRDefault="005F3176">
            <w:pPr>
              <w:rPr>
                <w:rFonts w:cs="Times New Roman"/>
                <w:szCs w:val="24"/>
              </w:rPr>
            </w:pPr>
            <w:r w:rsidRPr="005F3176">
              <w:rPr>
                <w:rFonts w:cs="Times New Roman"/>
                <w:szCs w:val="24"/>
              </w:rPr>
              <w:t>Lunes en la noche</w:t>
            </w:r>
          </w:p>
        </w:tc>
        <w:tc>
          <w:tcPr>
            <w:tcW w:w="3120" w:type="dxa"/>
          </w:tcPr>
          <w:p w14:paraId="485586A0" w14:textId="77777777" w:rsidR="00C92481" w:rsidRPr="005F3176" w:rsidRDefault="005F3176">
            <w:pPr>
              <w:rPr>
                <w:rFonts w:cs="Times New Roman"/>
                <w:szCs w:val="24"/>
              </w:rPr>
            </w:pPr>
            <w:r w:rsidRPr="005F3176">
              <w:rPr>
                <w:rFonts w:cs="Times New Roman"/>
                <w:szCs w:val="24"/>
              </w:rPr>
              <w:t>Se revisa qué mejorar en la forma de trabajar; queda registrado en el mismo informe de sprint.</w:t>
            </w:r>
          </w:p>
        </w:tc>
      </w:tr>
    </w:tbl>
    <w:p w14:paraId="57605941" w14:textId="77777777" w:rsidR="00C92481" w:rsidRPr="005F3176" w:rsidRDefault="005F3176">
      <w:pPr>
        <w:rPr>
          <w:rFonts w:cs="Times New Roman"/>
          <w:szCs w:val="24"/>
        </w:rPr>
      </w:pPr>
      <w:r w:rsidRPr="005F3176">
        <w:rPr>
          <w:rFonts w:cs="Times New Roman"/>
          <w:szCs w:val="24"/>
        </w:rPr>
        <w:t>Backlog: se gestiona en Jira (proyecto SCRUM), con componentes backend y frontend para separar las capas dentro del mismo tablero. Se organiza en 5 épicas que son a la vez los 5 incrementos demostrables, con 15 historias de usuario y 7 requisitos no funcionales, priorizados por la Product Owner. Cada historia se vincula a su rama, commit y pull request por la key SCRUM-N.</w:t>
      </w:r>
    </w:p>
    <w:tbl>
      <w:tblPr>
        <w:tblStyle w:val="Tablaconcuadrcula"/>
        <w:tblW w:w="0" w:type="auto"/>
        <w:tblLook w:val="04A0" w:firstRow="1" w:lastRow="0" w:firstColumn="1" w:lastColumn="0" w:noHBand="0" w:noVBand="1"/>
      </w:tblPr>
      <w:tblGrid>
        <w:gridCol w:w="2979"/>
        <w:gridCol w:w="3048"/>
        <w:gridCol w:w="3027"/>
      </w:tblGrid>
      <w:tr w:rsidR="00C92481" w:rsidRPr="005F3176" w14:paraId="010DD0C9" w14:textId="77777777">
        <w:tc>
          <w:tcPr>
            <w:tcW w:w="3120" w:type="dxa"/>
          </w:tcPr>
          <w:p w14:paraId="264D069B" w14:textId="77777777" w:rsidR="00C92481" w:rsidRPr="005F3176" w:rsidRDefault="005F3176">
            <w:pPr>
              <w:rPr>
                <w:rFonts w:cs="Times New Roman"/>
                <w:szCs w:val="24"/>
              </w:rPr>
            </w:pPr>
            <w:r w:rsidRPr="005F3176">
              <w:rPr>
                <w:rFonts w:cs="Times New Roman"/>
                <w:b/>
                <w:szCs w:val="24"/>
              </w:rPr>
              <w:t>#</w:t>
            </w:r>
          </w:p>
        </w:tc>
        <w:tc>
          <w:tcPr>
            <w:tcW w:w="3120" w:type="dxa"/>
          </w:tcPr>
          <w:p w14:paraId="740322AD" w14:textId="77777777" w:rsidR="00C92481" w:rsidRPr="005F3176" w:rsidRDefault="005F3176">
            <w:pPr>
              <w:rPr>
                <w:rFonts w:cs="Times New Roman"/>
                <w:szCs w:val="24"/>
              </w:rPr>
            </w:pPr>
            <w:r w:rsidRPr="005F3176">
              <w:rPr>
                <w:rFonts w:cs="Times New Roman"/>
                <w:b/>
                <w:szCs w:val="24"/>
              </w:rPr>
              <w:t>Épica / Incremento</w:t>
            </w:r>
          </w:p>
        </w:tc>
        <w:tc>
          <w:tcPr>
            <w:tcW w:w="3120" w:type="dxa"/>
          </w:tcPr>
          <w:p w14:paraId="375633CB" w14:textId="77777777" w:rsidR="00C92481" w:rsidRPr="005F3176" w:rsidRDefault="005F3176">
            <w:pPr>
              <w:rPr>
                <w:rFonts w:cs="Times New Roman"/>
                <w:szCs w:val="24"/>
              </w:rPr>
            </w:pPr>
            <w:r w:rsidRPr="005F3176">
              <w:rPr>
                <w:rFonts w:cs="Times New Roman"/>
                <w:b/>
                <w:szCs w:val="24"/>
              </w:rPr>
              <w:t>Requisitos</w:t>
            </w:r>
          </w:p>
        </w:tc>
      </w:tr>
      <w:tr w:rsidR="00C92481" w:rsidRPr="005F3176" w14:paraId="6C9107F8" w14:textId="77777777">
        <w:tc>
          <w:tcPr>
            <w:tcW w:w="3120" w:type="dxa"/>
          </w:tcPr>
          <w:p w14:paraId="0A0F60ED" w14:textId="77777777" w:rsidR="00C92481" w:rsidRPr="005F3176" w:rsidRDefault="005F3176">
            <w:pPr>
              <w:rPr>
                <w:rFonts w:cs="Times New Roman"/>
                <w:szCs w:val="24"/>
              </w:rPr>
            </w:pPr>
            <w:r w:rsidRPr="005F3176">
              <w:rPr>
                <w:rFonts w:cs="Times New Roman"/>
                <w:szCs w:val="24"/>
              </w:rPr>
              <w:t>1</w:t>
            </w:r>
          </w:p>
        </w:tc>
        <w:tc>
          <w:tcPr>
            <w:tcW w:w="3120" w:type="dxa"/>
          </w:tcPr>
          <w:p w14:paraId="0B061687" w14:textId="77777777" w:rsidR="00C92481" w:rsidRPr="005F3176" w:rsidRDefault="005F3176">
            <w:pPr>
              <w:rPr>
                <w:rFonts w:cs="Times New Roman"/>
                <w:szCs w:val="24"/>
              </w:rPr>
            </w:pPr>
            <w:r w:rsidRPr="005F3176">
              <w:rPr>
                <w:rFonts w:cs="Times New Roman"/>
                <w:szCs w:val="24"/>
              </w:rPr>
              <w:t>Cuenta de usuario</w:t>
            </w:r>
          </w:p>
        </w:tc>
        <w:tc>
          <w:tcPr>
            <w:tcW w:w="3120" w:type="dxa"/>
          </w:tcPr>
          <w:p w14:paraId="039B0164" w14:textId="77777777" w:rsidR="00C92481" w:rsidRPr="005F3176" w:rsidRDefault="005F3176">
            <w:pPr>
              <w:rPr>
                <w:rFonts w:cs="Times New Roman"/>
                <w:szCs w:val="24"/>
              </w:rPr>
            </w:pPr>
            <w:r w:rsidRPr="005F3176">
              <w:rPr>
                <w:rFonts w:cs="Times New Roman"/>
                <w:szCs w:val="24"/>
              </w:rPr>
              <w:t>RF-01, RF-02, RF-03</w:t>
            </w:r>
          </w:p>
        </w:tc>
      </w:tr>
      <w:tr w:rsidR="00C92481" w:rsidRPr="005F3176" w14:paraId="7B439685" w14:textId="77777777">
        <w:tc>
          <w:tcPr>
            <w:tcW w:w="3120" w:type="dxa"/>
          </w:tcPr>
          <w:p w14:paraId="12EBA4DA" w14:textId="77777777" w:rsidR="00C92481" w:rsidRPr="005F3176" w:rsidRDefault="005F3176">
            <w:pPr>
              <w:rPr>
                <w:rFonts w:cs="Times New Roman"/>
                <w:szCs w:val="24"/>
              </w:rPr>
            </w:pPr>
            <w:r w:rsidRPr="005F3176">
              <w:rPr>
                <w:rFonts w:cs="Times New Roman"/>
                <w:szCs w:val="24"/>
              </w:rPr>
              <w:t>2</w:t>
            </w:r>
          </w:p>
        </w:tc>
        <w:tc>
          <w:tcPr>
            <w:tcW w:w="3120" w:type="dxa"/>
          </w:tcPr>
          <w:p w14:paraId="752002B4" w14:textId="77777777" w:rsidR="00C92481" w:rsidRPr="005F3176" w:rsidRDefault="005F3176">
            <w:pPr>
              <w:rPr>
                <w:rFonts w:cs="Times New Roman"/>
                <w:szCs w:val="24"/>
              </w:rPr>
            </w:pPr>
            <w:r w:rsidRPr="005F3176">
              <w:rPr>
                <w:rFonts w:cs="Times New Roman"/>
                <w:szCs w:val="24"/>
              </w:rPr>
              <w:t>Búsqueda de ruta (incluye offline, barrios, tarifas, congestión)</w:t>
            </w:r>
          </w:p>
        </w:tc>
        <w:tc>
          <w:tcPr>
            <w:tcW w:w="3120" w:type="dxa"/>
          </w:tcPr>
          <w:p w14:paraId="6814A67A" w14:textId="77777777" w:rsidR="00C92481" w:rsidRPr="005F3176" w:rsidRDefault="005F3176">
            <w:pPr>
              <w:rPr>
                <w:rFonts w:cs="Times New Roman"/>
                <w:szCs w:val="24"/>
              </w:rPr>
            </w:pPr>
            <w:r w:rsidRPr="005F3176">
              <w:rPr>
                <w:rFonts w:cs="Times New Roman"/>
                <w:szCs w:val="24"/>
              </w:rPr>
              <w:t>RF-04, RF-05, RF-06, RF-09</w:t>
            </w:r>
          </w:p>
        </w:tc>
      </w:tr>
      <w:tr w:rsidR="00C92481" w:rsidRPr="005F3176" w14:paraId="7461CFD2" w14:textId="77777777">
        <w:tc>
          <w:tcPr>
            <w:tcW w:w="3120" w:type="dxa"/>
          </w:tcPr>
          <w:p w14:paraId="6AF26459" w14:textId="77777777" w:rsidR="00C92481" w:rsidRPr="005F3176" w:rsidRDefault="005F3176">
            <w:pPr>
              <w:rPr>
                <w:rFonts w:cs="Times New Roman"/>
                <w:szCs w:val="24"/>
              </w:rPr>
            </w:pPr>
            <w:r w:rsidRPr="005F3176">
              <w:rPr>
                <w:rFonts w:cs="Times New Roman"/>
                <w:szCs w:val="24"/>
              </w:rPr>
              <w:t>3</w:t>
            </w:r>
          </w:p>
        </w:tc>
        <w:tc>
          <w:tcPr>
            <w:tcW w:w="3120" w:type="dxa"/>
          </w:tcPr>
          <w:p w14:paraId="7000AA3B" w14:textId="77777777" w:rsidR="00C92481" w:rsidRPr="005F3176" w:rsidRDefault="005F3176">
            <w:pPr>
              <w:rPr>
                <w:rFonts w:cs="Times New Roman"/>
                <w:szCs w:val="24"/>
              </w:rPr>
            </w:pPr>
            <w:r w:rsidRPr="005F3176">
              <w:rPr>
                <w:rFonts w:cs="Times New Roman"/>
                <w:szCs w:val="24"/>
              </w:rPr>
              <w:t>Historial y favoritos</w:t>
            </w:r>
          </w:p>
        </w:tc>
        <w:tc>
          <w:tcPr>
            <w:tcW w:w="3120" w:type="dxa"/>
          </w:tcPr>
          <w:p w14:paraId="648F9C08" w14:textId="77777777" w:rsidR="00C92481" w:rsidRPr="005F3176" w:rsidRDefault="005F3176">
            <w:pPr>
              <w:rPr>
                <w:rFonts w:cs="Times New Roman"/>
                <w:szCs w:val="24"/>
              </w:rPr>
            </w:pPr>
            <w:r w:rsidRPr="005F3176">
              <w:rPr>
                <w:rFonts w:cs="Times New Roman"/>
                <w:szCs w:val="24"/>
              </w:rPr>
              <w:t>RF-07, RF-10</w:t>
            </w:r>
          </w:p>
        </w:tc>
      </w:tr>
      <w:tr w:rsidR="00C92481" w:rsidRPr="005F3176" w14:paraId="2AE0ED11" w14:textId="77777777">
        <w:tc>
          <w:tcPr>
            <w:tcW w:w="3120" w:type="dxa"/>
          </w:tcPr>
          <w:p w14:paraId="676EA139" w14:textId="77777777" w:rsidR="00C92481" w:rsidRPr="005F3176" w:rsidRDefault="005F3176">
            <w:pPr>
              <w:rPr>
                <w:rFonts w:cs="Times New Roman"/>
                <w:szCs w:val="24"/>
              </w:rPr>
            </w:pPr>
            <w:r w:rsidRPr="005F3176">
              <w:rPr>
                <w:rFonts w:cs="Times New Roman"/>
                <w:szCs w:val="24"/>
              </w:rPr>
              <w:t>4</w:t>
            </w:r>
          </w:p>
        </w:tc>
        <w:tc>
          <w:tcPr>
            <w:tcW w:w="3120" w:type="dxa"/>
          </w:tcPr>
          <w:p w14:paraId="1A2C0451" w14:textId="77777777" w:rsidR="00C92481" w:rsidRPr="005F3176" w:rsidRDefault="005F3176">
            <w:pPr>
              <w:rPr>
                <w:rFonts w:cs="Times New Roman"/>
                <w:szCs w:val="24"/>
              </w:rPr>
            </w:pPr>
            <w:r w:rsidRPr="005F3176">
              <w:rPr>
                <w:rFonts w:cs="Times New Roman"/>
                <w:szCs w:val="24"/>
              </w:rPr>
              <w:t>Comentarios</w:t>
            </w:r>
          </w:p>
        </w:tc>
        <w:tc>
          <w:tcPr>
            <w:tcW w:w="3120" w:type="dxa"/>
          </w:tcPr>
          <w:p w14:paraId="25AE4D87" w14:textId="77777777" w:rsidR="00C92481" w:rsidRPr="005F3176" w:rsidRDefault="005F3176">
            <w:pPr>
              <w:rPr>
                <w:rFonts w:cs="Times New Roman"/>
                <w:szCs w:val="24"/>
              </w:rPr>
            </w:pPr>
            <w:r w:rsidRPr="005F3176">
              <w:rPr>
                <w:rFonts w:cs="Times New Roman"/>
                <w:szCs w:val="24"/>
              </w:rPr>
              <w:t>RF-08, RF-14</w:t>
            </w:r>
          </w:p>
        </w:tc>
      </w:tr>
      <w:tr w:rsidR="00C92481" w:rsidRPr="005F3176" w14:paraId="34B61696" w14:textId="77777777">
        <w:tc>
          <w:tcPr>
            <w:tcW w:w="3120" w:type="dxa"/>
          </w:tcPr>
          <w:p w14:paraId="11F3616C" w14:textId="77777777" w:rsidR="00C92481" w:rsidRPr="005F3176" w:rsidRDefault="005F3176">
            <w:pPr>
              <w:rPr>
                <w:rFonts w:cs="Times New Roman"/>
                <w:szCs w:val="24"/>
              </w:rPr>
            </w:pPr>
            <w:r w:rsidRPr="005F3176">
              <w:rPr>
                <w:rFonts w:cs="Times New Roman"/>
                <w:szCs w:val="24"/>
              </w:rPr>
              <w:t>5</w:t>
            </w:r>
          </w:p>
        </w:tc>
        <w:tc>
          <w:tcPr>
            <w:tcW w:w="3120" w:type="dxa"/>
          </w:tcPr>
          <w:p w14:paraId="40ED2135" w14:textId="77777777" w:rsidR="00C92481" w:rsidRPr="005F3176" w:rsidRDefault="005F3176">
            <w:pPr>
              <w:rPr>
                <w:rFonts w:cs="Times New Roman"/>
                <w:szCs w:val="24"/>
              </w:rPr>
            </w:pPr>
            <w:r w:rsidRPr="005F3176">
              <w:rPr>
                <w:rFonts w:cs="Times New Roman"/>
                <w:szCs w:val="24"/>
              </w:rPr>
              <w:t>Administración</w:t>
            </w:r>
          </w:p>
        </w:tc>
        <w:tc>
          <w:tcPr>
            <w:tcW w:w="3120" w:type="dxa"/>
          </w:tcPr>
          <w:p w14:paraId="641FD833" w14:textId="77777777" w:rsidR="00C92481" w:rsidRPr="005F3176" w:rsidRDefault="005F3176">
            <w:pPr>
              <w:rPr>
                <w:rFonts w:cs="Times New Roman"/>
                <w:szCs w:val="24"/>
              </w:rPr>
            </w:pPr>
            <w:r w:rsidRPr="005F3176">
              <w:rPr>
                <w:rFonts w:cs="Times New Roman"/>
                <w:szCs w:val="24"/>
              </w:rPr>
              <w:t>RF-11, RF-12, RF-13</w:t>
            </w:r>
          </w:p>
        </w:tc>
      </w:tr>
    </w:tbl>
    <w:p w14:paraId="488D4E36" w14:textId="77777777" w:rsidR="00C92481" w:rsidRPr="005F3176" w:rsidRDefault="005F3176">
      <w:pPr>
        <w:rPr>
          <w:rFonts w:cs="Times New Roman"/>
          <w:szCs w:val="24"/>
        </w:rPr>
      </w:pPr>
      <w:r w:rsidRPr="005F3176">
        <w:rPr>
          <w:rFonts w:cs="Times New Roman"/>
          <w:szCs w:val="24"/>
        </w:rPr>
        <w:t>Roles del equipo. El docente exige tres cosas a la vez: roles Scrum, cinco responsables técnicos y participación equitativa de ambos integrantes. Para satisfacer las tres exigencias sin contradicción, declaramos dos capas explícitas:</w:t>
      </w:r>
    </w:p>
    <w:tbl>
      <w:tblPr>
        <w:tblStyle w:val="Tablaconcuadrcula"/>
        <w:tblW w:w="0" w:type="auto"/>
        <w:tblLook w:val="04A0" w:firstRow="1" w:lastRow="0" w:firstColumn="1" w:lastColumn="0" w:noHBand="0" w:noVBand="1"/>
      </w:tblPr>
      <w:tblGrid>
        <w:gridCol w:w="2997"/>
        <w:gridCol w:w="3022"/>
        <w:gridCol w:w="3035"/>
      </w:tblGrid>
      <w:tr w:rsidR="00C92481" w:rsidRPr="005F3176" w14:paraId="386C338A" w14:textId="77777777">
        <w:tc>
          <w:tcPr>
            <w:tcW w:w="3120" w:type="dxa"/>
          </w:tcPr>
          <w:p w14:paraId="6FFE3FA9" w14:textId="77777777" w:rsidR="00C92481" w:rsidRPr="005F3176" w:rsidRDefault="005F3176">
            <w:pPr>
              <w:rPr>
                <w:rFonts w:cs="Times New Roman"/>
                <w:szCs w:val="24"/>
              </w:rPr>
            </w:pPr>
            <w:r w:rsidRPr="005F3176">
              <w:rPr>
                <w:rFonts w:cs="Times New Roman"/>
                <w:b/>
                <w:szCs w:val="24"/>
              </w:rPr>
              <w:t>Persona</w:t>
            </w:r>
          </w:p>
        </w:tc>
        <w:tc>
          <w:tcPr>
            <w:tcW w:w="3120" w:type="dxa"/>
          </w:tcPr>
          <w:p w14:paraId="07DD32A1" w14:textId="77777777" w:rsidR="00C92481" w:rsidRPr="005F3176" w:rsidRDefault="005F3176">
            <w:pPr>
              <w:rPr>
                <w:rFonts w:cs="Times New Roman"/>
                <w:szCs w:val="24"/>
              </w:rPr>
            </w:pPr>
            <w:r w:rsidRPr="005F3176">
              <w:rPr>
                <w:rFonts w:cs="Times New Roman"/>
                <w:b/>
                <w:szCs w:val="24"/>
              </w:rPr>
              <w:t>Capa de proceso (Scrum)</w:t>
            </w:r>
          </w:p>
        </w:tc>
        <w:tc>
          <w:tcPr>
            <w:tcW w:w="3120" w:type="dxa"/>
          </w:tcPr>
          <w:p w14:paraId="4BEC0442" w14:textId="77777777" w:rsidR="00C92481" w:rsidRPr="005F3176" w:rsidRDefault="005F3176">
            <w:pPr>
              <w:rPr>
                <w:rFonts w:cs="Times New Roman"/>
                <w:szCs w:val="24"/>
              </w:rPr>
            </w:pPr>
            <w:r w:rsidRPr="005F3176">
              <w:rPr>
                <w:rFonts w:cs="Times New Roman"/>
                <w:b/>
                <w:szCs w:val="24"/>
              </w:rPr>
              <w:t>Capa técnica (docente)</w:t>
            </w:r>
          </w:p>
        </w:tc>
      </w:tr>
      <w:tr w:rsidR="00C92481" w:rsidRPr="005F3176" w14:paraId="0BC76AD1" w14:textId="77777777">
        <w:tc>
          <w:tcPr>
            <w:tcW w:w="3120" w:type="dxa"/>
          </w:tcPr>
          <w:p w14:paraId="2A020DA0" w14:textId="77777777" w:rsidR="00C92481" w:rsidRPr="005F3176" w:rsidRDefault="005F3176">
            <w:pPr>
              <w:rPr>
                <w:rFonts w:cs="Times New Roman"/>
                <w:szCs w:val="24"/>
              </w:rPr>
            </w:pPr>
            <w:r w:rsidRPr="005F3176">
              <w:rPr>
                <w:rFonts w:cs="Times New Roman"/>
                <w:b/>
                <w:szCs w:val="24"/>
              </w:rPr>
              <w:t>Angélica</w:t>
            </w:r>
          </w:p>
        </w:tc>
        <w:tc>
          <w:tcPr>
            <w:tcW w:w="3120" w:type="dxa"/>
          </w:tcPr>
          <w:p w14:paraId="2BD17A75" w14:textId="77777777" w:rsidR="00C92481" w:rsidRPr="005F3176" w:rsidRDefault="005F3176">
            <w:pPr>
              <w:rPr>
                <w:rFonts w:cs="Times New Roman"/>
                <w:szCs w:val="24"/>
              </w:rPr>
            </w:pPr>
            <w:r w:rsidRPr="005F3176">
              <w:rPr>
                <w:rFonts w:cs="Times New Roman"/>
                <w:szCs w:val="24"/>
              </w:rPr>
              <w:t>Product Owner</w:t>
            </w:r>
          </w:p>
        </w:tc>
        <w:tc>
          <w:tcPr>
            <w:tcW w:w="3120" w:type="dxa"/>
          </w:tcPr>
          <w:p w14:paraId="1E53B159" w14:textId="77777777" w:rsidR="00C92481" w:rsidRPr="005F3176" w:rsidRDefault="005F3176">
            <w:pPr>
              <w:rPr>
                <w:rFonts w:cs="Times New Roman"/>
                <w:szCs w:val="24"/>
              </w:rPr>
            </w:pPr>
            <w:r w:rsidRPr="005F3176">
              <w:rPr>
                <w:rFonts w:cs="Times New Roman"/>
                <w:szCs w:val="24"/>
              </w:rPr>
              <w:t>Responsable de Frontend · Responsable de Documentación</w:t>
            </w:r>
          </w:p>
        </w:tc>
      </w:tr>
      <w:tr w:rsidR="00C92481" w:rsidRPr="005F3176" w14:paraId="05201638" w14:textId="77777777">
        <w:tc>
          <w:tcPr>
            <w:tcW w:w="3120" w:type="dxa"/>
          </w:tcPr>
          <w:p w14:paraId="7C599256" w14:textId="77777777" w:rsidR="00C92481" w:rsidRPr="005F3176" w:rsidRDefault="005F3176">
            <w:pPr>
              <w:rPr>
                <w:rFonts w:cs="Times New Roman"/>
                <w:szCs w:val="24"/>
              </w:rPr>
            </w:pPr>
            <w:r w:rsidRPr="005F3176">
              <w:rPr>
                <w:rFonts w:cs="Times New Roman"/>
                <w:b/>
                <w:szCs w:val="24"/>
              </w:rPr>
              <w:t>Santiago</w:t>
            </w:r>
          </w:p>
        </w:tc>
        <w:tc>
          <w:tcPr>
            <w:tcW w:w="3120" w:type="dxa"/>
          </w:tcPr>
          <w:p w14:paraId="134FF936" w14:textId="77777777" w:rsidR="00C92481" w:rsidRPr="005F3176" w:rsidRDefault="005F3176">
            <w:pPr>
              <w:rPr>
                <w:rFonts w:cs="Times New Roman"/>
                <w:szCs w:val="24"/>
              </w:rPr>
            </w:pPr>
            <w:r w:rsidRPr="005F3176">
              <w:rPr>
                <w:rFonts w:cs="Times New Roman"/>
                <w:szCs w:val="24"/>
              </w:rPr>
              <w:t>Scrum Master</w:t>
            </w:r>
          </w:p>
        </w:tc>
        <w:tc>
          <w:tcPr>
            <w:tcW w:w="3120" w:type="dxa"/>
          </w:tcPr>
          <w:p w14:paraId="7E184BC7" w14:textId="77777777" w:rsidR="00C92481" w:rsidRPr="005F3176" w:rsidRDefault="005F3176">
            <w:pPr>
              <w:rPr>
                <w:rFonts w:cs="Times New Roman"/>
                <w:szCs w:val="24"/>
              </w:rPr>
            </w:pPr>
            <w:r w:rsidRPr="005F3176">
              <w:rPr>
                <w:rFonts w:cs="Times New Roman"/>
                <w:szCs w:val="24"/>
              </w:rPr>
              <w:t>Líder Técnico · Responsable de Backend</w:t>
            </w:r>
          </w:p>
        </w:tc>
      </w:tr>
      <w:tr w:rsidR="00C92481" w:rsidRPr="005F3176" w14:paraId="361A5109" w14:textId="77777777">
        <w:tc>
          <w:tcPr>
            <w:tcW w:w="3120" w:type="dxa"/>
          </w:tcPr>
          <w:p w14:paraId="3B011ED0" w14:textId="77777777" w:rsidR="00C92481" w:rsidRPr="005F3176" w:rsidRDefault="005F3176">
            <w:pPr>
              <w:rPr>
                <w:rFonts w:cs="Times New Roman"/>
                <w:szCs w:val="24"/>
              </w:rPr>
            </w:pPr>
            <w:r w:rsidRPr="005F3176">
              <w:rPr>
                <w:rFonts w:cs="Times New Roman"/>
                <w:b/>
                <w:szCs w:val="24"/>
              </w:rPr>
              <w:lastRenderedPageBreak/>
              <w:t>Ambos</w:t>
            </w:r>
          </w:p>
        </w:tc>
        <w:tc>
          <w:tcPr>
            <w:tcW w:w="3120" w:type="dxa"/>
          </w:tcPr>
          <w:p w14:paraId="3507DB71" w14:textId="77777777" w:rsidR="00C92481" w:rsidRPr="005F3176" w:rsidRDefault="005F3176">
            <w:pPr>
              <w:rPr>
                <w:rFonts w:cs="Times New Roman"/>
                <w:szCs w:val="24"/>
              </w:rPr>
            </w:pPr>
            <w:r w:rsidRPr="005F3176">
              <w:rPr>
                <w:rFonts w:cs="Times New Roman"/>
                <w:szCs w:val="24"/>
              </w:rPr>
              <w:t>Development Team</w:t>
            </w:r>
          </w:p>
        </w:tc>
        <w:tc>
          <w:tcPr>
            <w:tcW w:w="3120" w:type="dxa"/>
          </w:tcPr>
          <w:p w14:paraId="097A5BA4" w14:textId="77777777" w:rsidR="00C92481" w:rsidRPr="005F3176" w:rsidRDefault="005F3176">
            <w:pPr>
              <w:rPr>
                <w:rFonts w:cs="Times New Roman"/>
                <w:szCs w:val="24"/>
              </w:rPr>
            </w:pPr>
            <w:r w:rsidRPr="005F3176">
              <w:rPr>
                <w:rFonts w:cs="Times New Roman"/>
                <w:szCs w:val="24"/>
              </w:rPr>
              <w:t>Responsable de Pruebas (compartido)</w:t>
            </w:r>
          </w:p>
        </w:tc>
      </w:tr>
    </w:tbl>
    <w:p w14:paraId="2AA3916D" w14:textId="77777777" w:rsidR="00C92481" w:rsidRPr="005F3176" w:rsidRDefault="005F3176">
      <w:pPr>
        <w:rPr>
          <w:rFonts w:cs="Times New Roman"/>
          <w:szCs w:val="24"/>
        </w:rPr>
      </w:pPr>
      <w:r w:rsidRPr="005F3176">
        <w:rPr>
          <w:rFonts w:cs="Times New Roman"/>
          <w:szCs w:val="24"/>
        </w:rPr>
        <w:t>"Responsable" significa quien responde ante el comité y revisa los PR de esa área, no quien la programa solo: ambos programamos frontend y backend en todos los sprints, que es lo que el docente exige. La capa técnica debe rotar cada dos sprints; esa rotación todavía no ha ocurrido y se registrará al cierre del Sprint 3.</w:t>
      </w:r>
    </w:p>
    <w:p w14:paraId="600EBD31" w14:textId="77777777" w:rsidR="00C92481" w:rsidRPr="005F3176" w:rsidRDefault="005F3176">
      <w:pPr>
        <w:pStyle w:val="Ttulo1"/>
        <w:rPr>
          <w:rFonts w:cs="Times New Roman"/>
          <w:sz w:val="24"/>
          <w:szCs w:val="24"/>
        </w:rPr>
      </w:pPr>
      <w:bookmarkStart w:id="10" w:name="_Toc242457432"/>
      <w:r w:rsidRPr="005F3176">
        <w:rPr>
          <w:rFonts w:cs="Times New Roman"/>
          <w:sz w:val="24"/>
          <w:szCs w:val="24"/>
        </w:rPr>
        <w:t>4. Identificación y clasificación de requerimientos</w:t>
      </w:r>
      <w:bookmarkEnd w:id="10"/>
    </w:p>
    <w:p w14:paraId="307CDC4A" w14:textId="77777777" w:rsidR="00C92481" w:rsidRPr="005F3176" w:rsidRDefault="005F3176">
      <w:pPr>
        <w:pStyle w:val="Ttulo2"/>
        <w:rPr>
          <w:rFonts w:cs="Times New Roman"/>
          <w:szCs w:val="24"/>
        </w:rPr>
      </w:pPr>
      <w:bookmarkStart w:id="11" w:name="_Toc242457433"/>
      <w:r w:rsidRPr="005F3176">
        <w:rPr>
          <w:rFonts w:cs="Times New Roman"/>
          <w:szCs w:val="24"/>
        </w:rPr>
        <w:t>4.1 Requerimientos funcionales</w:t>
      </w:r>
      <w:bookmarkEnd w:id="11"/>
    </w:p>
    <w:p w14:paraId="411BD468" w14:textId="77777777" w:rsidR="00C92481" w:rsidRPr="005F3176" w:rsidRDefault="005F3176">
      <w:pPr>
        <w:rPr>
          <w:rFonts w:cs="Times New Roman"/>
          <w:szCs w:val="24"/>
        </w:rPr>
      </w:pPr>
      <w:r w:rsidRPr="005F3176">
        <w:rPr>
          <w:rFonts w:cs="Times New Roman"/>
          <w:szCs w:val="24"/>
        </w:rPr>
        <w:t>La guía del docente pide entre 8 y 12 requerimientos funcionales. Agrupamos las 15 historias de usuario del backlog aprobado el 15/09/2026 (RF-01 a RF-15, con su criterio de aceptación detallado) en 12 requerimientos, combinando la búsqueda de ruta, los barrios y el costo del pasaje en un solo RF5, y separando el resto uno a uno. La correspondencia completa entre estos 12 requerimientos, las 15 historias del backlog y sus keys de Jira está en el Anexo C (tabla C.0); el detalle de cada historia, con su criterio de aceptación, está en el Anexo C y en los documentos HU de docs/comite-2/HU/. Todos los requerimientos inician con "El sistema debe…" y fueron validados mediante un proceso de grilling interno del equipo.</w:t>
      </w:r>
    </w:p>
    <w:tbl>
      <w:tblPr>
        <w:tblStyle w:val="Tablaconcuadrcula"/>
        <w:tblW w:w="0" w:type="auto"/>
        <w:tblLook w:val="04A0" w:firstRow="1" w:lastRow="0" w:firstColumn="1" w:lastColumn="0" w:noHBand="0" w:noVBand="1"/>
      </w:tblPr>
      <w:tblGrid>
        <w:gridCol w:w="2217"/>
        <w:gridCol w:w="2282"/>
        <w:gridCol w:w="2279"/>
        <w:gridCol w:w="2276"/>
      </w:tblGrid>
      <w:tr w:rsidR="00C92481" w:rsidRPr="005F3176" w14:paraId="34A63129" w14:textId="77777777">
        <w:tc>
          <w:tcPr>
            <w:tcW w:w="2340" w:type="dxa"/>
          </w:tcPr>
          <w:p w14:paraId="63B0653B" w14:textId="77777777" w:rsidR="00C92481" w:rsidRPr="005F3176" w:rsidRDefault="005F3176">
            <w:pPr>
              <w:rPr>
                <w:rFonts w:cs="Times New Roman"/>
                <w:szCs w:val="24"/>
              </w:rPr>
            </w:pPr>
            <w:r w:rsidRPr="005F3176">
              <w:rPr>
                <w:rFonts w:cs="Times New Roman"/>
                <w:b/>
                <w:szCs w:val="24"/>
              </w:rPr>
              <w:t>Código</w:t>
            </w:r>
          </w:p>
        </w:tc>
        <w:tc>
          <w:tcPr>
            <w:tcW w:w="2340" w:type="dxa"/>
          </w:tcPr>
          <w:p w14:paraId="01288545" w14:textId="77777777" w:rsidR="00C92481" w:rsidRPr="005F3176" w:rsidRDefault="005F3176">
            <w:pPr>
              <w:rPr>
                <w:rFonts w:cs="Times New Roman"/>
                <w:szCs w:val="24"/>
              </w:rPr>
            </w:pPr>
            <w:r w:rsidRPr="005F3176">
              <w:rPr>
                <w:rFonts w:cs="Times New Roman"/>
                <w:b/>
                <w:szCs w:val="24"/>
              </w:rPr>
              <w:t>Nombre del requerimiento</w:t>
            </w:r>
          </w:p>
        </w:tc>
        <w:tc>
          <w:tcPr>
            <w:tcW w:w="2340" w:type="dxa"/>
          </w:tcPr>
          <w:p w14:paraId="0A8D4CB6" w14:textId="77777777" w:rsidR="00C92481" w:rsidRPr="005F3176" w:rsidRDefault="005F3176">
            <w:pPr>
              <w:rPr>
                <w:rFonts w:cs="Times New Roman"/>
                <w:szCs w:val="24"/>
              </w:rPr>
            </w:pPr>
            <w:r w:rsidRPr="005F3176">
              <w:rPr>
                <w:rFonts w:cs="Times New Roman"/>
                <w:b/>
                <w:szCs w:val="24"/>
              </w:rPr>
              <w:t>Descripción</w:t>
            </w:r>
          </w:p>
        </w:tc>
        <w:tc>
          <w:tcPr>
            <w:tcW w:w="2340" w:type="dxa"/>
          </w:tcPr>
          <w:p w14:paraId="69C48EC6" w14:textId="77777777" w:rsidR="00C92481" w:rsidRPr="005F3176" w:rsidRDefault="005F3176">
            <w:pPr>
              <w:rPr>
                <w:rFonts w:cs="Times New Roman"/>
                <w:szCs w:val="24"/>
              </w:rPr>
            </w:pPr>
            <w:r w:rsidRPr="005F3176">
              <w:rPr>
                <w:rFonts w:cs="Times New Roman"/>
                <w:b/>
                <w:szCs w:val="24"/>
              </w:rPr>
              <w:t>Tipo de usuario</w:t>
            </w:r>
          </w:p>
        </w:tc>
      </w:tr>
      <w:tr w:rsidR="00C92481" w:rsidRPr="005F3176" w14:paraId="3DCA5FDB" w14:textId="77777777">
        <w:tc>
          <w:tcPr>
            <w:tcW w:w="2340" w:type="dxa"/>
          </w:tcPr>
          <w:p w14:paraId="66B8D15A" w14:textId="77777777" w:rsidR="00C92481" w:rsidRPr="005F3176" w:rsidRDefault="005F3176">
            <w:pPr>
              <w:rPr>
                <w:rFonts w:cs="Times New Roman"/>
                <w:szCs w:val="24"/>
              </w:rPr>
            </w:pPr>
            <w:r w:rsidRPr="005F3176">
              <w:rPr>
                <w:rFonts w:cs="Times New Roman"/>
                <w:b/>
                <w:szCs w:val="24"/>
              </w:rPr>
              <w:t>RF1</w:t>
            </w:r>
          </w:p>
        </w:tc>
        <w:tc>
          <w:tcPr>
            <w:tcW w:w="2340" w:type="dxa"/>
          </w:tcPr>
          <w:p w14:paraId="5B445345" w14:textId="77777777" w:rsidR="00C92481" w:rsidRPr="005F3176" w:rsidRDefault="005F3176">
            <w:pPr>
              <w:rPr>
                <w:rFonts w:cs="Times New Roman"/>
                <w:szCs w:val="24"/>
              </w:rPr>
            </w:pPr>
            <w:r w:rsidRPr="005F3176">
              <w:rPr>
                <w:rFonts w:cs="Times New Roman"/>
                <w:szCs w:val="24"/>
              </w:rPr>
              <w:t>Registro de usuario</w:t>
            </w:r>
          </w:p>
        </w:tc>
        <w:tc>
          <w:tcPr>
            <w:tcW w:w="2340" w:type="dxa"/>
          </w:tcPr>
          <w:p w14:paraId="673B5548" w14:textId="77777777" w:rsidR="00C92481" w:rsidRPr="005F3176" w:rsidRDefault="005F3176">
            <w:pPr>
              <w:rPr>
                <w:rFonts w:cs="Times New Roman"/>
                <w:szCs w:val="24"/>
              </w:rPr>
            </w:pPr>
            <w:r w:rsidRPr="005F3176">
              <w:rPr>
                <w:rFonts w:cs="Times New Roman"/>
                <w:szCs w:val="24"/>
              </w:rPr>
              <w:t>El sistema debe permitir que nuevos usuarios se registren con nombre, correo y contraseña (mínimo 8 caracteres, 1 mayúscula y 1 número), con la contraseña almacenada como hash BCrypt.</w:t>
            </w:r>
          </w:p>
        </w:tc>
        <w:tc>
          <w:tcPr>
            <w:tcW w:w="2340" w:type="dxa"/>
          </w:tcPr>
          <w:p w14:paraId="6A43957A" w14:textId="77777777" w:rsidR="00C92481" w:rsidRPr="005F3176" w:rsidRDefault="005F3176">
            <w:pPr>
              <w:rPr>
                <w:rFonts w:cs="Times New Roman"/>
                <w:szCs w:val="24"/>
              </w:rPr>
            </w:pPr>
            <w:r w:rsidRPr="005F3176">
              <w:rPr>
                <w:rFonts w:cs="Times New Roman"/>
                <w:szCs w:val="24"/>
              </w:rPr>
              <w:t>Usuario</w:t>
            </w:r>
          </w:p>
        </w:tc>
      </w:tr>
      <w:tr w:rsidR="00C92481" w:rsidRPr="005F3176" w14:paraId="7ACA5720" w14:textId="77777777">
        <w:tc>
          <w:tcPr>
            <w:tcW w:w="2340" w:type="dxa"/>
          </w:tcPr>
          <w:p w14:paraId="17CC3C0A" w14:textId="77777777" w:rsidR="00C92481" w:rsidRPr="005F3176" w:rsidRDefault="005F3176">
            <w:pPr>
              <w:rPr>
                <w:rFonts w:cs="Times New Roman"/>
                <w:szCs w:val="24"/>
              </w:rPr>
            </w:pPr>
            <w:r w:rsidRPr="005F3176">
              <w:rPr>
                <w:rFonts w:cs="Times New Roman"/>
                <w:b/>
                <w:szCs w:val="24"/>
              </w:rPr>
              <w:t>RF2</w:t>
            </w:r>
          </w:p>
        </w:tc>
        <w:tc>
          <w:tcPr>
            <w:tcW w:w="2340" w:type="dxa"/>
          </w:tcPr>
          <w:p w14:paraId="1127F931" w14:textId="77777777" w:rsidR="00C92481" w:rsidRPr="005F3176" w:rsidRDefault="005F3176">
            <w:pPr>
              <w:rPr>
                <w:rFonts w:cs="Times New Roman"/>
                <w:szCs w:val="24"/>
              </w:rPr>
            </w:pPr>
            <w:r w:rsidRPr="005F3176">
              <w:rPr>
                <w:rFonts w:cs="Times New Roman"/>
                <w:szCs w:val="24"/>
              </w:rPr>
              <w:t>Inicio de sesión</w:t>
            </w:r>
          </w:p>
        </w:tc>
        <w:tc>
          <w:tcPr>
            <w:tcW w:w="2340" w:type="dxa"/>
          </w:tcPr>
          <w:p w14:paraId="458F910F" w14:textId="77777777" w:rsidR="00C92481" w:rsidRPr="005F3176" w:rsidRDefault="005F3176">
            <w:pPr>
              <w:rPr>
                <w:rFonts w:cs="Times New Roman"/>
                <w:szCs w:val="24"/>
              </w:rPr>
            </w:pPr>
            <w:r w:rsidRPr="005F3176">
              <w:rPr>
                <w:rFonts w:cs="Times New Roman"/>
                <w:szCs w:val="24"/>
              </w:rPr>
              <w:t>El sistema debe permitir que los usuarios inicien sesión con su correo y contraseña y mantener la sesión durante una semana mediante un JWT.</w:t>
            </w:r>
          </w:p>
        </w:tc>
        <w:tc>
          <w:tcPr>
            <w:tcW w:w="2340" w:type="dxa"/>
          </w:tcPr>
          <w:p w14:paraId="2FBCD87F" w14:textId="77777777" w:rsidR="00C92481" w:rsidRPr="005F3176" w:rsidRDefault="005F3176">
            <w:pPr>
              <w:rPr>
                <w:rFonts w:cs="Times New Roman"/>
                <w:szCs w:val="24"/>
              </w:rPr>
            </w:pPr>
            <w:r w:rsidRPr="005F3176">
              <w:rPr>
                <w:rFonts w:cs="Times New Roman"/>
                <w:szCs w:val="24"/>
              </w:rPr>
              <w:t>Usuario</w:t>
            </w:r>
          </w:p>
        </w:tc>
      </w:tr>
      <w:tr w:rsidR="00C92481" w:rsidRPr="005F3176" w14:paraId="0782EB02" w14:textId="77777777">
        <w:tc>
          <w:tcPr>
            <w:tcW w:w="2340" w:type="dxa"/>
          </w:tcPr>
          <w:p w14:paraId="3F7D6268" w14:textId="77777777" w:rsidR="00C92481" w:rsidRPr="005F3176" w:rsidRDefault="005F3176">
            <w:pPr>
              <w:rPr>
                <w:rFonts w:cs="Times New Roman"/>
                <w:szCs w:val="24"/>
              </w:rPr>
            </w:pPr>
            <w:r w:rsidRPr="005F3176">
              <w:rPr>
                <w:rFonts w:cs="Times New Roman"/>
                <w:b/>
                <w:szCs w:val="24"/>
              </w:rPr>
              <w:t>RF3</w:t>
            </w:r>
          </w:p>
        </w:tc>
        <w:tc>
          <w:tcPr>
            <w:tcW w:w="2340" w:type="dxa"/>
          </w:tcPr>
          <w:p w14:paraId="48350C51" w14:textId="77777777" w:rsidR="00C92481" w:rsidRPr="005F3176" w:rsidRDefault="005F3176">
            <w:pPr>
              <w:rPr>
                <w:rFonts w:cs="Times New Roman"/>
                <w:szCs w:val="24"/>
              </w:rPr>
            </w:pPr>
            <w:r w:rsidRPr="005F3176">
              <w:rPr>
                <w:rFonts w:cs="Times New Roman"/>
                <w:szCs w:val="24"/>
              </w:rPr>
              <w:t>Perfil</w:t>
            </w:r>
          </w:p>
        </w:tc>
        <w:tc>
          <w:tcPr>
            <w:tcW w:w="2340" w:type="dxa"/>
          </w:tcPr>
          <w:p w14:paraId="362665C7" w14:textId="77777777" w:rsidR="00C92481" w:rsidRPr="005F3176" w:rsidRDefault="005F3176">
            <w:pPr>
              <w:rPr>
                <w:rFonts w:cs="Times New Roman"/>
                <w:szCs w:val="24"/>
              </w:rPr>
            </w:pPr>
            <w:r w:rsidRPr="005F3176">
              <w:rPr>
                <w:rFonts w:cs="Times New Roman"/>
                <w:szCs w:val="24"/>
              </w:rPr>
              <w:t xml:space="preserve">El sistema debe permitir ver y editar </w:t>
            </w:r>
            <w:r w:rsidRPr="005F3176">
              <w:rPr>
                <w:rFonts w:cs="Times New Roman"/>
                <w:szCs w:val="24"/>
              </w:rPr>
              <w:lastRenderedPageBreak/>
              <w:t>los datos personales (nombre, correo, teléfono), incluida la contraseña.</w:t>
            </w:r>
          </w:p>
        </w:tc>
        <w:tc>
          <w:tcPr>
            <w:tcW w:w="2340" w:type="dxa"/>
          </w:tcPr>
          <w:p w14:paraId="7A1B61C6" w14:textId="77777777" w:rsidR="00C92481" w:rsidRPr="005F3176" w:rsidRDefault="005F3176">
            <w:pPr>
              <w:rPr>
                <w:rFonts w:cs="Times New Roman"/>
                <w:szCs w:val="24"/>
              </w:rPr>
            </w:pPr>
            <w:r w:rsidRPr="005F3176">
              <w:rPr>
                <w:rFonts w:cs="Times New Roman"/>
                <w:szCs w:val="24"/>
              </w:rPr>
              <w:lastRenderedPageBreak/>
              <w:t>Usuario</w:t>
            </w:r>
          </w:p>
        </w:tc>
      </w:tr>
      <w:tr w:rsidR="00C92481" w:rsidRPr="005F3176" w14:paraId="1DDB4A25" w14:textId="77777777">
        <w:tc>
          <w:tcPr>
            <w:tcW w:w="2340" w:type="dxa"/>
          </w:tcPr>
          <w:p w14:paraId="447E6BCA" w14:textId="77777777" w:rsidR="00C92481" w:rsidRPr="005F3176" w:rsidRDefault="005F3176">
            <w:pPr>
              <w:rPr>
                <w:rFonts w:cs="Times New Roman"/>
                <w:szCs w:val="24"/>
              </w:rPr>
            </w:pPr>
            <w:r w:rsidRPr="005F3176">
              <w:rPr>
                <w:rFonts w:cs="Times New Roman"/>
                <w:b/>
                <w:szCs w:val="24"/>
              </w:rPr>
              <w:t>RF4</w:t>
            </w:r>
          </w:p>
        </w:tc>
        <w:tc>
          <w:tcPr>
            <w:tcW w:w="2340" w:type="dxa"/>
          </w:tcPr>
          <w:p w14:paraId="40FA09D6" w14:textId="77777777" w:rsidR="00C92481" w:rsidRPr="005F3176" w:rsidRDefault="005F3176">
            <w:pPr>
              <w:rPr>
                <w:rFonts w:cs="Times New Roman"/>
                <w:szCs w:val="24"/>
              </w:rPr>
            </w:pPr>
            <w:r w:rsidRPr="005F3176">
              <w:rPr>
                <w:rFonts w:cs="Times New Roman"/>
                <w:szCs w:val="24"/>
              </w:rPr>
              <w:t>Catálogo público de rutas</w:t>
            </w:r>
          </w:p>
        </w:tc>
        <w:tc>
          <w:tcPr>
            <w:tcW w:w="2340" w:type="dxa"/>
          </w:tcPr>
          <w:p w14:paraId="53582E55" w14:textId="77777777" w:rsidR="00C92481" w:rsidRPr="005F3176" w:rsidRDefault="005F3176">
            <w:pPr>
              <w:rPr>
                <w:rFonts w:cs="Times New Roman"/>
                <w:szCs w:val="24"/>
              </w:rPr>
            </w:pPr>
            <w:r w:rsidRPr="005F3176">
              <w:rPr>
                <w:rFonts w:cs="Times New Roman"/>
                <w:szCs w:val="24"/>
              </w:rPr>
              <w:t>El sistema debe mostrar a cualquier visitante, sin cuenta, el listado de rutas activas y el detalle de cada una (barrios y tarifa).</w:t>
            </w:r>
          </w:p>
        </w:tc>
        <w:tc>
          <w:tcPr>
            <w:tcW w:w="2340" w:type="dxa"/>
          </w:tcPr>
          <w:p w14:paraId="78F659AD" w14:textId="77777777" w:rsidR="00C92481" w:rsidRPr="005F3176" w:rsidRDefault="005F3176">
            <w:pPr>
              <w:rPr>
                <w:rFonts w:cs="Times New Roman"/>
                <w:szCs w:val="24"/>
              </w:rPr>
            </w:pPr>
            <w:r w:rsidRPr="005F3176">
              <w:rPr>
                <w:rFonts w:cs="Times New Roman"/>
                <w:szCs w:val="24"/>
              </w:rPr>
              <w:t>Visitante</w:t>
            </w:r>
          </w:p>
        </w:tc>
      </w:tr>
      <w:tr w:rsidR="00C92481" w:rsidRPr="005F3176" w14:paraId="4B2DF474" w14:textId="77777777">
        <w:tc>
          <w:tcPr>
            <w:tcW w:w="2340" w:type="dxa"/>
          </w:tcPr>
          <w:p w14:paraId="00B83082" w14:textId="77777777" w:rsidR="00C92481" w:rsidRPr="005F3176" w:rsidRDefault="005F3176">
            <w:pPr>
              <w:rPr>
                <w:rFonts w:cs="Times New Roman"/>
                <w:szCs w:val="24"/>
              </w:rPr>
            </w:pPr>
            <w:r w:rsidRPr="005F3176">
              <w:rPr>
                <w:rFonts w:cs="Times New Roman"/>
                <w:b/>
                <w:szCs w:val="24"/>
              </w:rPr>
              <w:t>RF5</w:t>
            </w:r>
          </w:p>
        </w:tc>
        <w:tc>
          <w:tcPr>
            <w:tcW w:w="2340" w:type="dxa"/>
          </w:tcPr>
          <w:p w14:paraId="35298E25" w14:textId="77777777" w:rsidR="00C92481" w:rsidRPr="005F3176" w:rsidRDefault="005F3176">
            <w:pPr>
              <w:rPr>
                <w:rFonts w:cs="Times New Roman"/>
                <w:szCs w:val="24"/>
              </w:rPr>
            </w:pPr>
            <w:r w:rsidRPr="005F3176">
              <w:rPr>
                <w:rFonts w:cs="Times New Roman"/>
                <w:szCs w:val="24"/>
              </w:rPr>
              <w:t>Buscar la mejor ruta</w:t>
            </w:r>
          </w:p>
        </w:tc>
        <w:tc>
          <w:tcPr>
            <w:tcW w:w="2340" w:type="dxa"/>
          </w:tcPr>
          <w:p w14:paraId="163EEDA6" w14:textId="77777777" w:rsidR="00C92481" w:rsidRPr="005F3176" w:rsidRDefault="005F3176">
            <w:pPr>
              <w:rPr>
                <w:rFonts w:cs="Times New Roman"/>
                <w:szCs w:val="24"/>
              </w:rPr>
            </w:pPr>
            <w:r w:rsidRPr="005F3176">
              <w:rPr>
                <w:rFonts w:cs="Times New Roman"/>
                <w:szCs w:val="24"/>
              </w:rPr>
              <w:t>El sistema debe sugerir la mejor ruta de busetas entre un origen y un destino, mostrando los barrios por los que pasa, el costo del pasaje y el punto de abordaje más cercano (última milla).</w:t>
            </w:r>
          </w:p>
        </w:tc>
        <w:tc>
          <w:tcPr>
            <w:tcW w:w="2340" w:type="dxa"/>
          </w:tcPr>
          <w:p w14:paraId="072FADDF" w14:textId="77777777" w:rsidR="00C92481" w:rsidRPr="005F3176" w:rsidRDefault="005F3176">
            <w:pPr>
              <w:rPr>
                <w:rFonts w:cs="Times New Roman"/>
                <w:szCs w:val="24"/>
              </w:rPr>
            </w:pPr>
            <w:r w:rsidRPr="005F3176">
              <w:rPr>
                <w:rFonts w:cs="Times New Roman"/>
                <w:szCs w:val="24"/>
              </w:rPr>
              <w:t>Usuario</w:t>
            </w:r>
          </w:p>
        </w:tc>
      </w:tr>
      <w:tr w:rsidR="00C92481" w:rsidRPr="005F3176" w14:paraId="76CF01C8" w14:textId="77777777">
        <w:tc>
          <w:tcPr>
            <w:tcW w:w="2340" w:type="dxa"/>
          </w:tcPr>
          <w:p w14:paraId="3D07DD52" w14:textId="77777777" w:rsidR="00C92481" w:rsidRPr="005F3176" w:rsidRDefault="005F3176">
            <w:pPr>
              <w:rPr>
                <w:rFonts w:cs="Times New Roman"/>
                <w:szCs w:val="24"/>
              </w:rPr>
            </w:pPr>
            <w:r w:rsidRPr="005F3176">
              <w:rPr>
                <w:rFonts w:cs="Times New Roman"/>
                <w:b/>
                <w:szCs w:val="24"/>
              </w:rPr>
              <w:t>RF6</w:t>
            </w:r>
          </w:p>
        </w:tc>
        <w:tc>
          <w:tcPr>
            <w:tcW w:w="2340" w:type="dxa"/>
          </w:tcPr>
          <w:p w14:paraId="71C26668" w14:textId="77777777" w:rsidR="00C92481" w:rsidRPr="005F3176" w:rsidRDefault="005F3176">
            <w:pPr>
              <w:rPr>
                <w:rFonts w:cs="Times New Roman"/>
                <w:szCs w:val="24"/>
              </w:rPr>
            </w:pPr>
            <w:r w:rsidRPr="005F3176">
              <w:rPr>
                <w:rFonts w:cs="Times New Roman"/>
                <w:szCs w:val="24"/>
              </w:rPr>
              <w:t>Aviso de congestión</w:t>
            </w:r>
          </w:p>
        </w:tc>
        <w:tc>
          <w:tcPr>
            <w:tcW w:w="2340" w:type="dxa"/>
          </w:tcPr>
          <w:p w14:paraId="49DF98E5" w14:textId="77777777" w:rsidR="00C92481" w:rsidRPr="005F3176" w:rsidRDefault="005F3176">
            <w:pPr>
              <w:rPr>
                <w:rFonts w:cs="Times New Roman"/>
                <w:szCs w:val="24"/>
              </w:rPr>
            </w:pPr>
            <w:r w:rsidRPr="005F3176">
              <w:rPr>
                <w:rFonts w:cs="Times New Roman"/>
                <w:szCs w:val="24"/>
              </w:rPr>
              <w:t>El sistema debe avisar si el trayecto sugerido suele estar congestionado a la hora de la consulta, a partir de ventanas horarias históricas por tramo.</w:t>
            </w:r>
          </w:p>
        </w:tc>
        <w:tc>
          <w:tcPr>
            <w:tcW w:w="2340" w:type="dxa"/>
          </w:tcPr>
          <w:p w14:paraId="21F95F70" w14:textId="77777777" w:rsidR="00C92481" w:rsidRPr="005F3176" w:rsidRDefault="005F3176">
            <w:pPr>
              <w:rPr>
                <w:rFonts w:cs="Times New Roman"/>
                <w:szCs w:val="24"/>
              </w:rPr>
            </w:pPr>
            <w:r w:rsidRPr="005F3176">
              <w:rPr>
                <w:rFonts w:cs="Times New Roman"/>
                <w:szCs w:val="24"/>
              </w:rPr>
              <w:t>Usuario</w:t>
            </w:r>
          </w:p>
        </w:tc>
      </w:tr>
      <w:tr w:rsidR="00C92481" w:rsidRPr="005F3176" w14:paraId="4E7AE6B5" w14:textId="77777777">
        <w:tc>
          <w:tcPr>
            <w:tcW w:w="2340" w:type="dxa"/>
          </w:tcPr>
          <w:p w14:paraId="7E845B66" w14:textId="77777777" w:rsidR="00C92481" w:rsidRPr="005F3176" w:rsidRDefault="005F3176">
            <w:pPr>
              <w:rPr>
                <w:rFonts w:cs="Times New Roman"/>
                <w:szCs w:val="24"/>
              </w:rPr>
            </w:pPr>
            <w:r w:rsidRPr="005F3176">
              <w:rPr>
                <w:rFonts w:cs="Times New Roman"/>
                <w:b/>
                <w:szCs w:val="24"/>
              </w:rPr>
              <w:t>RF7</w:t>
            </w:r>
          </w:p>
        </w:tc>
        <w:tc>
          <w:tcPr>
            <w:tcW w:w="2340" w:type="dxa"/>
          </w:tcPr>
          <w:p w14:paraId="36B36119" w14:textId="77777777" w:rsidR="00C92481" w:rsidRPr="005F3176" w:rsidRDefault="005F3176">
            <w:pPr>
              <w:rPr>
                <w:rFonts w:cs="Times New Roman"/>
                <w:szCs w:val="24"/>
              </w:rPr>
            </w:pPr>
            <w:r w:rsidRPr="005F3176">
              <w:rPr>
                <w:rFonts w:cs="Times New Roman"/>
                <w:szCs w:val="24"/>
              </w:rPr>
              <w:t>Historial y destino favorito</w:t>
            </w:r>
          </w:p>
        </w:tc>
        <w:tc>
          <w:tcPr>
            <w:tcW w:w="2340" w:type="dxa"/>
          </w:tcPr>
          <w:p w14:paraId="1AA0DE77" w14:textId="77777777" w:rsidR="00C92481" w:rsidRPr="005F3176" w:rsidRDefault="005F3176">
            <w:pPr>
              <w:rPr>
                <w:rFonts w:cs="Times New Roman"/>
                <w:szCs w:val="24"/>
              </w:rPr>
            </w:pPr>
            <w:r w:rsidRPr="005F3176">
              <w:rPr>
                <w:rFonts w:cs="Times New Roman"/>
                <w:szCs w:val="24"/>
              </w:rPr>
              <w:t>El sistema debe guardar el historial de búsquedas (últimas 6) y permitir marcar un destino favorito que se pre-carga al iniciar la búsqueda.</w:t>
            </w:r>
          </w:p>
        </w:tc>
        <w:tc>
          <w:tcPr>
            <w:tcW w:w="2340" w:type="dxa"/>
          </w:tcPr>
          <w:p w14:paraId="288341AA" w14:textId="77777777" w:rsidR="00C92481" w:rsidRPr="005F3176" w:rsidRDefault="005F3176">
            <w:pPr>
              <w:rPr>
                <w:rFonts w:cs="Times New Roman"/>
                <w:szCs w:val="24"/>
              </w:rPr>
            </w:pPr>
            <w:r w:rsidRPr="005F3176">
              <w:rPr>
                <w:rFonts w:cs="Times New Roman"/>
                <w:szCs w:val="24"/>
              </w:rPr>
              <w:t>Usuario</w:t>
            </w:r>
          </w:p>
        </w:tc>
      </w:tr>
      <w:tr w:rsidR="00C92481" w:rsidRPr="005F3176" w14:paraId="5A208EFF" w14:textId="77777777">
        <w:tc>
          <w:tcPr>
            <w:tcW w:w="2340" w:type="dxa"/>
          </w:tcPr>
          <w:p w14:paraId="5BF18053" w14:textId="77777777" w:rsidR="00C92481" w:rsidRPr="005F3176" w:rsidRDefault="005F3176">
            <w:pPr>
              <w:rPr>
                <w:rFonts w:cs="Times New Roman"/>
                <w:szCs w:val="24"/>
              </w:rPr>
            </w:pPr>
            <w:r w:rsidRPr="005F3176">
              <w:rPr>
                <w:rFonts w:cs="Times New Roman"/>
                <w:b/>
                <w:szCs w:val="24"/>
              </w:rPr>
              <w:t>RF8</w:t>
            </w:r>
          </w:p>
        </w:tc>
        <w:tc>
          <w:tcPr>
            <w:tcW w:w="2340" w:type="dxa"/>
          </w:tcPr>
          <w:p w14:paraId="5AD4D06F" w14:textId="77777777" w:rsidR="00C92481" w:rsidRPr="005F3176" w:rsidRDefault="005F3176">
            <w:pPr>
              <w:rPr>
                <w:rFonts w:cs="Times New Roman"/>
                <w:szCs w:val="24"/>
              </w:rPr>
            </w:pPr>
            <w:r w:rsidRPr="005F3176">
              <w:rPr>
                <w:rFonts w:cs="Times New Roman"/>
                <w:szCs w:val="24"/>
              </w:rPr>
              <w:t>Comentarios</w:t>
            </w:r>
          </w:p>
        </w:tc>
        <w:tc>
          <w:tcPr>
            <w:tcW w:w="2340" w:type="dxa"/>
          </w:tcPr>
          <w:p w14:paraId="314D1BD3" w14:textId="77777777" w:rsidR="00C92481" w:rsidRPr="005F3176" w:rsidRDefault="005F3176">
            <w:pPr>
              <w:rPr>
                <w:rFonts w:cs="Times New Roman"/>
                <w:szCs w:val="24"/>
              </w:rPr>
            </w:pPr>
            <w:r w:rsidRPr="005F3176">
              <w:rPr>
                <w:rFonts w:cs="Times New Roman"/>
                <w:szCs w:val="24"/>
              </w:rPr>
              <w:t xml:space="preserve">El sistema debe permitir dejar un comentario o sugerencia (10 a 100 caracteres), editable mientras no haya </w:t>
            </w:r>
            <w:r w:rsidRPr="005F3176">
              <w:rPr>
                <w:rFonts w:cs="Times New Roman"/>
                <w:szCs w:val="24"/>
              </w:rPr>
              <w:lastRenderedPageBreak/>
              <w:t>sido respondido.</w:t>
            </w:r>
          </w:p>
        </w:tc>
        <w:tc>
          <w:tcPr>
            <w:tcW w:w="2340" w:type="dxa"/>
          </w:tcPr>
          <w:p w14:paraId="76313DE6" w14:textId="77777777" w:rsidR="00C92481" w:rsidRPr="005F3176" w:rsidRDefault="005F3176">
            <w:pPr>
              <w:rPr>
                <w:rFonts w:cs="Times New Roman"/>
                <w:szCs w:val="24"/>
              </w:rPr>
            </w:pPr>
            <w:r w:rsidRPr="005F3176">
              <w:rPr>
                <w:rFonts w:cs="Times New Roman"/>
                <w:szCs w:val="24"/>
              </w:rPr>
              <w:lastRenderedPageBreak/>
              <w:t>Usuario</w:t>
            </w:r>
          </w:p>
        </w:tc>
      </w:tr>
      <w:tr w:rsidR="00C92481" w:rsidRPr="005F3176" w14:paraId="5010FE84" w14:textId="77777777">
        <w:tc>
          <w:tcPr>
            <w:tcW w:w="2340" w:type="dxa"/>
          </w:tcPr>
          <w:p w14:paraId="2E1AC2F3" w14:textId="77777777" w:rsidR="00C92481" w:rsidRPr="005F3176" w:rsidRDefault="005F3176">
            <w:pPr>
              <w:rPr>
                <w:rFonts w:cs="Times New Roman"/>
                <w:szCs w:val="24"/>
              </w:rPr>
            </w:pPr>
            <w:r w:rsidRPr="005F3176">
              <w:rPr>
                <w:rFonts w:cs="Times New Roman"/>
                <w:b/>
                <w:szCs w:val="24"/>
              </w:rPr>
              <w:t>RF9</w:t>
            </w:r>
          </w:p>
        </w:tc>
        <w:tc>
          <w:tcPr>
            <w:tcW w:w="2340" w:type="dxa"/>
          </w:tcPr>
          <w:p w14:paraId="53B5B6D9" w14:textId="77777777" w:rsidR="00C92481" w:rsidRPr="005F3176" w:rsidRDefault="005F3176">
            <w:pPr>
              <w:rPr>
                <w:rFonts w:cs="Times New Roman"/>
                <w:szCs w:val="24"/>
              </w:rPr>
            </w:pPr>
            <w:r w:rsidRPr="005F3176">
              <w:rPr>
                <w:rFonts w:cs="Times New Roman"/>
                <w:szCs w:val="24"/>
              </w:rPr>
              <w:t>Gestionar rutas</w:t>
            </w:r>
          </w:p>
        </w:tc>
        <w:tc>
          <w:tcPr>
            <w:tcW w:w="2340" w:type="dxa"/>
          </w:tcPr>
          <w:p w14:paraId="7D34831D" w14:textId="77777777" w:rsidR="00C92481" w:rsidRPr="005F3176" w:rsidRDefault="005F3176">
            <w:pPr>
              <w:rPr>
                <w:rFonts w:cs="Times New Roman"/>
                <w:szCs w:val="24"/>
              </w:rPr>
            </w:pPr>
            <w:r w:rsidRPr="005F3176">
              <w:rPr>
                <w:rFonts w:cs="Times New Roman"/>
                <w:szCs w:val="24"/>
              </w:rPr>
              <w:t>El sistema debe permitir al administrador crear, consultar, modificar y eliminar (de forma lógica, soft delete) rutas.</w:t>
            </w:r>
          </w:p>
        </w:tc>
        <w:tc>
          <w:tcPr>
            <w:tcW w:w="2340" w:type="dxa"/>
          </w:tcPr>
          <w:p w14:paraId="6296D908" w14:textId="77777777" w:rsidR="00C92481" w:rsidRPr="005F3176" w:rsidRDefault="005F3176">
            <w:pPr>
              <w:rPr>
                <w:rFonts w:cs="Times New Roman"/>
                <w:szCs w:val="24"/>
              </w:rPr>
            </w:pPr>
            <w:r w:rsidRPr="005F3176">
              <w:rPr>
                <w:rFonts w:cs="Times New Roman"/>
                <w:szCs w:val="24"/>
              </w:rPr>
              <w:t>Administrador</w:t>
            </w:r>
          </w:p>
        </w:tc>
      </w:tr>
      <w:tr w:rsidR="00C92481" w:rsidRPr="005F3176" w14:paraId="6AFB92E6" w14:textId="77777777">
        <w:tc>
          <w:tcPr>
            <w:tcW w:w="2340" w:type="dxa"/>
          </w:tcPr>
          <w:p w14:paraId="3700FC66" w14:textId="77777777" w:rsidR="00C92481" w:rsidRPr="005F3176" w:rsidRDefault="005F3176">
            <w:pPr>
              <w:rPr>
                <w:rFonts w:cs="Times New Roman"/>
                <w:szCs w:val="24"/>
              </w:rPr>
            </w:pPr>
            <w:r w:rsidRPr="005F3176">
              <w:rPr>
                <w:rFonts w:cs="Times New Roman"/>
                <w:b/>
                <w:szCs w:val="24"/>
              </w:rPr>
              <w:t>RF10</w:t>
            </w:r>
          </w:p>
        </w:tc>
        <w:tc>
          <w:tcPr>
            <w:tcW w:w="2340" w:type="dxa"/>
          </w:tcPr>
          <w:p w14:paraId="3BDFA4DB" w14:textId="77777777" w:rsidR="00C92481" w:rsidRPr="005F3176" w:rsidRDefault="005F3176">
            <w:pPr>
              <w:rPr>
                <w:rFonts w:cs="Times New Roman"/>
                <w:szCs w:val="24"/>
              </w:rPr>
            </w:pPr>
            <w:r w:rsidRPr="005F3176">
              <w:rPr>
                <w:rFonts w:cs="Times New Roman"/>
                <w:szCs w:val="24"/>
              </w:rPr>
              <w:t>Suspender rutas</w:t>
            </w:r>
          </w:p>
        </w:tc>
        <w:tc>
          <w:tcPr>
            <w:tcW w:w="2340" w:type="dxa"/>
          </w:tcPr>
          <w:p w14:paraId="0DC42A32" w14:textId="77777777" w:rsidR="00C92481" w:rsidRPr="005F3176" w:rsidRDefault="005F3176">
            <w:pPr>
              <w:rPr>
                <w:rFonts w:cs="Times New Roman"/>
                <w:szCs w:val="24"/>
              </w:rPr>
            </w:pPr>
            <w:r w:rsidRPr="005F3176">
              <w:rPr>
                <w:rFonts w:cs="Times New Roman"/>
                <w:szCs w:val="24"/>
              </w:rPr>
              <w:t>El sistema debe permitir suspender una ruta temporalmente y notificar dentro de la app a quienes la usan seguido.</w:t>
            </w:r>
          </w:p>
        </w:tc>
        <w:tc>
          <w:tcPr>
            <w:tcW w:w="2340" w:type="dxa"/>
          </w:tcPr>
          <w:p w14:paraId="39938254" w14:textId="77777777" w:rsidR="00C92481" w:rsidRPr="005F3176" w:rsidRDefault="005F3176">
            <w:pPr>
              <w:rPr>
                <w:rFonts w:cs="Times New Roman"/>
                <w:szCs w:val="24"/>
              </w:rPr>
            </w:pPr>
            <w:r w:rsidRPr="005F3176">
              <w:rPr>
                <w:rFonts w:cs="Times New Roman"/>
                <w:szCs w:val="24"/>
              </w:rPr>
              <w:t>Administrador</w:t>
            </w:r>
          </w:p>
        </w:tc>
      </w:tr>
      <w:tr w:rsidR="00C92481" w:rsidRPr="005F3176" w14:paraId="1C9201BD" w14:textId="77777777">
        <w:tc>
          <w:tcPr>
            <w:tcW w:w="2340" w:type="dxa"/>
          </w:tcPr>
          <w:p w14:paraId="503F7F35" w14:textId="77777777" w:rsidR="00C92481" w:rsidRPr="005F3176" w:rsidRDefault="005F3176">
            <w:pPr>
              <w:rPr>
                <w:rFonts w:cs="Times New Roman"/>
                <w:szCs w:val="24"/>
              </w:rPr>
            </w:pPr>
            <w:r w:rsidRPr="005F3176">
              <w:rPr>
                <w:rFonts w:cs="Times New Roman"/>
                <w:b/>
                <w:szCs w:val="24"/>
              </w:rPr>
              <w:t>RF11</w:t>
            </w:r>
          </w:p>
        </w:tc>
        <w:tc>
          <w:tcPr>
            <w:tcW w:w="2340" w:type="dxa"/>
          </w:tcPr>
          <w:p w14:paraId="2F00059F" w14:textId="77777777" w:rsidR="00C92481" w:rsidRPr="005F3176" w:rsidRDefault="005F3176">
            <w:pPr>
              <w:rPr>
                <w:rFonts w:cs="Times New Roman"/>
                <w:szCs w:val="24"/>
              </w:rPr>
            </w:pPr>
            <w:r w:rsidRPr="005F3176">
              <w:rPr>
                <w:rFonts w:cs="Times New Roman"/>
                <w:szCs w:val="24"/>
              </w:rPr>
              <w:t>Responder comentarios</w:t>
            </w:r>
          </w:p>
        </w:tc>
        <w:tc>
          <w:tcPr>
            <w:tcW w:w="2340" w:type="dxa"/>
          </w:tcPr>
          <w:p w14:paraId="2EE477C9" w14:textId="77777777" w:rsidR="00C92481" w:rsidRPr="005F3176" w:rsidRDefault="005F3176">
            <w:pPr>
              <w:rPr>
                <w:rFonts w:cs="Times New Roman"/>
                <w:szCs w:val="24"/>
              </w:rPr>
            </w:pPr>
            <w:r w:rsidRPr="005F3176">
              <w:rPr>
                <w:rFonts w:cs="Times New Roman"/>
                <w:szCs w:val="24"/>
              </w:rPr>
              <w:t>El sistema debe permitir al administrador leer y responder los comentarios de los usuarios.</w:t>
            </w:r>
          </w:p>
        </w:tc>
        <w:tc>
          <w:tcPr>
            <w:tcW w:w="2340" w:type="dxa"/>
          </w:tcPr>
          <w:p w14:paraId="0DD41764" w14:textId="77777777" w:rsidR="00C92481" w:rsidRPr="005F3176" w:rsidRDefault="005F3176">
            <w:pPr>
              <w:rPr>
                <w:rFonts w:cs="Times New Roman"/>
                <w:szCs w:val="24"/>
              </w:rPr>
            </w:pPr>
            <w:r w:rsidRPr="005F3176">
              <w:rPr>
                <w:rFonts w:cs="Times New Roman"/>
                <w:szCs w:val="24"/>
              </w:rPr>
              <w:t>Administrador</w:t>
            </w:r>
          </w:p>
        </w:tc>
      </w:tr>
      <w:tr w:rsidR="00C92481" w:rsidRPr="005F3176" w14:paraId="7E2D9E2F" w14:textId="77777777">
        <w:tc>
          <w:tcPr>
            <w:tcW w:w="2340" w:type="dxa"/>
          </w:tcPr>
          <w:p w14:paraId="28598228" w14:textId="77777777" w:rsidR="00C92481" w:rsidRPr="005F3176" w:rsidRDefault="005F3176">
            <w:pPr>
              <w:rPr>
                <w:rFonts w:cs="Times New Roman"/>
                <w:szCs w:val="24"/>
              </w:rPr>
            </w:pPr>
            <w:r w:rsidRPr="005F3176">
              <w:rPr>
                <w:rFonts w:cs="Times New Roman"/>
                <w:b/>
                <w:szCs w:val="24"/>
              </w:rPr>
              <w:t>RF12</w:t>
            </w:r>
          </w:p>
        </w:tc>
        <w:tc>
          <w:tcPr>
            <w:tcW w:w="2340" w:type="dxa"/>
          </w:tcPr>
          <w:p w14:paraId="0CE311D9" w14:textId="77777777" w:rsidR="00C92481" w:rsidRPr="005F3176" w:rsidRDefault="005F3176">
            <w:pPr>
              <w:rPr>
                <w:rFonts w:cs="Times New Roman"/>
                <w:szCs w:val="24"/>
              </w:rPr>
            </w:pPr>
            <w:r w:rsidRPr="005F3176">
              <w:rPr>
                <w:rFonts w:cs="Times New Roman"/>
                <w:szCs w:val="24"/>
              </w:rPr>
              <w:t>Métricas de uso</w:t>
            </w:r>
          </w:p>
        </w:tc>
        <w:tc>
          <w:tcPr>
            <w:tcW w:w="2340" w:type="dxa"/>
          </w:tcPr>
          <w:p w14:paraId="7E307916" w14:textId="77777777" w:rsidR="00C92481" w:rsidRPr="005F3176" w:rsidRDefault="005F3176">
            <w:pPr>
              <w:rPr>
                <w:rFonts w:cs="Times New Roman"/>
                <w:szCs w:val="24"/>
              </w:rPr>
            </w:pPr>
            <w:r w:rsidRPr="005F3176">
              <w:rPr>
                <w:rFonts w:cs="Times New Roman"/>
                <w:szCs w:val="24"/>
              </w:rPr>
              <w:t>El sistema debe mostrar al administrador cinco métricas de uso de la aplicación: usuarios registrados, búsquedas del día, top 5 rutas, comentarios pendientes y suspensiones activas.</w:t>
            </w:r>
          </w:p>
        </w:tc>
        <w:tc>
          <w:tcPr>
            <w:tcW w:w="2340" w:type="dxa"/>
          </w:tcPr>
          <w:p w14:paraId="24A2373B" w14:textId="77777777" w:rsidR="00C92481" w:rsidRPr="005F3176" w:rsidRDefault="005F3176">
            <w:pPr>
              <w:rPr>
                <w:rFonts w:cs="Times New Roman"/>
                <w:szCs w:val="24"/>
              </w:rPr>
            </w:pPr>
            <w:r w:rsidRPr="005F3176">
              <w:rPr>
                <w:rFonts w:cs="Times New Roman"/>
                <w:szCs w:val="24"/>
              </w:rPr>
              <w:t>Administrador</w:t>
            </w:r>
          </w:p>
        </w:tc>
      </w:tr>
    </w:tbl>
    <w:p w14:paraId="371A636A" w14:textId="77777777" w:rsidR="00C92481" w:rsidRPr="005F3176" w:rsidRDefault="005F3176">
      <w:pPr>
        <w:pStyle w:val="Ttulo2"/>
        <w:rPr>
          <w:rFonts w:cs="Times New Roman"/>
          <w:szCs w:val="24"/>
        </w:rPr>
      </w:pPr>
      <w:bookmarkStart w:id="12" w:name="_Toc242457434"/>
      <w:r w:rsidRPr="005F3176">
        <w:rPr>
          <w:rFonts w:cs="Times New Roman"/>
          <w:szCs w:val="24"/>
        </w:rPr>
        <w:t>4.2 Requerimientos no funcionales</w:t>
      </w:r>
      <w:bookmarkEnd w:id="12"/>
    </w:p>
    <w:p w14:paraId="0A64BA8B" w14:textId="77777777" w:rsidR="00C92481" w:rsidRPr="005F3176" w:rsidRDefault="005F3176">
      <w:pPr>
        <w:rPr>
          <w:rFonts w:cs="Times New Roman"/>
          <w:szCs w:val="24"/>
        </w:rPr>
      </w:pPr>
      <w:r w:rsidRPr="005F3176">
        <w:rPr>
          <w:rFonts w:cs="Times New Roman"/>
          <w:szCs w:val="24"/>
        </w:rPr>
        <w:t>Se definieron 7 requerimientos no funcionales, agrupados según las categorías de calidad de la norma ISO/IEC 25010. Cada uno cuenta con un criterio de validación medible y un instrumento de verificación concreto: no comprometemos ningún número que no podamos verificar.</w:t>
      </w:r>
    </w:p>
    <w:tbl>
      <w:tblPr>
        <w:tblStyle w:val="Tablaconcuadrcula"/>
        <w:tblW w:w="0" w:type="auto"/>
        <w:tblLook w:val="04A0" w:firstRow="1" w:lastRow="0" w:firstColumn="1" w:lastColumn="0" w:noHBand="0" w:noVBand="1"/>
      </w:tblPr>
      <w:tblGrid>
        <w:gridCol w:w="2123"/>
        <w:gridCol w:w="2287"/>
        <w:gridCol w:w="2265"/>
        <w:gridCol w:w="2379"/>
      </w:tblGrid>
      <w:tr w:rsidR="00C92481" w:rsidRPr="005F3176" w14:paraId="1622717F" w14:textId="77777777">
        <w:tc>
          <w:tcPr>
            <w:tcW w:w="2340" w:type="dxa"/>
          </w:tcPr>
          <w:p w14:paraId="55552296" w14:textId="77777777" w:rsidR="00C92481" w:rsidRPr="005F3176" w:rsidRDefault="005F3176">
            <w:pPr>
              <w:rPr>
                <w:rFonts w:cs="Times New Roman"/>
                <w:szCs w:val="24"/>
              </w:rPr>
            </w:pPr>
            <w:r w:rsidRPr="005F3176">
              <w:rPr>
                <w:rFonts w:cs="Times New Roman"/>
                <w:b/>
                <w:szCs w:val="24"/>
              </w:rPr>
              <w:t>ID</w:t>
            </w:r>
          </w:p>
        </w:tc>
        <w:tc>
          <w:tcPr>
            <w:tcW w:w="2340" w:type="dxa"/>
          </w:tcPr>
          <w:p w14:paraId="3E1CC842" w14:textId="77777777" w:rsidR="00C92481" w:rsidRPr="005F3176" w:rsidRDefault="005F3176">
            <w:pPr>
              <w:rPr>
                <w:rFonts w:cs="Times New Roman"/>
                <w:szCs w:val="24"/>
              </w:rPr>
            </w:pPr>
            <w:r w:rsidRPr="005F3176">
              <w:rPr>
                <w:rFonts w:cs="Times New Roman"/>
                <w:b/>
                <w:szCs w:val="24"/>
              </w:rPr>
              <w:t>Categoría</w:t>
            </w:r>
          </w:p>
        </w:tc>
        <w:tc>
          <w:tcPr>
            <w:tcW w:w="2340" w:type="dxa"/>
          </w:tcPr>
          <w:p w14:paraId="713B57CD" w14:textId="77777777" w:rsidR="00C92481" w:rsidRPr="005F3176" w:rsidRDefault="005F3176">
            <w:pPr>
              <w:rPr>
                <w:rFonts w:cs="Times New Roman"/>
                <w:szCs w:val="24"/>
              </w:rPr>
            </w:pPr>
            <w:r w:rsidRPr="005F3176">
              <w:rPr>
                <w:rFonts w:cs="Times New Roman"/>
                <w:b/>
                <w:szCs w:val="24"/>
              </w:rPr>
              <w:t>Descripción</w:t>
            </w:r>
          </w:p>
        </w:tc>
        <w:tc>
          <w:tcPr>
            <w:tcW w:w="2340" w:type="dxa"/>
          </w:tcPr>
          <w:p w14:paraId="0CA44CC9" w14:textId="77777777" w:rsidR="00C92481" w:rsidRPr="005F3176" w:rsidRDefault="005F3176">
            <w:pPr>
              <w:rPr>
                <w:rFonts w:cs="Times New Roman"/>
                <w:szCs w:val="24"/>
              </w:rPr>
            </w:pPr>
            <w:r w:rsidRPr="005F3176">
              <w:rPr>
                <w:rFonts w:cs="Times New Roman"/>
                <w:b/>
                <w:szCs w:val="24"/>
              </w:rPr>
              <w:t>Criterio de validación / instrumento</w:t>
            </w:r>
          </w:p>
        </w:tc>
      </w:tr>
      <w:tr w:rsidR="00C92481" w:rsidRPr="005F3176" w14:paraId="4DADF8D6" w14:textId="77777777">
        <w:tc>
          <w:tcPr>
            <w:tcW w:w="2340" w:type="dxa"/>
          </w:tcPr>
          <w:p w14:paraId="4268CAA3" w14:textId="77777777" w:rsidR="00C92481" w:rsidRPr="005F3176" w:rsidRDefault="005F3176">
            <w:pPr>
              <w:rPr>
                <w:rFonts w:cs="Times New Roman"/>
                <w:szCs w:val="24"/>
              </w:rPr>
            </w:pPr>
            <w:r w:rsidRPr="005F3176">
              <w:rPr>
                <w:rFonts w:cs="Times New Roman"/>
                <w:b/>
                <w:szCs w:val="24"/>
              </w:rPr>
              <w:t>RNF-01</w:t>
            </w:r>
          </w:p>
        </w:tc>
        <w:tc>
          <w:tcPr>
            <w:tcW w:w="2340" w:type="dxa"/>
          </w:tcPr>
          <w:p w14:paraId="49329D37" w14:textId="77777777" w:rsidR="00C92481" w:rsidRPr="005F3176" w:rsidRDefault="005F3176">
            <w:pPr>
              <w:rPr>
                <w:rFonts w:cs="Times New Roman"/>
                <w:szCs w:val="24"/>
              </w:rPr>
            </w:pPr>
            <w:r w:rsidRPr="005F3176">
              <w:rPr>
                <w:rFonts w:cs="Times New Roman"/>
                <w:szCs w:val="24"/>
              </w:rPr>
              <w:t>Rendimiento</w:t>
            </w:r>
          </w:p>
        </w:tc>
        <w:tc>
          <w:tcPr>
            <w:tcW w:w="2340" w:type="dxa"/>
          </w:tcPr>
          <w:p w14:paraId="35C62431" w14:textId="77777777" w:rsidR="00C92481" w:rsidRPr="005F3176" w:rsidRDefault="005F3176">
            <w:pPr>
              <w:rPr>
                <w:rFonts w:cs="Times New Roman"/>
                <w:szCs w:val="24"/>
              </w:rPr>
            </w:pPr>
            <w:r w:rsidRPr="005F3176">
              <w:rPr>
                <w:rFonts w:cs="Times New Roman"/>
                <w:szCs w:val="24"/>
              </w:rPr>
              <w:t xml:space="preserve">El sistema debe </w:t>
            </w:r>
            <w:r w:rsidRPr="005F3176">
              <w:rPr>
                <w:rFonts w:cs="Times New Roman"/>
                <w:szCs w:val="24"/>
              </w:rPr>
              <w:lastRenderedPageBreak/>
              <w:t xml:space="preserve">responder las consultas de ruta con un p95 menor </w:t>
            </w:r>
            <w:proofErr w:type="gramStart"/>
            <w:r w:rsidRPr="005F3176">
              <w:rPr>
                <w:rFonts w:cs="Times New Roman"/>
                <w:szCs w:val="24"/>
              </w:rPr>
              <w:t>a</w:t>
            </w:r>
            <w:proofErr w:type="gramEnd"/>
            <w:r w:rsidRPr="005F3176">
              <w:rPr>
                <w:rFonts w:cs="Times New Roman"/>
                <w:szCs w:val="24"/>
              </w:rPr>
              <w:t xml:space="preserve"> 8 s extremo a extremo (cliente → backend → Google Maps → render) en red 4G típica, con caché de 5 min por par origen–destino; el bundle GeoJSON de la red completa debe pesar ≤ 1 MB gzip.</w:t>
            </w:r>
          </w:p>
        </w:tc>
        <w:tc>
          <w:tcPr>
            <w:tcW w:w="2340" w:type="dxa"/>
          </w:tcPr>
          <w:p w14:paraId="0D674425" w14:textId="77777777" w:rsidR="00C92481" w:rsidRPr="005F3176" w:rsidRDefault="005F3176">
            <w:pPr>
              <w:rPr>
                <w:rFonts w:cs="Times New Roman"/>
                <w:szCs w:val="24"/>
              </w:rPr>
            </w:pPr>
            <w:r w:rsidRPr="005F3176">
              <w:rPr>
                <w:rFonts w:cs="Times New Roman"/>
                <w:szCs w:val="24"/>
              </w:rPr>
              <w:lastRenderedPageBreak/>
              <w:t xml:space="preserve">Spring Boot Actuator </w:t>
            </w:r>
            <w:r w:rsidRPr="005F3176">
              <w:rPr>
                <w:rFonts w:cs="Times New Roman"/>
                <w:szCs w:val="24"/>
              </w:rPr>
              <w:lastRenderedPageBreak/>
              <w:t>+ Micrometer (p95), Lighthouse en CI (LCP &lt; 2,5 s) y tamaño del bundle verificado en el build.</w:t>
            </w:r>
          </w:p>
        </w:tc>
      </w:tr>
      <w:tr w:rsidR="00C92481" w:rsidRPr="005F3176" w14:paraId="2413122D" w14:textId="77777777">
        <w:tc>
          <w:tcPr>
            <w:tcW w:w="2340" w:type="dxa"/>
          </w:tcPr>
          <w:p w14:paraId="263008D4" w14:textId="77777777" w:rsidR="00C92481" w:rsidRPr="005F3176" w:rsidRDefault="005F3176">
            <w:pPr>
              <w:rPr>
                <w:rFonts w:cs="Times New Roman"/>
                <w:szCs w:val="24"/>
              </w:rPr>
            </w:pPr>
            <w:r w:rsidRPr="005F3176">
              <w:rPr>
                <w:rFonts w:cs="Times New Roman"/>
                <w:b/>
                <w:szCs w:val="24"/>
              </w:rPr>
              <w:lastRenderedPageBreak/>
              <w:t>RNF-02</w:t>
            </w:r>
          </w:p>
        </w:tc>
        <w:tc>
          <w:tcPr>
            <w:tcW w:w="2340" w:type="dxa"/>
          </w:tcPr>
          <w:p w14:paraId="1BCF73C0" w14:textId="77777777" w:rsidR="00C92481" w:rsidRPr="005F3176" w:rsidRDefault="005F3176">
            <w:pPr>
              <w:rPr>
                <w:rFonts w:cs="Times New Roman"/>
                <w:szCs w:val="24"/>
              </w:rPr>
            </w:pPr>
            <w:r w:rsidRPr="005F3176">
              <w:rPr>
                <w:rFonts w:cs="Times New Roman"/>
                <w:szCs w:val="24"/>
              </w:rPr>
              <w:t>Disponibilidad</w:t>
            </w:r>
          </w:p>
        </w:tc>
        <w:tc>
          <w:tcPr>
            <w:tcW w:w="2340" w:type="dxa"/>
          </w:tcPr>
          <w:p w14:paraId="00985236" w14:textId="77777777" w:rsidR="00C92481" w:rsidRPr="005F3176" w:rsidRDefault="005F3176">
            <w:pPr>
              <w:rPr>
                <w:rFonts w:cs="Times New Roman"/>
                <w:szCs w:val="24"/>
              </w:rPr>
            </w:pPr>
            <w:r w:rsidRPr="005F3176">
              <w:rPr>
                <w:rFonts w:cs="Times New Roman"/>
                <w:szCs w:val="24"/>
              </w:rPr>
              <w:t>El backend (Render, tier gratis) y el frontend (Vercel) deben responder correctamente en al menos el 95 % de los latidos en horario hábil (lun–vie 7:00–21:00), incluido el cold start; RPO &lt; 24 h. No se compromete un servidor siempre activo.</w:t>
            </w:r>
          </w:p>
        </w:tc>
        <w:tc>
          <w:tcPr>
            <w:tcW w:w="2340" w:type="dxa"/>
          </w:tcPr>
          <w:p w14:paraId="6E96A3B4" w14:textId="77777777" w:rsidR="00C92481" w:rsidRPr="005F3176" w:rsidRDefault="005F3176">
            <w:pPr>
              <w:rPr>
                <w:rFonts w:cs="Times New Roman"/>
                <w:szCs w:val="24"/>
              </w:rPr>
            </w:pPr>
            <w:r w:rsidRPr="005F3176">
              <w:rPr>
                <w:rFonts w:cs="Times New Roman"/>
                <w:szCs w:val="24"/>
              </w:rPr>
              <w:t>UptimeRobot (latido cada 5 min) + backup diario de PostgreSQL y restore probado al cierre de cada sprint.</w:t>
            </w:r>
          </w:p>
        </w:tc>
      </w:tr>
      <w:tr w:rsidR="00C92481" w:rsidRPr="005F3176" w14:paraId="2B53DBE8" w14:textId="77777777">
        <w:tc>
          <w:tcPr>
            <w:tcW w:w="2340" w:type="dxa"/>
          </w:tcPr>
          <w:p w14:paraId="0AAD0904" w14:textId="77777777" w:rsidR="00C92481" w:rsidRPr="005F3176" w:rsidRDefault="005F3176">
            <w:pPr>
              <w:rPr>
                <w:rFonts w:cs="Times New Roman"/>
                <w:szCs w:val="24"/>
              </w:rPr>
            </w:pPr>
            <w:r w:rsidRPr="005F3176">
              <w:rPr>
                <w:rFonts w:cs="Times New Roman"/>
                <w:b/>
                <w:szCs w:val="24"/>
              </w:rPr>
              <w:t>RNF-03</w:t>
            </w:r>
          </w:p>
        </w:tc>
        <w:tc>
          <w:tcPr>
            <w:tcW w:w="2340" w:type="dxa"/>
          </w:tcPr>
          <w:p w14:paraId="2B3F8890" w14:textId="77777777" w:rsidR="00C92481" w:rsidRPr="005F3176" w:rsidRDefault="005F3176">
            <w:pPr>
              <w:rPr>
                <w:rFonts w:cs="Times New Roman"/>
                <w:szCs w:val="24"/>
              </w:rPr>
            </w:pPr>
            <w:r w:rsidRPr="005F3176">
              <w:rPr>
                <w:rFonts w:cs="Times New Roman"/>
                <w:szCs w:val="24"/>
              </w:rPr>
              <w:t>Mantenibilidad</w:t>
            </w:r>
          </w:p>
        </w:tc>
        <w:tc>
          <w:tcPr>
            <w:tcW w:w="2340" w:type="dxa"/>
          </w:tcPr>
          <w:p w14:paraId="3F66D94D" w14:textId="77777777" w:rsidR="00C92481" w:rsidRPr="005F3176" w:rsidRDefault="005F3176">
            <w:pPr>
              <w:rPr>
                <w:rFonts w:cs="Times New Roman"/>
                <w:szCs w:val="24"/>
              </w:rPr>
            </w:pPr>
            <w:r w:rsidRPr="005F3176">
              <w:rPr>
                <w:rFonts w:cs="Times New Roman"/>
                <w:szCs w:val="24"/>
              </w:rPr>
              <w:t>El backend debe mantener la separación estricta de capas del hexágono, con la lógica de negocio sin depender de frameworks: 0 violaciones y al menos 70 % de cobertura.</w:t>
            </w:r>
          </w:p>
        </w:tc>
        <w:tc>
          <w:tcPr>
            <w:tcW w:w="2340" w:type="dxa"/>
          </w:tcPr>
          <w:p w14:paraId="67AB2268" w14:textId="77777777" w:rsidR="00C92481" w:rsidRPr="005F3176" w:rsidRDefault="005F3176">
            <w:pPr>
              <w:rPr>
                <w:rFonts w:cs="Times New Roman"/>
                <w:szCs w:val="24"/>
              </w:rPr>
            </w:pPr>
            <w:r w:rsidRPr="005F3176">
              <w:rPr>
                <w:rFonts w:cs="Times New Roman"/>
                <w:szCs w:val="24"/>
              </w:rPr>
              <w:t>ArchUnit en CI + JaCoCo con umbral bloqueante.</w:t>
            </w:r>
          </w:p>
        </w:tc>
      </w:tr>
      <w:tr w:rsidR="00C92481" w:rsidRPr="005F3176" w14:paraId="6C882673" w14:textId="77777777">
        <w:tc>
          <w:tcPr>
            <w:tcW w:w="2340" w:type="dxa"/>
          </w:tcPr>
          <w:p w14:paraId="4B280AE1" w14:textId="77777777" w:rsidR="00C92481" w:rsidRPr="005F3176" w:rsidRDefault="005F3176">
            <w:pPr>
              <w:rPr>
                <w:rFonts w:cs="Times New Roman"/>
                <w:szCs w:val="24"/>
              </w:rPr>
            </w:pPr>
            <w:r w:rsidRPr="005F3176">
              <w:rPr>
                <w:rFonts w:cs="Times New Roman"/>
                <w:b/>
                <w:szCs w:val="24"/>
              </w:rPr>
              <w:t>RNF-04</w:t>
            </w:r>
          </w:p>
        </w:tc>
        <w:tc>
          <w:tcPr>
            <w:tcW w:w="2340" w:type="dxa"/>
          </w:tcPr>
          <w:p w14:paraId="5A362B09" w14:textId="77777777" w:rsidR="00C92481" w:rsidRPr="005F3176" w:rsidRDefault="005F3176">
            <w:pPr>
              <w:rPr>
                <w:rFonts w:cs="Times New Roman"/>
                <w:szCs w:val="24"/>
              </w:rPr>
            </w:pPr>
            <w:r w:rsidRPr="005F3176">
              <w:rPr>
                <w:rFonts w:cs="Times New Roman"/>
                <w:szCs w:val="24"/>
              </w:rPr>
              <w:t>Usabilidad</w:t>
            </w:r>
          </w:p>
        </w:tc>
        <w:tc>
          <w:tcPr>
            <w:tcW w:w="2340" w:type="dxa"/>
          </w:tcPr>
          <w:p w14:paraId="6B1DD52E" w14:textId="77777777" w:rsidR="00C92481" w:rsidRPr="005F3176" w:rsidRDefault="005F3176">
            <w:pPr>
              <w:rPr>
                <w:rFonts w:cs="Times New Roman"/>
                <w:szCs w:val="24"/>
              </w:rPr>
            </w:pPr>
            <w:r w:rsidRPr="005F3176">
              <w:rPr>
                <w:rFonts w:cs="Times New Roman"/>
                <w:szCs w:val="24"/>
              </w:rPr>
              <w:t xml:space="preserve">El flujo de búsqueda de ruta debe completarse en máximo 4 pasos y el login pedirse como máximo una vez por semana; éxito ≥ 80 </w:t>
            </w:r>
            <w:r w:rsidRPr="005F3176">
              <w:rPr>
                <w:rFonts w:cs="Times New Roman"/>
                <w:szCs w:val="24"/>
              </w:rPr>
              <w:lastRenderedPageBreak/>
              <w:t>% al primer intento.</w:t>
            </w:r>
          </w:p>
        </w:tc>
        <w:tc>
          <w:tcPr>
            <w:tcW w:w="2340" w:type="dxa"/>
          </w:tcPr>
          <w:p w14:paraId="7288288A" w14:textId="77777777" w:rsidR="00C92481" w:rsidRPr="005F3176" w:rsidRDefault="005F3176">
            <w:pPr>
              <w:rPr>
                <w:rFonts w:cs="Times New Roman"/>
                <w:szCs w:val="24"/>
              </w:rPr>
            </w:pPr>
            <w:r w:rsidRPr="005F3176">
              <w:rPr>
                <w:rFonts w:cs="Times New Roman"/>
                <w:szCs w:val="24"/>
              </w:rPr>
              <w:lastRenderedPageBreak/>
              <w:t>Prueba con al menos 5 usuarios externos al equipo antes de cada sustentación.</w:t>
            </w:r>
          </w:p>
        </w:tc>
      </w:tr>
      <w:tr w:rsidR="00C92481" w:rsidRPr="005F3176" w14:paraId="390F4108" w14:textId="77777777">
        <w:tc>
          <w:tcPr>
            <w:tcW w:w="2340" w:type="dxa"/>
          </w:tcPr>
          <w:p w14:paraId="3E37EE68" w14:textId="77777777" w:rsidR="00C92481" w:rsidRPr="005F3176" w:rsidRDefault="005F3176">
            <w:pPr>
              <w:rPr>
                <w:rFonts w:cs="Times New Roman"/>
                <w:szCs w:val="24"/>
              </w:rPr>
            </w:pPr>
            <w:r w:rsidRPr="005F3176">
              <w:rPr>
                <w:rFonts w:cs="Times New Roman"/>
                <w:b/>
                <w:szCs w:val="24"/>
              </w:rPr>
              <w:t>RNF-05</w:t>
            </w:r>
          </w:p>
        </w:tc>
        <w:tc>
          <w:tcPr>
            <w:tcW w:w="2340" w:type="dxa"/>
          </w:tcPr>
          <w:p w14:paraId="02C1E387" w14:textId="77777777" w:rsidR="00C92481" w:rsidRPr="005F3176" w:rsidRDefault="005F3176">
            <w:pPr>
              <w:rPr>
                <w:rFonts w:cs="Times New Roman"/>
                <w:szCs w:val="24"/>
              </w:rPr>
            </w:pPr>
            <w:r w:rsidRPr="005F3176">
              <w:rPr>
                <w:rFonts w:cs="Times New Roman"/>
                <w:szCs w:val="24"/>
              </w:rPr>
              <w:t>Seguridad (vulnerabilidades)</w:t>
            </w:r>
          </w:p>
        </w:tc>
        <w:tc>
          <w:tcPr>
            <w:tcW w:w="2340" w:type="dxa"/>
          </w:tcPr>
          <w:p w14:paraId="63425A0E" w14:textId="77777777" w:rsidR="00C92481" w:rsidRPr="005F3176" w:rsidRDefault="005F3176">
            <w:pPr>
              <w:rPr>
                <w:rFonts w:cs="Times New Roman"/>
                <w:szCs w:val="24"/>
              </w:rPr>
            </w:pPr>
            <w:r w:rsidRPr="005F3176">
              <w:rPr>
                <w:rFonts w:cs="Times New Roman"/>
                <w:szCs w:val="24"/>
              </w:rPr>
              <w:t>El sistema no debe tener vulnerabilidades altas o críticas (CVSS ≥ 7) sin suprimir; toda supresión lleva justificación, razón de no actualizar y fecha de revisión.</w:t>
            </w:r>
          </w:p>
        </w:tc>
        <w:tc>
          <w:tcPr>
            <w:tcW w:w="2340" w:type="dxa"/>
          </w:tcPr>
          <w:p w14:paraId="0385A4C8" w14:textId="77777777" w:rsidR="00C92481" w:rsidRPr="005F3176" w:rsidRDefault="005F3176">
            <w:pPr>
              <w:rPr>
                <w:rFonts w:cs="Times New Roman"/>
                <w:szCs w:val="24"/>
              </w:rPr>
            </w:pPr>
            <w:r w:rsidRPr="005F3176">
              <w:rPr>
                <w:rFonts w:cs="Times New Roman"/>
                <w:szCs w:val="24"/>
              </w:rPr>
              <w:t>OWASP Dependency-Check (failBuildOnCVSS=7) + análisis estático en CI, en cada Pull Request.</w:t>
            </w:r>
          </w:p>
        </w:tc>
      </w:tr>
      <w:tr w:rsidR="00C92481" w:rsidRPr="005F3176" w14:paraId="017A6F70" w14:textId="77777777">
        <w:tc>
          <w:tcPr>
            <w:tcW w:w="2340" w:type="dxa"/>
          </w:tcPr>
          <w:p w14:paraId="193EA879" w14:textId="77777777" w:rsidR="00C92481" w:rsidRPr="005F3176" w:rsidRDefault="005F3176">
            <w:pPr>
              <w:rPr>
                <w:rFonts w:cs="Times New Roman"/>
                <w:szCs w:val="24"/>
              </w:rPr>
            </w:pPr>
            <w:r w:rsidRPr="005F3176">
              <w:rPr>
                <w:rFonts w:cs="Times New Roman"/>
                <w:b/>
                <w:szCs w:val="24"/>
              </w:rPr>
              <w:t>RNF-06</w:t>
            </w:r>
          </w:p>
        </w:tc>
        <w:tc>
          <w:tcPr>
            <w:tcW w:w="2340" w:type="dxa"/>
          </w:tcPr>
          <w:p w14:paraId="13D1F843" w14:textId="77777777" w:rsidR="00C92481" w:rsidRPr="005F3176" w:rsidRDefault="005F3176">
            <w:pPr>
              <w:rPr>
                <w:rFonts w:cs="Times New Roman"/>
                <w:szCs w:val="24"/>
              </w:rPr>
            </w:pPr>
            <w:r w:rsidRPr="005F3176">
              <w:rPr>
                <w:rFonts w:cs="Times New Roman"/>
                <w:szCs w:val="24"/>
              </w:rPr>
              <w:t>Seguridad (contraseñas)</w:t>
            </w:r>
          </w:p>
        </w:tc>
        <w:tc>
          <w:tcPr>
            <w:tcW w:w="2340" w:type="dxa"/>
          </w:tcPr>
          <w:p w14:paraId="792DCEB2" w14:textId="77777777" w:rsidR="00C92481" w:rsidRPr="005F3176" w:rsidRDefault="005F3176">
            <w:pPr>
              <w:rPr>
                <w:rFonts w:cs="Times New Roman"/>
                <w:szCs w:val="24"/>
              </w:rPr>
            </w:pPr>
            <w:r w:rsidRPr="005F3176">
              <w:rPr>
                <w:rFonts w:cs="Times New Roman"/>
                <w:szCs w:val="24"/>
              </w:rPr>
              <w:t>El sistema debe almacenar las contraseñas con hash bcrypt (factor de costo ≥ 10), nunca en texto plano.</w:t>
            </w:r>
          </w:p>
        </w:tc>
        <w:tc>
          <w:tcPr>
            <w:tcW w:w="2340" w:type="dxa"/>
          </w:tcPr>
          <w:p w14:paraId="6D5F70E2" w14:textId="77777777" w:rsidR="00C92481" w:rsidRPr="005F3176" w:rsidRDefault="005F3176">
            <w:pPr>
              <w:rPr>
                <w:rFonts w:cs="Times New Roman"/>
                <w:szCs w:val="24"/>
              </w:rPr>
            </w:pPr>
            <w:r w:rsidRPr="005F3176">
              <w:rPr>
                <w:rFonts w:cs="Times New Roman"/>
                <w:szCs w:val="24"/>
              </w:rPr>
              <w:t>Test de integración: el hash guardado no es igual a la contraseña y el login funciona con la original.</w:t>
            </w:r>
          </w:p>
        </w:tc>
      </w:tr>
      <w:tr w:rsidR="00C92481" w:rsidRPr="005F3176" w14:paraId="2D796E67" w14:textId="77777777">
        <w:tc>
          <w:tcPr>
            <w:tcW w:w="2340" w:type="dxa"/>
          </w:tcPr>
          <w:p w14:paraId="5111CD5D" w14:textId="77777777" w:rsidR="00C92481" w:rsidRPr="005F3176" w:rsidRDefault="005F3176">
            <w:pPr>
              <w:rPr>
                <w:rFonts w:cs="Times New Roman"/>
                <w:szCs w:val="24"/>
              </w:rPr>
            </w:pPr>
            <w:r w:rsidRPr="005F3176">
              <w:rPr>
                <w:rFonts w:cs="Times New Roman"/>
                <w:b/>
                <w:szCs w:val="24"/>
              </w:rPr>
              <w:t>RNF-07</w:t>
            </w:r>
          </w:p>
        </w:tc>
        <w:tc>
          <w:tcPr>
            <w:tcW w:w="2340" w:type="dxa"/>
          </w:tcPr>
          <w:p w14:paraId="33005309" w14:textId="77777777" w:rsidR="00C92481" w:rsidRPr="005F3176" w:rsidRDefault="005F3176">
            <w:pPr>
              <w:rPr>
                <w:rFonts w:cs="Times New Roman"/>
                <w:szCs w:val="24"/>
              </w:rPr>
            </w:pPr>
            <w:r w:rsidRPr="005F3176">
              <w:rPr>
                <w:rFonts w:cs="Times New Roman"/>
                <w:szCs w:val="24"/>
              </w:rPr>
              <w:t>Compatibilidad</w:t>
            </w:r>
          </w:p>
        </w:tc>
        <w:tc>
          <w:tcPr>
            <w:tcW w:w="2340" w:type="dxa"/>
          </w:tcPr>
          <w:p w14:paraId="2E7E54F1" w14:textId="77777777" w:rsidR="00C92481" w:rsidRPr="005F3176" w:rsidRDefault="005F3176">
            <w:pPr>
              <w:rPr>
                <w:rFonts w:cs="Times New Roman"/>
                <w:szCs w:val="24"/>
              </w:rPr>
            </w:pPr>
            <w:r w:rsidRPr="005F3176">
              <w:rPr>
                <w:rFonts w:cs="Times New Roman"/>
                <w:szCs w:val="24"/>
              </w:rPr>
              <w:t>La aplicación debe funcionar en Chrome (Android), Safari (iOS) y un navegador de escritorio.</w:t>
            </w:r>
          </w:p>
        </w:tc>
        <w:tc>
          <w:tcPr>
            <w:tcW w:w="2340" w:type="dxa"/>
          </w:tcPr>
          <w:p w14:paraId="3F8D5EC4" w14:textId="77777777" w:rsidR="00C92481" w:rsidRPr="005F3176" w:rsidRDefault="005F3176">
            <w:pPr>
              <w:rPr>
                <w:rFonts w:cs="Times New Roman"/>
                <w:szCs w:val="24"/>
              </w:rPr>
            </w:pPr>
            <w:r w:rsidRPr="005F3176">
              <w:rPr>
                <w:rFonts w:cs="Times New Roman"/>
                <w:szCs w:val="24"/>
              </w:rPr>
              <w:t>Prueba manual en dispositivos físicos y emulador antes de cada sustentación.</w:t>
            </w:r>
          </w:p>
        </w:tc>
      </w:tr>
    </w:tbl>
    <w:p w14:paraId="268D4028" w14:textId="77777777" w:rsidR="00C92481" w:rsidRPr="005F3176" w:rsidRDefault="005F3176">
      <w:pPr>
        <w:rPr>
          <w:rFonts w:cs="Times New Roman"/>
          <w:szCs w:val="24"/>
        </w:rPr>
      </w:pPr>
      <w:r w:rsidRPr="005F3176">
        <w:rPr>
          <w:rFonts w:cs="Times New Roman"/>
          <w:szCs w:val="24"/>
        </w:rPr>
        <w:t>El detalle ampliado de cada RNF (qué cambió en el grilling del equipo, y la corrección del 27/09/2026 a RNF-05) está en docs/backlog/requisitos-no-funcionales.md; el estado real de medición de cada uno está en el Anexo E.</w:t>
      </w:r>
    </w:p>
    <w:p w14:paraId="13E31719" w14:textId="77777777" w:rsidR="00C92481" w:rsidRPr="005F3176" w:rsidRDefault="005F3176">
      <w:pPr>
        <w:pStyle w:val="Ttulo2"/>
        <w:rPr>
          <w:rFonts w:cs="Times New Roman"/>
          <w:szCs w:val="24"/>
        </w:rPr>
      </w:pPr>
      <w:bookmarkStart w:id="13" w:name="_Toc242457435"/>
      <w:r w:rsidRPr="005F3176">
        <w:rPr>
          <w:rFonts w:cs="Times New Roman"/>
          <w:szCs w:val="24"/>
        </w:rPr>
        <w:t>4.3 Priorización de requerimientos</w:t>
      </w:r>
      <w:bookmarkEnd w:id="13"/>
    </w:p>
    <w:p w14:paraId="09F9E863" w14:textId="77777777" w:rsidR="00C92481" w:rsidRPr="005F3176" w:rsidRDefault="005F3176">
      <w:pPr>
        <w:rPr>
          <w:rFonts w:cs="Times New Roman"/>
          <w:szCs w:val="24"/>
        </w:rPr>
      </w:pPr>
      <w:r w:rsidRPr="005F3176">
        <w:rPr>
          <w:rFonts w:cs="Times New Roman"/>
          <w:szCs w:val="24"/>
        </w:rPr>
        <w:t xml:space="preserve">Criterio de priorización. Ordenamos cada requerimiento combinando tres factores: (1) valor para el negocio — qué tan directamente resuelve el problema central de la desorientación; (2) dependencia técnica — si otros requerimientos no pueden construirse sin él; y (3) impacto en el usuario — qué tanto afecta su experiencia si falta. Es de prioridad alta lo que, si falta, el sistema no cumple su propósito de informar y ayudar </w:t>
      </w:r>
      <w:proofErr w:type="gramStart"/>
      <w:r w:rsidRPr="005F3176">
        <w:rPr>
          <w:rFonts w:cs="Times New Roman"/>
          <w:szCs w:val="24"/>
        </w:rPr>
        <w:t>a</w:t>
      </w:r>
      <w:proofErr w:type="gramEnd"/>
      <w:r w:rsidRPr="005F3176">
        <w:rPr>
          <w:rFonts w:cs="Times New Roman"/>
          <w:szCs w:val="24"/>
        </w:rPr>
        <w:t xml:space="preserve"> elegir ruta, o lo que otros requerimientos necesitan para existir; de media lo que aporta valor claro pero el sistema funciona sin él en una primera versión; y de baja lo que es un refinamiento que puede esperar. Ninguno quedó en baja prioridad en la versión final porque lo que iba a serlo se sacó del alcance (recuperación de contraseña, tarifas diferenciales). Frente al V1 cambiaron el registro (de media </w:t>
      </w:r>
      <w:proofErr w:type="gramStart"/>
      <w:r w:rsidRPr="005F3176">
        <w:rPr>
          <w:rFonts w:cs="Times New Roman"/>
          <w:szCs w:val="24"/>
        </w:rPr>
        <w:t>a</w:t>
      </w:r>
      <w:proofErr w:type="gramEnd"/>
      <w:r w:rsidRPr="005F3176">
        <w:rPr>
          <w:rFonts w:cs="Times New Roman"/>
          <w:szCs w:val="24"/>
        </w:rPr>
        <w:t xml:space="preserve"> alta, porque sin cuenta no hay sesión ni historial) y el perfil (de baja a media); el catálogo público (RF4) se agregó después y su prioridad quedó sujeta a confirmación de la Product Owner.</w:t>
      </w:r>
    </w:p>
    <w:tbl>
      <w:tblPr>
        <w:tblStyle w:val="Tablaconcuadrcula"/>
        <w:tblW w:w="0" w:type="auto"/>
        <w:tblLook w:val="04A0" w:firstRow="1" w:lastRow="0" w:firstColumn="1" w:lastColumn="0" w:noHBand="0" w:noVBand="1"/>
      </w:tblPr>
      <w:tblGrid>
        <w:gridCol w:w="2998"/>
        <w:gridCol w:w="3043"/>
        <w:gridCol w:w="3013"/>
      </w:tblGrid>
      <w:tr w:rsidR="00C92481" w:rsidRPr="005F3176" w14:paraId="6D46D7B1" w14:textId="77777777">
        <w:tc>
          <w:tcPr>
            <w:tcW w:w="3120" w:type="dxa"/>
          </w:tcPr>
          <w:p w14:paraId="5354CA52" w14:textId="77777777" w:rsidR="00C92481" w:rsidRPr="005F3176" w:rsidRDefault="005F3176">
            <w:pPr>
              <w:rPr>
                <w:rFonts w:cs="Times New Roman"/>
                <w:szCs w:val="24"/>
              </w:rPr>
            </w:pPr>
            <w:r w:rsidRPr="005F3176">
              <w:rPr>
                <w:rFonts w:cs="Times New Roman"/>
                <w:b/>
                <w:szCs w:val="24"/>
              </w:rPr>
              <w:t>Código</w:t>
            </w:r>
          </w:p>
        </w:tc>
        <w:tc>
          <w:tcPr>
            <w:tcW w:w="3120" w:type="dxa"/>
          </w:tcPr>
          <w:p w14:paraId="76E29A01" w14:textId="77777777" w:rsidR="00C92481" w:rsidRPr="005F3176" w:rsidRDefault="005F3176">
            <w:pPr>
              <w:rPr>
                <w:rFonts w:cs="Times New Roman"/>
                <w:szCs w:val="24"/>
              </w:rPr>
            </w:pPr>
            <w:r w:rsidRPr="005F3176">
              <w:rPr>
                <w:rFonts w:cs="Times New Roman"/>
                <w:b/>
                <w:szCs w:val="24"/>
              </w:rPr>
              <w:t>Requerimiento</w:t>
            </w:r>
          </w:p>
        </w:tc>
        <w:tc>
          <w:tcPr>
            <w:tcW w:w="3120" w:type="dxa"/>
          </w:tcPr>
          <w:p w14:paraId="6E3B1FFB" w14:textId="77777777" w:rsidR="00C92481" w:rsidRPr="005F3176" w:rsidRDefault="005F3176">
            <w:pPr>
              <w:rPr>
                <w:rFonts w:cs="Times New Roman"/>
                <w:szCs w:val="24"/>
              </w:rPr>
            </w:pPr>
            <w:r w:rsidRPr="005F3176">
              <w:rPr>
                <w:rFonts w:cs="Times New Roman"/>
                <w:b/>
                <w:szCs w:val="24"/>
              </w:rPr>
              <w:t>Prioridad</w:t>
            </w:r>
          </w:p>
        </w:tc>
      </w:tr>
      <w:tr w:rsidR="00C92481" w:rsidRPr="005F3176" w14:paraId="520A77D0" w14:textId="77777777">
        <w:tc>
          <w:tcPr>
            <w:tcW w:w="3120" w:type="dxa"/>
          </w:tcPr>
          <w:p w14:paraId="51CD96B6" w14:textId="77777777" w:rsidR="00C92481" w:rsidRPr="005F3176" w:rsidRDefault="005F3176">
            <w:pPr>
              <w:rPr>
                <w:rFonts w:cs="Times New Roman"/>
                <w:szCs w:val="24"/>
              </w:rPr>
            </w:pPr>
            <w:r w:rsidRPr="005F3176">
              <w:rPr>
                <w:rFonts w:cs="Times New Roman"/>
                <w:szCs w:val="24"/>
              </w:rPr>
              <w:lastRenderedPageBreak/>
              <w:t>RF1</w:t>
            </w:r>
          </w:p>
        </w:tc>
        <w:tc>
          <w:tcPr>
            <w:tcW w:w="3120" w:type="dxa"/>
          </w:tcPr>
          <w:p w14:paraId="571BB63B" w14:textId="77777777" w:rsidR="00C92481" w:rsidRPr="005F3176" w:rsidRDefault="005F3176">
            <w:pPr>
              <w:rPr>
                <w:rFonts w:cs="Times New Roman"/>
                <w:szCs w:val="24"/>
              </w:rPr>
            </w:pPr>
            <w:r w:rsidRPr="005F3176">
              <w:rPr>
                <w:rFonts w:cs="Times New Roman"/>
                <w:szCs w:val="24"/>
              </w:rPr>
              <w:t>Registro de usuario</w:t>
            </w:r>
          </w:p>
        </w:tc>
        <w:tc>
          <w:tcPr>
            <w:tcW w:w="3120" w:type="dxa"/>
          </w:tcPr>
          <w:p w14:paraId="5D2AE7C6" w14:textId="77777777" w:rsidR="00C92481" w:rsidRPr="005F3176" w:rsidRDefault="005F3176">
            <w:pPr>
              <w:rPr>
                <w:rFonts w:cs="Times New Roman"/>
                <w:szCs w:val="24"/>
              </w:rPr>
            </w:pPr>
            <w:r w:rsidRPr="005F3176">
              <w:rPr>
                <w:rFonts w:cs="Times New Roman"/>
                <w:szCs w:val="24"/>
              </w:rPr>
              <w:t>Alta</w:t>
            </w:r>
          </w:p>
        </w:tc>
      </w:tr>
      <w:tr w:rsidR="00C92481" w:rsidRPr="005F3176" w14:paraId="306B972A" w14:textId="77777777">
        <w:tc>
          <w:tcPr>
            <w:tcW w:w="3120" w:type="dxa"/>
          </w:tcPr>
          <w:p w14:paraId="76A33B14" w14:textId="77777777" w:rsidR="00C92481" w:rsidRPr="005F3176" w:rsidRDefault="005F3176">
            <w:pPr>
              <w:rPr>
                <w:rFonts w:cs="Times New Roman"/>
                <w:szCs w:val="24"/>
              </w:rPr>
            </w:pPr>
            <w:r w:rsidRPr="005F3176">
              <w:rPr>
                <w:rFonts w:cs="Times New Roman"/>
                <w:szCs w:val="24"/>
              </w:rPr>
              <w:t>RF2</w:t>
            </w:r>
          </w:p>
        </w:tc>
        <w:tc>
          <w:tcPr>
            <w:tcW w:w="3120" w:type="dxa"/>
          </w:tcPr>
          <w:p w14:paraId="6F1E6A45" w14:textId="77777777" w:rsidR="00C92481" w:rsidRPr="005F3176" w:rsidRDefault="005F3176">
            <w:pPr>
              <w:rPr>
                <w:rFonts w:cs="Times New Roman"/>
                <w:szCs w:val="24"/>
              </w:rPr>
            </w:pPr>
            <w:r w:rsidRPr="005F3176">
              <w:rPr>
                <w:rFonts w:cs="Times New Roman"/>
                <w:szCs w:val="24"/>
              </w:rPr>
              <w:t>Inicio de sesión</w:t>
            </w:r>
          </w:p>
        </w:tc>
        <w:tc>
          <w:tcPr>
            <w:tcW w:w="3120" w:type="dxa"/>
          </w:tcPr>
          <w:p w14:paraId="7CDFCA94" w14:textId="77777777" w:rsidR="00C92481" w:rsidRPr="005F3176" w:rsidRDefault="005F3176">
            <w:pPr>
              <w:rPr>
                <w:rFonts w:cs="Times New Roman"/>
                <w:szCs w:val="24"/>
              </w:rPr>
            </w:pPr>
            <w:r w:rsidRPr="005F3176">
              <w:rPr>
                <w:rFonts w:cs="Times New Roman"/>
                <w:szCs w:val="24"/>
              </w:rPr>
              <w:t>Alta</w:t>
            </w:r>
          </w:p>
        </w:tc>
      </w:tr>
      <w:tr w:rsidR="00C92481" w:rsidRPr="005F3176" w14:paraId="29AEB3CB" w14:textId="77777777">
        <w:tc>
          <w:tcPr>
            <w:tcW w:w="3120" w:type="dxa"/>
          </w:tcPr>
          <w:p w14:paraId="2A92E26D" w14:textId="77777777" w:rsidR="00C92481" w:rsidRPr="005F3176" w:rsidRDefault="005F3176">
            <w:pPr>
              <w:rPr>
                <w:rFonts w:cs="Times New Roman"/>
                <w:szCs w:val="24"/>
              </w:rPr>
            </w:pPr>
            <w:r w:rsidRPr="005F3176">
              <w:rPr>
                <w:rFonts w:cs="Times New Roman"/>
                <w:szCs w:val="24"/>
              </w:rPr>
              <w:t>RF3</w:t>
            </w:r>
          </w:p>
        </w:tc>
        <w:tc>
          <w:tcPr>
            <w:tcW w:w="3120" w:type="dxa"/>
          </w:tcPr>
          <w:p w14:paraId="600543F7" w14:textId="77777777" w:rsidR="00C92481" w:rsidRPr="005F3176" w:rsidRDefault="005F3176">
            <w:pPr>
              <w:rPr>
                <w:rFonts w:cs="Times New Roman"/>
                <w:szCs w:val="24"/>
              </w:rPr>
            </w:pPr>
            <w:r w:rsidRPr="005F3176">
              <w:rPr>
                <w:rFonts w:cs="Times New Roman"/>
                <w:szCs w:val="24"/>
              </w:rPr>
              <w:t>Perfil</w:t>
            </w:r>
          </w:p>
        </w:tc>
        <w:tc>
          <w:tcPr>
            <w:tcW w:w="3120" w:type="dxa"/>
          </w:tcPr>
          <w:p w14:paraId="450D48CD" w14:textId="77777777" w:rsidR="00C92481" w:rsidRPr="005F3176" w:rsidRDefault="005F3176">
            <w:pPr>
              <w:rPr>
                <w:rFonts w:cs="Times New Roman"/>
                <w:szCs w:val="24"/>
              </w:rPr>
            </w:pPr>
            <w:r w:rsidRPr="005F3176">
              <w:rPr>
                <w:rFonts w:cs="Times New Roman"/>
                <w:szCs w:val="24"/>
              </w:rPr>
              <w:t>Media</w:t>
            </w:r>
          </w:p>
        </w:tc>
      </w:tr>
      <w:tr w:rsidR="00C92481" w:rsidRPr="005F3176" w14:paraId="264768E9" w14:textId="77777777">
        <w:tc>
          <w:tcPr>
            <w:tcW w:w="3120" w:type="dxa"/>
          </w:tcPr>
          <w:p w14:paraId="2E344BFD" w14:textId="77777777" w:rsidR="00C92481" w:rsidRPr="005F3176" w:rsidRDefault="005F3176">
            <w:pPr>
              <w:rPr>
                <w:rFonts w:cs="Times New Roman"/>
                <w:szCs w:val="24"/>
              </w:rPr>
            </w:pPr>
            <w:r w:rsidRPr="005F3176">
              <w:rPr>
                <w:rFonts w:cs="Times New Roman"/>
                <w:szCs w:val="24"/>
              </w:rPr>
              <w:t>RF4</w:t>
            </w:r>
          </w:p>
        </w:tc>
        <w:tc>
          <w:tcPr>
            <w:tcW w:w="3120" w:type="dxa"/>
          </w:tcPr>
          <w:p w14:paraId="2753E933" w14:textId="77777777" w:rsidR="00C92481" w:rsidRPr="005F3176" w:rsidRDefault="005F3176">
            <w:pPr>
              <w:rPr>
                <w:rFonts w:cs="Times New Roman"/>
                <w:szCs w:val="24"/>
              </w:rPr>
            </w:pPr>
            <w:r w:rsidRPr="005F3176">
              <w:rPr>
                <w:rFonts w:cs="Times New Roman"/>
                <w:szCs w:val="24"/>
              </w:rPr>
              <w:t>Catálogo público de rutas</w:t>
            </w:r>
          </w:p>
        </w:tc>
        <w:tc>
          <w:tcPr>
            <w:tcW w:w="3120" w:type="dxa"/>
          </w:tcPr>
          <w:p w14:paraId="59261D85" w14:textId="77777777" w:rsidR="00C92481" w:rsidRPr="005F3176" w:rsidRDefault="005F3176">
            <w:pPr>
              <w:rPr>
                <w:rFonts w:cs="Times New Roman"/>
                <w:szCs w:val="24"/>
              </w:rPr>
            </w:pPr>
            <w:r w:rsidRPr="005F3176">
              <w:rPr>
                <w:rFonts w:cs="Times New Roman"/>
                <w:szCs w:val="24"/>
              </w:rPr>
              <w:t>Alta</w:t>
            </w:r>
          </w:p>
        </w:tc>
      </w:tr>
      <w:tr w:rsidR="00C92481" w:rsidRPr="005F3176" w14:paraId="405F5867" w14:textId="77777777">
        <w:tc>
          <w:tcPr>
            <w:tcW w:w="3120" w:type="dxa"/>
          </w:tcPr>
          <w:p w14:paraId="1C907436" w14:textId="77777777" w:rsidR="00C92481" w:rsidRPr="005F3176" w:rsidRDefault="005F3176">
            <w:pPr>
              <w:rPr>
                <w:rFonts w:cs="Times New Roman"/>
                <w:szCs w:val="24"/>
              </w:rPr>
            </w:pPr>
            <w:r w:rsidRPr="005F3176">
              <w:rPr>
                <w:rFonts w:cs="Times New Roman"/>
                <w:szCs w:val="24"/>
              </w:rPr>
              <w:t>RF5</w:t>
            </w:r>
          </w:p>
        </w:tc>
        <w:tc>
          <w:tcPr>
            <w:tcW w:w="3120" w:type="dxa"/>
          </w:tcPr>
          <w:p w14:paraId="6CC6EC9E" w14:textId="77777777" w:rsidR="00C92481" w:rsidRPr="005F3176" w:rsidRDefault="005F3176">
            <w:pPr>
              <w:rPr>
                <w:rFonts w:cs="Times New Roman"/>
                <w:szCs w:val="24"/>
              </w:rPr>
            </w:pPr>
            <w:r w:rsidRPr="005F3176">
              <w:rPr>
                <w:rFonts w:cs="Times New Roman"/>
                <w:szCs w:val="24"/>
              </w:rPr>
              <w:t>Buscar la mejor ruta</w:t>
            </w:r>
          </w:p>
        </w:tc>
        <w:tc>
          <w:tcPr>
            <w:tcW w:w="3120" w:type="dxa"/>
          </w:tcPr>
          <w:p w14:paraId="267061A9" w14:textId="77777777" w:rsidR="00C92481" w:rsidRPr="005F3176" w:rsidRDefault="005F3176">
            <w:pPr>
              <w:rPr>
                <w:rFonts w:cs="Times New Roman"/>
                <w:szCs w:val="24"/>
              </w:rPr>
            </w:pPr>
            <w:r w:rsidRPr="005F3176">
              <w:rPr>
                <w:rFonts w:cs="Times New Roman"/>
                <w:szCs w:val="24"/>
              </w:rPr>
              <w:t>Alta</w:t>
            </w:r>
          </w:p>
        </w:tc>
      </w:tr>
      <w:tr w:rsidR="00C92481" w:rsidRPr="005F3176" w14:paraId="6DEFF3DC" w14:textId="77777777">
        <w:tc>
          <w:tcPr>
            <w:tcW w:w="3120" w:type="dxa"/>
          </w:tcPr>
          <w:p w14:paraId="24CF3040" w14:textId="77777777" w:rsidR="00C92481" w:rsidRPr="005F3176" w:rsidRDefault="005F3176">
            <w:pPr>
              <w:rPr>
                <w:rFonts w:cs="Times New Roman"/>
                <w:szCs w:val="24"/>
              </w:rPr>
            </w:pPr>
            <w:r w:rsidRPr="005F3176">
              <w:rPr>
                <w:rFonts w:cs="Times New Roman"/>
                <w:szCs w:val="24"/>
              </w:rPr>
              <w:t>RF6</w:t>
            </w:r>
          </w:p>
        </w:tc>
        <w:tc>
          <w:tcPr>
            <w:tcW w:w="3120" w:type="dxa"/>
          </w:tcPr>
          <w:p w14:paraId="3B7AD002" w14:textId="77777777" w:rsidR="00C92481" w:rsidRPr="005F3176" w:rsidRDefault="005F3176">
            <w:pPr>
              <w:rPr>
                <w:rFonts w:cs="Times New Roman"/>
                <w:szCs w:val="24"/>
              </w:rPr>
            </w:pPr>
            <w:r w:rsidRPr="005F3176">
              <w:rPr>
                <w:rFonts w:cs="Times New Roman"/>
                <w:szCs w:val="24"/>
              </w:rPr>
              <w:t>Aviso de congestión</w:t>
            </w:r>
          </w:p>
        </w:tc>
        <w:tc>
          <w:tcPr>
            <w:tcW w:w="3120" w:type="dxa"/>
          </w:tcPr>
          <w:p w14:paraId="718A9E83" w14:textId="77777777" w:rsidR="00C92481" w:rsidRPr="005F3176" w:rsidRDefault="005F3176">
            <w:pPr>
              <w:rPr>
                <w:rFonts w:cs="Times New Roman"/>
                <w:szCs w:val="24"/>
              </w:rPr>
            </w:pPr>
            <w:r w:rsidRPr="005F3176">
              <w:rPr>
                <w:rFonts w:cs="Times New Roman"/>
                <w:szCs w:val="24"/>
              </w:rPr>
              <w:t>Alta</w:t>
            </w:r>
          </w:p>
        </w:tc>
      </w:tr>
      <w:tr w:rsidR="00C92481" w:rsidRPr="005F3176" w14:paraId="69C04A5E" w14:textId="77777777">
        <w:tc>
          <w:tcPr>
            <w:tcW w:w="3120" w:type="dxa"/>
          </w:tcPr>
          <w:p w14:paraId="296B2AE5" w14:textId="77777777" w:rsidR="00C92481" w:rsidRPr="005F3176" w:rsidRDefault="005F3176">
            <w:pPr>
              <w:rPr>
                <w:rFonts w:cs="Times New Roman"/>
                <w:szCs w:val="24"/>
              </w:rPr>
            </w:pPr>
            <w:r w:rsidRPr="005F3176">
              <w:rPr>
                <w:rFonts w:cs="Times New Roman"/>
                <w:szCs w:val="24"/>
              </w:rPr>
              <w:t>RF7</w:t>
            </w:r>
          </w:p>
        </w:tc>
        <w:tc>
          <w:tcPr>
            <w:tcW w:w="3120" w:type="dxa"/>
          </w:tcPr>
          <w:p w14:paraId="0F59634B" w14:textId="77777777" w:rsidR="00C92481" w:rsidRPr="005F3176" w:rsidRDefault="005F3176">
            <w:pPr>
              <w:rPr>
                <w:rFonts w:cs="Times New Roman"/>
                <w:szCs w:val="24"/>
              </w:rPr>
            </w:pPr>
            <w:r w:rsidRPr="005F3176">
              <w:rPr>
                <w:rFonts w:cs="Times New Roman"/>
                <w:szCs w:val="24"/>
              </w:rPr>
              <w:t>Historial y destino favorito</w:t>
            </w:r>
          </w:p>
        </w:tc>
        <w:tc>
          <w:tcPr>
            <w:tcW w:w="3120" w:type="dxa"/>
          </w:tcPr>
          <w:p w14:paraId="7342EE63" w14:textId="77777777" w:rsidR="00C92481" w:rsidRPr="005F3176" w:rsidRDefault="005F3176">
            <w:pPr>
              <w:rPr>
                <w:rFonts w:cs="Times New Roman"/>
                <w:szCs w:val="24"/>
              </w:rPr>
            </w:pPr>
            <w:r w:rsidRPr="005F3176">
              <w:rPr>
                <w:rFonts w:cs="Times New Roman"/>
                <w:szCs w:val="24"/>
              </w:rPr>
              <w:t>Media</w:t>
            </w:r>
          </w:p>
        </w:tc>
      </w:tr>
      <w:tr w:rsidR="00C92481" w:rsidRPr="005F3176" w14:paraId="5C0FEA26" w14:textId="77777777">
        <w:tc>
          <w:tcPr>
            <w:tcW w:w="3120" w:type="dxa"/>
          </w:tcPr>
          <w:p w14:paraId="10F1E27A" w14:textId="77777777" w:rsidR="00C92481" w:rsidRPr="005F3176" w:rsidRDefault="005F3176">
            <w:pPr>
              <w:rPr>
                <w:rFonts w:cs="Times New Roman"/>
                <w:szCs w:val="24"/>
              </w:rPr>
            </w:pPr>
            <w:r w:rsidRPr="005F3176">
              <w:rPr>
                <w:rFonts w:cs="Times New Roman"/>
                <w:szCs w:val="24"/>
              </w:rPr>
              <w:t>RF8</w:t>
            </w:r>
          </w:p>
        </w:tc>
        <w:tc>
          <w:tcPr>
            <w:tcW w:w="3120" w:type="dxa"/>
          </w:tcPr>
          <w:p w14:paraId="2A8A0C22" w14:textId="77777777" w:rsidR="00C92481" w:rsidRPr="005F3176" w:rsidRDefault="005F3176">
            <w:pPr>
              <w:rPr>
                <w:rFonts w:cs="Times New Roman"/>
                <w:szCs w:val="24"/>
              </w:rPr>
            </w:pPr>
            <w:r w:rsidRPr="005F3176">
              <w:rPr>
                <w:rFonts w:cs="Times New Roman"/>
                <w:szCs w:val="24"/>
              </w:rPr>
              <w:t>Comentarios</w:t>
            </w:r>
          </w:p>
        </w:tc>
        <w:tc>
          <w:tcPr>
            <w:tcW w:w="3120" w:type="dxa"/>
          </w:tcPr>
          <w:p w14:paraId="0D003578" w14:textId="77777777" w:rsidR="00C92481" w:rsidRPr="005F3176" w:rsidRDefault="005F3176">
            <w:pPr>
              <w:rPr>
                <w:rFonts w:cs="Times New Roman"/>
                <w:szCs w:val="24"/>
              </w:rPr>
            </w:pPr>
            <w:r w:rsidRPr="005F3176">
              <w:rPr>
                <w:rFonts w:cs="Times New Roman"/>
                <w:szCs w:val="24"/>
              </w:rPr>
              <w:t>Media</w:t>
            </w:r>
          </w:p>
        </w:tc>
      </w:tr>
      <w:tr w:rsidR="00C92481" w:rsidRPr="005F3176" w14:paraId="628C153E" w14:textId="77777777">
        <w:tc>
          <w:tcPr>
            <w:tcW w:w="3120" w:type="dxa"/>
          </w:tcPr>
          <w:p w14:paraId="69969E6D" w14:textId="77777777" w:rsidR="00C92481" w:rsidRPr="005F3176" w:rsidRDefault="005F3176">
            <w:pPr>
              <w:rPr>
                <w:rFonts w:cs="Times New Roman"/>
                <w:szCs w:val="24"/>
              </w:rPr>
            </w:pPr>
            <w:r w:rsidRPr="005F3176">
              <w:rPr>
                <w:rFonts w:cs="Times New Roman"/>
                <w:szCs w:val="24"/>
              </w:rPr>
              <w:t>RF9</w:t>
            </w:r>
          </w:p>
        </w:tc>
        <w:tc>
          <w:tcPr>
            <w:tcW w:w="3120" w:type="dxa"/>
          </w:tcPr>
          <w:p w14:paraId="5248A7A5" w14:textId="77777777" w:rsidR="00C92481" w:rsidRPr="005F3176" w:rsidRDefault="005F3176">
            <w:pPr>
              <w:rPr>
                <w:rFonts w:cs="Times New Roman"/>
                <w:szCs w:val="24"/>
              </w:rPr>
            </w:pPr>
            <w:r w:rsidRPr="005F3176">
              <w:rPr>
                <w:rFonts w:cs="Times New Roman"/>
                <w:szCs w:val="24"/>
              </w:rPr>
              <w:t>Gestionar rutas</w:t>
            </w:r>
          </w:p>
        </w:tc>
        <w:tc>
          <w:tcPr>
            <w:tcW w:w="3120" w:type="dxa"/>
          </w:tcPr>
          <w:p w14:paraId="48543BEF" w14:textId="77777777" w:rsidR="00C92481" w:rsidRPr="005F3176" w:rsidRDefault="005F3176">
            <w:pPr>
              <w:rPr>
                <w:rFonts w:cs="Times New Roman"/>
                <w:szCs w:val="24"/>
              </w:rPr>
            </w:pPr>
            <w:r w:rsidRPr="005F3176">
              <w:rPr>
                <w:rFonts w:cs="Times New Roman"/>
                <w:szCs w:val="24"/>
              </w:rPr>
              <w:t>Alta</w:t>
            </w:r>
          </w:p>
        </w:tc>
      </w:tr>
      <w:tr w:rsidR="00C92481" w:rsidRPr="005F3176" w14:paraId="663705B7" w14:textId="77777777">
        <w:tc>
          <w:tcPr>
            <w:tcW w:w="3120" w:type="dxa"/>
          </w:tcPr>
          <w:p w14:paraId="3317C810" w14:textId="77777777" w:rsidR="00C92481" w:rsidRPr="005F3176" w:rsidRDefault="005F3176">
            <w:pPr>
              <w:rPr>
                <w:rFonts w:cs="Times New Roman"/>
                <w:szCs w:val="24"/>
              </w:rPr>
            </w:pPr>
            <w:r w:rsidRPr="005F3176">
              <w:rPr>
                <w:rFonts w:cs="Times New Roman"/>
                <w:szCs w:val="24"/>
              </w:rPr>
              <w:t>RF10</w:t>
            </w:r>
          </w:p>
        </w:tc>
        <w:tc>
          <w:tcPr>
            <w:tcW w:w="3120" w:type="dxa"/>
          </w:tcPr>
          <w:p w14:paraId="3262CDCD" w14:textId="77777777" w:rsidR="00C92481" w:rsidRPr="005F3176" w:rsidRDefault="005F3176">
            <w:pPr>
              <w:rPr>
                <w:rFonts w:cs="Times New Roman"/>
                <w:szCs w:val="24"/>
              </w:rPr>
            </w:pPr>
            <w:r w:rsidRPr="005F3176">
              <w:rPr>
                <w:rFonts w:cs="Times New Roman"/>
                <w:szCs w:val="24"/>
              </w:rPr>
              <w:t>Suspender rutas</w:t>
            </w:r>
          </w:p>
        </w:tc>
        <w:tc>
          <w:tcPr>
            <w:tcW w:w="3120" w:type="dxa"/>
          </w:tcPr>
          <w:p w14:paraId="137E0FF6" w14:textId="77777777" w:rsidR="00C92481" w:rsidRPr="005F3176" w:rsidRDefault="005F3176">
            <w:pPr>
              <w:rPr>
                <w:rFonts w:cs="Times New Roman"/>
                <w:szCs w:val="24"/>
              </w:rPr>
            </w:pPr>
            <w:r w:rsidRPr="005F3176">
              <w:rPr>
                <w:rFonts w:cs="Times New Roman"/>
                <w:szCs w:val="24"/>
              </w:rPr>
              <w:t>Alta</w:t>
            </w:r>
          </w:p>
        </w:tc>
      </w:tr>
      <w:tr w:rsidR="00C92481" w:rsidRPr="005F3176" w14:paraId="027F6245" w14:textId="77777777">
        <w:tc>
          <w:tcPr>
            <w:tcW w:w="3120" w:type="dxa"/>
          </w:tcPr>
          <w:p w14:paraId="67E323E8" w14:textId="77777777" w:rsidR="00C92481" w:rsidRPr="005F3176" w:rsidRDefault="005F3176">
            <w:pPr>
              <w:rPr>
                <w:rFonts w:cs="Times New Roman"/>
                <w:szCs w:val="24"/>
              </w:rPr>
            </w:pPr>
            <w:r w:rsidRPr="005F3176">
              <w:rPr>
                <w:rFonts w:cs="Times New Roman"/>
                <w:szCs w:val="24"/>
              </w:rPr>
              <w:t>RF11</w:t>
            </w:r>
          </w:p>
        </w:tc>
        <w:tc>
          <w:tcPr>
            <w:tcW w:w="3120" w:type="dxa"/>
          </w:tcPr>
          <w:p w14:paraId="0FE560BD" w14:textId="77777777" w:rsidR="00C92481" w:rsidRPr="005F3176" w:rsidRDefault="005F3176">
            <w:pPr>
              <w:rPr>
                <w:rFonts w:cs="Times New Roman"/>
                <w:szCs w:val="24"/>
              </w:rPr>
            </w:pPr>
            <w:r w:rsidRPr="005F3176">
              <w:rPr>
                <w:rFonts w:cs="Times New Roman"/>
                <w:szCs w:val="24"/>
              </w:rPr>
              <w:t>Responder comentarios</w:t>
            </w:r>
          </w:p>
        </w:tc>
        <w:tc>
          <w:tcPr>
            <w:tcW w:w="3120" w:type="dxa"/>
          </w:tcPr>
          <w:p w14:paraId="6DBCE3E3" w14:textId="77777777" w:rsidR="00C92481" w:rsidRPr="005F3176" w:rsidRDefault="005F3176">
            <w:pPr>
              <w:rPr>
                <w:rFonts w:cs="Times New Roman"/>
                <w:szCs w:val="24"/>
              </w:rPr>
            </w:pPr>
            <w:r w:rsidRPr="005F3176">
              <w:rPr>
                <w:rFonts w:cs="Times New Roman"/>
                <w:szCs w:val="24"/>
              </w:rPr>
              <w:t>Media</w:t>
            </w:r>
          </w:p>
        </w:tc>
      </w:tr>
      <w:tr w:rsidR="00C92481" w:rsidRPr="005F3176" w14:paraId="04823876" w14:textId="77777777">
        <w:tc>
          <w:tcPr>
            <w:tcW w:w="3120" w:type="dxa"/>
          </w:tcPr>
          <w:p w14:paraId="6BE9ACA2" w14:textId="77777777" w:rsidR="00C92481" w:rsidRPr="005F3176" w:rsidRDefault="005F3176">
            <w:pPr>
              <w:rPr>
                <w:rFonts w:cs="Times New Roman"/>
                <w:szCs w:val="24"/>
              </w:rPr>
            </w:pPr>
            <w:r w:rsidRPr="005F3176">
              <w:rPr>
                <w:rFonts w:cs="Times New Roman"/>
                <w:szCs w:val="24"/>
              </w:rPr>
              <w:t>RF12</w:t>
            </w:r>
          </w:p>
        </w:tc>
        <w:tc>
          <w:tcPr>
            <w:tcW w:w="3120" w:type="dxa"/>
          </w:tcPr>
          <w:p w14:paraId="7E90AC33" w14:textId="77777777" w:rsidR="00C92481" w:rsidRPr="005F3176" w:rsidRDefault="005F3176">
            <w:pPr>
              <w:rPr>
                <w:rFonts w:cs="Times New Roman"/>
                <w:szCs w:val="24"/>
              </w:rPr>
            </w:pPr>
            <w:r w:rsidRPr="005F3176">
              <w:rPr>
                <w:rFonts w:cs="Times New Roman"/>
                <w:szCs w:val="24"/>
              </w:rPr>
              <w:t>Métricas de uso</w:t>
            </w:r>
          </w:p>
        </w:tc>
        <w:tc>
          <w:tcPr>
            <w:tcW w:w="3120" w:type="dxa"/>
          </w:tcPr>
          <w:p w14:paraId="0F2B2049" w14:textId="77777777" w:rsidR="00C92481" w:rsidRPr="005F3176" w:rsidRDefault="005F3176">
            <w:pPr>
              <w:rPr>
                <w:rFonts w:cs="Times New Roman"/>
                <w:szCs w:val="24"/>
              </w:rPr>
            </w:pPr>
            <w:r w:rsidRPr="005F3176">
              <w:rPr>
                <w:rFonts w:cs="Times New Roman"/>
                <w:szCs w:val="24"/>
              </w:rPr>
              <w:t>Media</w:t>
            </w:r>
          </w:p>
        </w:tc>
      </w:tr>
    </w:tbl>
    <w:p w14:paraId="12BCB33A" w14:textId="77777777" w:rsidR="00C92481" w:rsidRPr="005F3176" w:rsidRDefault="005F3176">
      <w:pPr>
        <w:rPr>
          <w:rFonts w:cs="Times New Roman"/>
          <w:szCs w:val="24"/>
        </w:rPr>
      </w:pPr>
      <w:r w:rsidRPr="005F3176">
        <w:rPr>
          <w:rFonts w:cs="Times New Roman"/>
          <w:szCs w:val="24"/>
        </w:rPr>
        <w:t>El V1 también había priorizado los 7 requisitos no funcionales; esa priorización se mantiene vigente porque el contenido de cada RNF no cambió, solo se corrigieron sus números (ver Anexo A):</w:t>
      </w:r>
    </w:p>
    <w:tbl>
      <w:tblPr>
        <w:tblStyle w:val="Tablaconcuadrcula"/>
        <w:tblW w:w="0" w:type="auto"/>
        <w:tblLook w:val="04A0" w:firstRow="1" w:lastRow="0" w:firstColumn="1" w:lastColumn="0" w:noHBand="0" w:noVBand="1"/>
      </w:tblPr>
      <w:tblGrid>
        <w:gridCol w:w="2993"/>
        <w:gridCol w:w="3052"/>
        <w:gridCol w:w="3009"/>
      </w:tblGrid>
      <w:tr w:rsidR="00C92481" w:rsidRPr="005F3176" w14:paraId="1CB7AC3B" w14:textId="77777777">
        <w:tc>
          <w:tcPr>
            <w:tcW w:w="3120" w:type="dxa"/>
          </w:tcPr>
          <w:p w14:paraId="6C347FED" w14:textId="77777777" w:rsidR="00C92481" w:rsidRPr="005F3176" w:rsidRDefault="005F3176">
            <w:pPr>
              <w:rPr>
                <w:rFonts w:cs="Times New Roman"/>
                <w:szCs w:val="24"/>
              </w:rPr>
            </w:pPr>
            <w:r w:rsidRPr="005F3176">
              <w:rPr>
                <w:rFonts w:cs="Times New Roman"/>
                <w:b/>
                <w:szCs w:val="24"/>
              </w:rPr>
              <w:t>Código</w:t>
            </w:r>
          </w:p>
        </w:tc>
        <w:tc>
          <w:tcPr>
            <w:tcW w:w="3120" w:type="dxa"/>
          </w:tcPr>
          <w:p w14:paraId="351C885B" w14:textId="77777777" w:rsidR="00C92481" w:rsidRPr="005F3176" w:rsidRDefault="005F3176">
            <w:pPr>
              <w:rPr>
                <w:rFonts w:cs="Times New Roman"/>
                <w:szCs w:val="24"/>
              </w:rPr>
            </w:pPr>
            <w:r w:rsidRPr="005F3176">
              <w:rPr>
                <w:rFonts w:cs="Times New Roman"/>
                <w:b/>
                <w:szCs w:val="24"/>
              </w:rPr>
              <w:t>Requisito no funcional</w:t>
            </w:r>
          </w:p>
        </w:tc>
        <w:tc>
          <w:tcPr>
            <w:tcW w:w="3120" w:type="dxa"/>
          </w:tcPr>
          <w:p w14:paraId="22A7DC35" w14:textId="77777777" w:rsidR="00C92481" w:rsidRPr="005F3176" w:rsidRDefault="005F3176">
            <w:pPr>
              <w:rPr>
                <w:rFonts w:cs="Times New Roman"/>
                <w:szCs w:val="24"/>
              </w:rPr>
            </w:pPr>
            <w:r w:rsidRPr="005F3176">
              <w:rPr>
                <w:rFonts w:cs="Times New Roman"/>
                <w:b/>
                <w:szCs w:val="24"/>
              </w:rPr>
              <w:t>Prioridad</w:t>
            </w:r>
          </w:p>
        </w:tc>
      </w:tr>
      <w:tr w:rsidR="00C92481" w:rsidRPr="005F3176" w14:paraId="6AE174C9" w14:textId="77777777">
        <w:tc>
          <w:tcPr>
            <w:tcW w:w="3120" w:type="dxa"/>
          </w:tcPr>
          <w:p w14:paraId="4D571824" w14:textId="77777777" w:rsidR="00C92481" w:rsidRPr="005F3176" w:rsidRDefault="005F3176">
            <w:pPr>
              <w:rPr>
                <w:rFonts w:cs="Times New Roman"/>
                <w:szCs w:val="24"/>
              </w:rPr>
            </w:pPr>
            <w:r w:rsidRPr="005F3176">
              <w:rPr>
                <w:rFonts w:cs="Times New Roman"/>
                <w:szCs w:val="24"/>
              </w:rPr>
              <w:t>RNF-01</w:t>
            </w:r>
          </w:p>
        </w:tc>
        <w:tc>
          <w:tcPr>
            <w:tcW w:w="3120" w:type="dxa"/>
          </w:tcPr>
          <w:p w14:paraId="21460C93" w14:textId="77777777" w:rsidR="00C92481" w:rsidRPr="005F3176" w:rsidRDefault="005F3176">
            <w:pPr>
              <w:rPr>
                <w:rFonts w:cs="Times New Roman"/>
                <w:szCs w:val="24"/>
              </w:rPr>
            </w:pPr>
            <w:r w:rsidRPr="005F3176">
              <w:rPr>
                <w:rFonts w:cs="Times New Roman"/>
                <w:szCs w:val="24"/>
              </w:rPr>
              <w:t>Rendimiento</w:t>
            </w:r>
          </w:p>
        </w:tc>
        <w:tc>
          <w:tcPr>
            <w:tcW w:w="3120" w:type="dxa"/>
          </w:tcPr>
          <w:p w14:paraId="175D21AC" w14:textId="77777777" w:rsidR="00C92481" w:rsidRPr="005F3176" w:rsidRDefault="005F3176">
            <w:pPr>
              <w:rPr>
                <w:rFonts w:cs="Times New Roman"/>
                <w:szCs w:val="24"/>
              </w:rPr>
            </w:pPr>
            <w:r w:rsidRPr="005F3176">
              <w:rPr>
                <w:rFonts w:cs="Times New Roman"/>
                <w:szCs w:val="24"/>
              </w:rPr>
              <w:t>Alta</w:t>
            </w:r>
          </w:p>
        </w:tc>
      </w:tr>
      <w:tr w:rsidR="00C92481" w:rsidRPr="005F3176" w14:paraId="31116BBA" w14:textId="77777777">
        <w:tc>
          <w:tcPr>
            <w:tcW w:w="3120" w:type="dxa"/>
          </w:tcPr>
          <w:p w14:paraId="664A30CA" w14:textId="77777777" w:rsidR="00C92481" w:rsidRPr="005F3176" w:rsidRDefault="005F3176">
            <w:pPr>
              <w:rPr>
                <w:rFonts w:cs="Times New Roman"/>
                <w:szCs w:val="24"/>
              </w:rPr>
            </w:pPr>
            <w:r w:rsidRPr="005F3176">
              <w:rPr>
                <w:rFonts w:cs="Times New Roman"/>
                <w:szCs w:val="24"/>
              </w:rPr>
              <w:t>RNF-02</w:t>
            </w:r>
          </w:p>
        </w:tc>
        <w:tc>
          <w:tcPr>
            <w:tcW w:w="3120" w:type="dxa"/>
          </w:tcPr>
          <w:p w14:paraId="473E9345" w14:textId="77777777" w:rsidR="00C92481" w:rsidRPr="005F3176" w:rsidRDefault="005F3176">
            <w:pPr>
              <w:rPr>
                <w:rFonts w:cs="Times New Roman"/>
                <w:szCs w:val="24"/>
              </w:rPr>
            </w:pPr>
            <w:r w:rsidRPr="005F3176">
              <w:rPr>
                <w:rFonts w:cs="Times New Roman"/>
                <w:szCs w:val="24"/>
              </w:rPr>
              <w:t>Disponibilidad</w:t>
            </w:r>
          </w:p>
        </w:tc>
        <w:tc>
          <w:tcPr>
            <w:tcW w:w="3120" w:type="dxa"/>
          </w:tcPr>
          <w:p w14:paraId="46A48865" w14:textId="77777777" w:rsidR="00C92481" w:rsidRPr="005F3176" w:rsidRDefault="005F3176">
            <w:pPr>
              <w:rPr>
                <w:rFonts w:cs="Times New Roman"/>
                <w:szCs w:val="24"/>
              </w:rPr>
            </w:pPr>
            <w:r w:rsidRPr="005F3176">
              <w:rPr>
                <w:rFonts w:cs="Times New Roman"/>
                <w:szCs w:val="24"/>
              </w:rPr>
              <w:t>Media</w:t>
            </w:r>
          </w:p>
        </w:tc>
      </w:tr>
      <w:tr w:rsidR="00C92481" w:rsidRPr="005F3176" w14:paraId="404ADD27" w14:textId="77777777">
        <w:tc>
          <w:tcPr>
            <w:tcW w:w="3120" w:type="dxa"/>
          </w:tcPr>
          <w:p w14:paraId="045E7AAB" w14:textId="77777777" w:rsidR="00C92481" w:rsidRPr="005F3176" w:rsidRDefault="005F3176">
            <w:pPr>
              <w:rPr>
                <w:rFonts w:cs="Times New Roman"/>
                <w:szCs w:val="24"/>
              </w:rPr>
            </w:pPr>
            <w:r w:rsidRPr="005F3176">
              <w:rPr>
                <w:rFonts w:cs="Times New Roman"/>
                <w:szCs w:val="24"/>
              </w:rPr>
              <w:t>RNF-03</w:t>
            </w:r>
          </w:p>
        </w:tc>
        <w:tc>
          <w:tcPr>
            <w:tcW w:w="3120" w:type="dxa"/>
          </w:tcPr>
          <w:p w14:paraId="37949929" w14:textId="77777777" w:rsidR="00C92481" w:rsidRPr="005F3176" w:rsidRDefault="005F3176">
            <w:pPr>
              <w:rPr>
                <w:rFonts w:cs="Times New Roman"/>
                <w:szCs w:val="24"/>
              </w:rPr>
            </w:pPr>
            <w:r w:rsidRPr="005F3176">
              <w:rPr>
                <w:rFonts w:cs="Times New Roman"/>
                <w:szCs w:val="24"/>
              </w:rPr>
              <w:t>Mantenibilidad</w:t>
            </w:r>
          </w:p>
        </w:tc>
        <w:tc>
          <w:tcPr>
            <w:tcW w:w="3120" w:type="dxa"/>
          </w:tcPr>
          <w:p w14:paraId="5AC485B8" w14:textId="77777777" w:rsidR="00C92481" w:rsidRPr="005F3176" w:rsidRDefault="005F3176">
            <w:pPr>
              <w:rPr>
                <w:rFonts w:cs="Times New Roman"/>
                <w:szCs w:val="24"/>
              </w:rPr>
            </w:pPr>
            <w:r w:rsidRPr="005F3176">
              <w:rPr>
                <w:rFonts w:cs="Times New Roman"/>
                <w:szCs w:val="24"/>
              </w:rPr>
              <w:t>Alta</w:t>
            </w:r>
          </w:p>
        </w:tc>
      </w:tr>
      <w:tr w:rsidR="00C92481" w:rsidRPr="005F3176" w14:paraId="04EBEA8D" w14:textId="77777777">
        <w:tc>
          <w:tcPr>
            <w:tcW w:w="3120" w:type="dxa"/>
          </w:tcPr>
          <w:p w14:paraId="1312FDEF" w14:textId="77777777" w:rsidR="00C92481" w:rsidRPr="005F3176" w:rsidRDefault="005F3176">
            <w:pPr>
              <w:rPr>
                <w:rFonts w:cs="Times New Roman"/>
                <w:szCs w:val="24"/>
              </w:rPr>
            </w:pPr>
            <w:r w:rsidRPr="005F3176">
              <w:rPr>
                <w:rFonts w:cs="Times New Roman"/>
                <w:szCs w:val="24"/>
              </w:rPr>
              <w:t>RNF-04</w:t>
            </w:r>
          </w:p>
        </w:tc>
        <w:tc>
          <w:tcPr>
            <w:tcW w:w="3120" w:type="dxa"/>
          </w:tcPr>
          <w:p w14:paraId="5AA4685A" w14:textId="77777777" w:rsidR="00C92481" w:rsidRPr="005F3176" w:rsidRDefault="005F3176">
            <w:pPr>
              <w:rPr>
                <w:rFonts w:cs="Times New Roman"/>
                <w:szCs w:val="24"/>
              </w:rPr>
            </w:pPr>
            <w:r w:rsidRPr="005F3176">
              <w:rPr>
                <w:rFonts w:cs="Times New Roman"/>
                <w:szCs w:val="24"/>
              </w:rPr>
              <w:t>Usabilidad</w:t>
            </w:r>
          </w:p>
        </w:tc>
        <w:tc>
          <w:tcPr>
            <w:tcW w:w="3120" w:type="dxa"/>
          </w:tcPr>
          <w:p w14:paraId="70443D2D" w14:textId="77777777" w:rsidR="00C92481" w:rsidRPr="005F3176" w:rsidRDefault="005F3176">
            <w:pPr>
              <w:rPr>
                <w:rFonts w:cs="Times New Roman"/>
                <w:szCs w:val="24"/>
              </w:rPr>
            </w:pPr>
            <w:r w:rsidRPr="005F3176">
              <w:rPr>
                <w:rFonts w:cs="Times New Roman"/>
                <w:szCs w:val="24"/>
              </w:rPr>
              <w:t>Media</w:t>
            </w:r>
          </w:p>
        </w:tc>
      </w:tr>
      <w:tr w:rsidR="00C92481" w:rsidRPr="005F3176" w14:paraId="0BA40AC7" w14:textId="77777777">
        <w:tc>
          <w:tcPr>
            <w:tcW w:w="3120" w:type="dxa"/>
          </w:tcPr>
          <w:p w14:paraId="6991D8CB" w14:textId="77777777" w:rsidR="00C92481" w:rsidRPr="005F3176" w:rsidRDefault="005F3176">
            <w:pPr>
              <w:rPr>
                <w:rFonts w:cs="Times New Roman"/>
                <w:szCs w:val="24"/>
              </w:rPr>
            </w:pPr>
            <w:r w:rsidRPr="005F3176">
              <w:rPr>
                <w:rFonts w:cs="Times New Roman"/>
                <w:szCs w:val="24"/>
              </w:rPr>
              <w:t>RNF-05</w:t>
            </w:r>
          </w:p>
        </w:tc>
        <w:tc>
          <w:tcPr>
            <w:tcW w:w="3120" w:type="dxa"/>
          </w:tcPr>
          <w:p w14:paraId="1B36DF15" w14:textId="77777777" w:rsidR="00C92481" w:rsidRPr="005F3176" w:rsidRDefault="005F3176">
            <w:pPr>
              <w:rPr>
                <w:rFonts w:cs="Times New Roman"/>
                <w:szCs w:val="24"/>
              </w:rPr>
            </w:pPr>
            <w:r w:rsidRPr="005F3176">
              <w:rPr>
                <w:rFonts w:cs="Times New Roman"/>
                <w:szCs w:val="24"/>
              </w:rPr>
              <w:t>Seguridad (vulnerabilidades)</w:t>
            </w:r>
          </w:p>
        </w:tc>
        <w:tc>
          <w:tcPr>
            <w:tcW w:w="3120" w:type="dxa"/>
          </w:tcPr>
          <w:p w14:paraId="2318DB5C" w14:textId="77777777" w:rsidR="00C92481" w:rsidRPr="005F3176" w:rsidRDefault="005F3176">
            <w:pPr>
              <w:rPr>
                <w:rFonts w:cs="Times New Roman"/>
                <w:szCs w:val="24"/>
              </w:rPr>
            </w:pPr>
            <w:r w:rsidRPr="005F3176">
              <w:rPr>
                <w:rFonts w:cs="Times New Roman"/>
                <w:szCs w:val="24"/>
              </w:rPr>
              <w:t>Alta</w:t>
            </w:r>
          </w:p>
        </w:tc>
      </w:tr>
      <w:tr w:rsidR="00C92481" w:rsidRPr="005F3176" w14:paraId="3E5EF103" w14:textId="77777777">
        <w:tc>
          <w:tcPr>
            <w:tcW w:w="3120" w:type="dxa"/>
          </w:tcPr>
          <w:p w14:paraId="2F3E2A2B" w14:textId="77777777" w:rsidR="00C92481" w:rsidRPr="005F3176" w:rsidRDefault="005F3176">
            <w:pPr>
              <w:rPr>
                <w:rFonts w:cs="Times New Roman"/>
                <w:szCs w:val="24"/>
              </w:rPr>
            </w:pPr>
            <w:r w:rsidRPr="005F3176">
              <w:rPr>
                <w:rFonts w:cs="Times New Roman"/>
                <w:szCs w:val="24"/>
              </w:rPr>
              <w:t>RNF-06</w:t>
            </w:r>
          </w:p>
        </w:tc>
        <w:tc>
          <w:tcPr>
            <w:tcW w:w="3120" w:type="dxa"/>
          </w:tcPr>
          <w:p w14:paraId="7EE47E19" w14:textId="77777777" w:rsidR="00C92481" w:rsidRPr="005F3176" w:rsidRDefault="005F3176">
            <w:pPr>
              <w:rPr>
                <w:rFonts w:cs="Times New Roman"/>
                <w:szCs w:val="24"/>
              </w:rPr>
            </w:pPr>
            <w:r w:rsidRPr="005F3176">
              <w:rPr>
                <w:rFonts w:cs="Times New Roman"/>
                <w:szCs w:val="24"/>
              </w:rPr>
              <w:t>Seguridad (contraseñas)</w:t>
            </w:r>
          </w:p>
        </w:tc>
        <w:tc>
          <w:tcPr>
            <w:tcW w:w="3120" w:type="dxa"/>
          </w:tcPr>
          <w:p w14:paraId="1EC6740E" w14:textId="77777777" w:rsidR="00C92481" w:rsidRPr="005F3176" w:rsidRDefault="005F3176">
            <w:pPr>
              <w:rPr>
                <w:rFonts w:cs="Times New Roman"/>
                <w:szCs w:val="24"/>
              </w:rPr>
            </w:pPr>
            <w:r w:rsidRPr="005F3176">
              <w:rPr>
                <w:rFonts w:cs="Times New Roman"/>
                <w:szCs w:val="24"/>
              </w:rPr>
              <w:t>Alta</w:t>
            </w:r>
          </w:p>
        </w:tc>
      </w:tr>
      <w:tr w:rsidR="00C92481" w:rsidRPr="005F3176" w14:paraId="4065B079" w14:textId="77777777">
        <w:tc>
          <w:tcPr>
            <w:tcW w:w="3120" w:type="dxa"/>
          </w:tcPr>
          <w:p w14:paraId="5B50D535" w14:textId="77777777" w:rsidR="00C92481" w:rsidRPr="005F3176" w:rsidRDefault="005F3176">
            <w:pPr>
              <w:rPr>
                <w:rFonts w:cs="Times New Roman"/>
                <w:szCs w:val="24"/>
              </w:rPr>
            </w:pPr>
            <w:r w:rsidRPr="005F3176">
              <w:rPr>
                <w:rFonts w:cs="Times New Roman"/>
                <w:szCs w:val="24"/>
              </w:rPr>
              <w:t>RNF-07</w:t>
            </w:r>
          </w:p>
        </w:tc>
        <w:tc>
          <w:tcPr>
            <w:tcW w:w="3120" w:type="dxa"/>
          </w:tcPr>
          <w:p w14:paraId="47103948" w14:textId="77777777" w:rsidR="00C92481" w:rsidRPr="005F3176" w:rsidRDefault="005F3176">
            <w:pPr>
              <w:rPr>
                <w:rFonts w:cs="Times New Roman"/>
                <w:szCs w:val="24"/>
              </w:rPr>
            </w:pPr>
            <w:r w:rsidRPr="005F3176">
              <w:rPr>
                <w:rFonts w:cs="Times New Roman"/>
                <w:szCs w:val="24"/>
              </w:rPr>
              <w:t>Compatibilidad</w:t>
            </w:r>
          </w:p>
        </w:tc>
        <w:tc>
          <w:tcPr>
            <w:tcW w:w="3120" w:type="dxa"/>
          </w:tcPr>
          <w:p w14:paraId="54724FA1" w14:textId="77777777" w:rsidR="00C92481" w:rsidRPr="005F3176" w:rsidRDefault="005F3176">
            <w:pPr>
              <w:rPr>
                <w:rFonts w:cs="Times New Roman"/>
                <w:szCs w:val="24"/>
              </w:rPr>
            </w:pPr>
            <w:r w:rsidRPr="005F3176">
              <w:rPr>
                <w:rFonts w:cs="Times New Roman"/>
                <w:szCs w:val="24"/>
              </w:rPr>
              <w:t>Baja</w:t>
            </w:r>
          </w:p>
        </w:tc>
      </w:tr>
    </w:tbl>
    <w:p w14:paraId="182FFBC2" w14:textId="77777777" w:rsidR="00C92481" w:rsidRPr="005F3176" w:rsidRDefault="005F3176">
      <w:pPr>
        <w:pStyle w:val="Ttulo1"/>
        <w:rPr>
          <w:rFonts w:cs="Times New Roman"/>
          <w:sz w:val="24"/>
          <w:szCs w:val="24"/>
        </w:rPr>
      </w:pPr>
      <w:bookmarkStart w:id="14" w:name="_Toc242457436"/>
      <w:r w:rsidRPr="005F3176">
        <w:rPr>
          <w:rFonts w:cs="Times New Roman"/>
          <w:sz w:val="24"/>
          <w:szCs w:val="24"/>
        </w:rPr>
        <w:t>5. Dependencias del proyecto</w:t>
      </w:r>
      <w:bookmarkEnd w:id="14"/>
    </w:p>
    <w:p w14:paraId="03DA073D" w14:textId="77777777" w:rsidR="00C92481" w:rsidRPr="005F3176" w:rsidRDefault="005F3176">
      <w:pPr>
        <w:rPr>
          <w:rFonts w:cs="Times New Roman"/>
          <w:szCs w:val="24"/>
        </w:rPr>
      </w:pPr>
      <w:r w:rsidRPr="005F3176">
        <w:rPr>
          <w:rFonts w:cs="Times New Roman"/>
          <w:szCs w:val="24"/>
        </w:rPr>
        <w:t>El desarrollo de FusaRoute depende de una serie de elementos externos y de infraestructura que condicionan el avance del proyecto:</w:t>
      </w:r>
    </w:p>
    <w:tbl>
      <w:tblPr>
        <w:tblStyle w:val="Tablaconcuadrcula"/>
        <w:tblW w:w="0" w:type="auto"/>
        <w:tblLook w:val="04A0" w:firstRow="1" w:lastRow="0" w:firstColumn="1" w:lastColumn="0" w:noHBand="0" w:noVBand="1"/>
      </w:tblPr>
      <w:tblGrid>
        <w:gridCol w:w="3009"/>
        <w:gridCol w:w="3069"/>
        <w:gridCol w:w="2976"/>
      </w:tblGrid>
      <w:tr w:rsidR="00C92481" w:rsidRPr="005F3176" w14:paraId="40A0BBF0" w14:textId="77777777">
        <w:tc>
          <w:tcPr>
            <w:tcW w:w="3120" w:type="dxa"/>
          </w:tcPr>
          <w:p w14:paraId="5E5466C1" w14:textId="77777777" w:rsidR="00C92481" w:rsidRPr="005F3176" w:rsidRDefault="005F3176">
            <w:pPr>
              <w:rPr>
                <w:rFonts w:cs="Times New Roman"/>
                <w:szCs w:val="24"/>
              </w:rPr>
            </w:pPr>
            <w:r w:rsidRPr="005F3176">
              <w:rPr>
                <w:rFonts w:cs="Times New Roman"/>
                <w:b/>
                <w:szCs w:val="24"/>
              </w:rPr>
              <w:t>Dependencia</w:t>
            </w:r>
          </w:p>
        </w:tc>
        <w:tc>
          <w:tcPr>
            <w:tcW w:w="3120" w:type="dxa"/>
          </w:tcPr>
          <w:p w14:paraId="66F6F1C6" w14:textId="77777777" w:rsidR="00C92481" w:rsidRPr="005F3176" w:rsidRDefault="005F3176">
            <w:pPr>
              <w:rPr>
                <w:rFonts w:cs="Times New Roman"/>
                <w:szCs w:val="24"/>
              </w:rPr>
            </w:pPr>
            <w:r w:rsidRPr="005F3176">
              <w:rPr>
                <w:rFonts w:cs="Times New Roman"/>
                <w:b/>
                <w:szCs w:val="24"/>
              </w:rPr>
              <w:t>Descripción</w:t>
            </w:r>
          </w:p>
        </w:tc>
        <w:tc>
          <w:tcPr>
            <w:tcW w:w="3120" w:type="dxa"/>
          </w:tcPr>
          <w:p w14:paraId="2AA615D8" w14:textId="77777777" w:rsidR="00C92481" w:rsidRPr="005F3176" w:rsidRDefault="005F3176">
            <w:pPr>
              <w:rPr>
                <w:rFonts w:cs="Times New Roman"/>
                <w:szCs w:val="24"/>
              </w:rPr>
            </w:pPr>
            <w:r w:rsidRPr="005F3176">
              <w:rPr>
                <w:rFonts w:cs="Times New Roman"/>
                <w:b/>
                <w:szCs w:val="24"/>
              </w:rPr>
              <w:t>Impacto</w:t>
            </w:r>
          </w:p>
        </w:tc>
      </w:tr>
      <w:tr w:rsidR="00C92481" w:rsidRPr="005F3176" w14:paraId="2E2D986B" w14:textId="77777777">
        <w:tc>
          <w:tcPr>
            <w:tcW w:w="3120" w:type="dxa"/>
          </w:tcPr>
          <w:p w14:paraId="7156B010" w14:textId="77777777" w:rsidR="00C92481" w:rsidRPr="005F3176" w:rsidRDefault="005F3176">
            <w:pPr>
              <w:rPr>
                <w:rFonts w:cs="Times New Roman"/>
                <w:szCs w:val="24"/>
              </w:rPr>
            </w:pPr>
            <w:r w:rsidRPr="005F3176">
              <w:rPr>
                <w:rFonts w:cs="Times New Roman"/>
                <w:b/>
                <w:szCs w:val="24"/>
              </w:rPr>
              <w:t>Base de datos en Supabase</w:t>
            </w:r>
          </w:p>
        </w:tc>
        <w:tc>
          <w:tcPr>
            <w:tcW w:w="3120" w:type="dxa"/>
          </w:tcPr>
          <w:p w14:paraId="25AD59C3" w14:textId="77777777" w:rsidR="00C92481" w:rsidRPr="005F3176" w:rsidRDefault="005F3176">
            <w:pPr>
              <w:rPr>
                <w:rFonts w:cs="Times New Roman"/>
                <w:szCs w:val="24"/>
              </w:rPr>
            </w:pPr>
            <w:r w:rsidRPr="005F3176">
              <w:rPr>
                <w:rFonts w:cs="Times New Roman"/>
                <w:szCs w:val="24"/>
              </w:rPr>
              <w:t>PostgreSQL administrado, un proyecto por ambiente (DEV, PRE, PROD). El tier gratis permite 2 proyectos por cuenta, así que el tercero va en una segunda cuenta.</w:t>
            </w:r>
          </w:p>
        </w:tc>
        <w:tc>
          <w:tcPr>
            <w:tcW w:w="3120" w:type="dxa"/>
          </w:tcPr>
          <w:p w14:paraId="065962BD" w14:textId="77777777" w:rsidR="00C92481" w:rsidRPr="005F3176" w:rsidRDefault="005F3176">
            <w:pPr>
              <w:rPr>
                <w:rFonts w:cs="Times New Roman"/>
                <w:szCs w:val="24"/>
              </w:rPr>
            </w:pPr>
            <w:r w:rsidRPr="005F3176">
              <w:rPr>
                <w:rFonts w:cs="Times New Roman"/>
                <w:szCs w:val="24"/>
              </w:rPr>
              <w:t>Alto</w:t>
            </w:r>
          </w:p>
        </w:tc>
      </w:tr>
      <w:tr w:rsidR="00C92481" w:rsidRPr="005F3176" w14:paraId="622B7944" w14:textId="77777777">
        <w:tc>
          <w:tcPr>
            <w:tcW w:w="3120" w:type="dxa"/>
          </w:tcPr>
          <w:p w14:paraId="263D1DB6" w14:textId="77777777" w:rsidR="00C92481" w:rsidRPr="005F3176" w:rsidRDefault="005F3176">
            <w:pPr>
              <w:rPr>
                <w:rFonts w:cs="Times New Roman"/>
                <w:szCs w:val="24"/>
              </w:rPr>
            </w:pPr>
            <w:r w:rsidRPr="005F3176">
              <w:rPr>
                <w:rFonts w:cs="Times New Roman"/>
                <w:b/>
                <w:szCs w:val="24"/>
              </w:rPr>
              <w:lastRenderedPageBreak/>
              <w:t>Google Maps (Directions API)</w:t>
            </w:r>
          </w:p>
        </w:tc>
        <w:tc>
          <w:tcPr>
            <w:tcW w:w="3120" w:type="dxa"/>
          </w:tcPr>
          <w:p w14:paraId="11A9849F" w14:textId="77777777" w:rsidR="00C92481" w:rsidRPr="005F3176" w:rsidRDefault="005F3176">
            <w:pPr>
              <w:rPr>
                <w:rFonts w:cs="Times New Roman"/>
                <w:szCs w:val="24"/>
              </w:rPr>
            </w:pPr>
            <w:r w:rsidRPr="005F3176">
              <w:rPr>
                <w:rFonts w:cs="Times New Roman"/>
                <w:szCs w:val="24"/>
              </w:rPr>
              <w:t>Cronometrar las rutas candidatas para RF5. Sin integrar todavía; es un puerto de salida futuro (TravelTimeProvider). No es fuente de rutas de busetas: esas se construyen manualmente.</w:t>
            </w:r>
          </w:p>
        </w:tc>
        <w:tc>
          <w:tcPr>
            <w:tcW w:w="3120" w:type="dxa"/>
          </w:tcPr>
          <w:p w14:paraId="2F516F66" w14:textId="77777777" w:rsidR="00C92481" w:rsidRPr="005F3176" w:rsidRDefault="005F3176">
            <w:pPr>
              <w:rPr>
                <w:rFonts w:cs="Times New Roman"/>
                <w:szCs w:val="24"/>
              </w:rPr>
            </w:pPr>
            <w:r w:rsidRPr="005F3176">
              <w:rPr>
                <w:rFonts w:cs="Times New Roman"/>
                <w:szCs w:val="24"/>
              </w:rPr>
              <w:t>Alto</w:t>
            </w:r>
          </w:p>
        </w:tc>
      </w:tr>
      <w:tr w:rsidR="00C92481" w:rsidRPr="005F3176" w14:paraId="13A48D43" w14:textId="77777777">
        <w:tc>
          <w:tcPr>
            <w:tcW w:w="3120" w:type="dxa"/>
          </w:tcPr>
          <w:p w14:paraId="38D7FE0B" w14:textId="77777777" w:rsidR="00C92481" w:rsidRPr="005F3176" w:rsidRDefault="005F3176">
            <w:pPr>
              <w:rPr>
                <w:rFonts w:cs="Times New Roman"/>
                <w:szCs w:val="24"/>
              </w:rPr>
            </w:pPr>
            <w:r w:rsidRPr="005F3176">
              <w:rPr>
                <w:rFonts w:cs="Times New Roman"/>
                <w:b/>
                <w:szCs w:val="24"/>
              </w:rPr>
              <w:t>Render y Vercel (tier gratis)</w:t>
            </w:r>
          </w:p>
        </w:tc>
        <w:tc>
          <w:tcPr>
            <w:tcW w:w="3120" w:type="dxa"/>
          </w:tcPr>
          <w:p w14:paraId="5139CBC1" w14:textId="77777777" w:rsidR="00C92481" w:rsidRPr="005F3176" w:rsidRDefault="005F3176">
            <w:pPr>
              <w:rPr>
                <w:rFonts w:cs="Times New Roman"/>
                <w:szCs w:val="24"/>
              </w:rPr>
            </w:pPr>
            <w:r w:rsidRPr="005F3176">
              <w:rPr>
                <w:rFonts w:cs="Times New Roman"/>
                <w:szCs w:val="24"/>
              </w:rPr>
              <w:t>Despliegue de backend y frontend (Sprint 3). Render se duerme a los 15 min de inactividad y tarda 30-60 s en reactivarse.</w:t>
            </w:r>
          </w:p>
        </w:tc>
        <w:tc>
          <w:tcPr>
            <w:tcW w:w="3120" w:type="dxa"/>
          </w:tcPr>
          <w:p w14:paraId="314A8A33" w14:textId="77777777" w:rsidR="00C92481" w:rsidRPr="005F3176" w:rsidRDefault="005F3176">
            <w:pPr>
              <w:rPr>
                <w:rFonts w:cs="Times New Roman"/>
                <w:szCs w:val="24"/>
              </w:rPr>
            </w:pPr>
            <w:r w:rsidRPr="005F3176">
              <w:rPr>
                <w:rFonts w:cs="Times New Roman"/>
                <w:szCs w:val="24"/>
              </w:rPr>
              <w:t>Alto</w:t>
            </w:r>
          </w:p>
        </w:tc>
      </w:tr>
      <w:tr w:rsidR="00C92481" w:rsidRPr="005F3176" w14:paraId="56CA866C" w14:textId="77777777">
        <w:tc>
          <w:tcPr>
            <w:tcW w:w="3120" w:type="dxa"/>
          </w:tcPr>
          <w:p w14:paraId="2ACC08CD" w14:textId="77777777" w:rsidR="00C92481" w:rsidRPr="005F3176" w:rsidRDefault="005F3176">
            <w:pPr>
              <w:rPr>
                <w:rFonts w:cs="Times New Roman"/>
                <w:szCs w:val="24"/>
              </w:rPr>
            </w:pPr>
            <w:r w:rsidRPr="005F3176">
              <w:rPr>
                <w:rFonts w:cs="Times New Roman"/>
                <w:b/>
                <w:szCs w:val="24"/>
              </w:rPr>
              <w:t>Datos de las rutas</w:t>
            </w:r>
          </w:p>
        </w:tc>
        <w:tc>
          <w:tcPr>
            <w:tcW w:w="3120" w:type="dxa"/>
          </w:tcPr>
          <w:p w14:paraId="707A628F" w14:textId="77777777" w:rsidR="00C92481" w:rsidRPr="005F3176" w:rsidRDefault="005F3176">
            <w:pPr>
              <w:rPr>
                <w:rFonts w:cs="Times New Roman"/>
                <w:szCs w:val="24"/>
              </w:rPr>
            </w:pPr>
            <w:r w:rsidRPr="005F3176">
              <w:rPr>
                <w:rFonts w:cs="Times New Roman"/>
                <w:szCs w:val="24"/>
              </w:rPr>
              <w:t>Mapas oficiales y trazados de las empresas de transporte; posiblemente haya que trazar las rutas a mano preguntando en paraderos y validando con conductores. Hoy hay 8 rutas sembradas con barrios y tarifas, sin trazado GeoJSON.</w:t>
            </w:r>
          </w:p>
        </w:tc>
        <w:tc>
          <w:tcPr>
            <w:tcW w:w="3120" w:type="dxa"/>
          </w:tcPr>
          <w:p w14:paraId="2223E9BC" w14:textId="77777777" w:rsidR="00C92481" w:rsidRPr="005F3176" w:rsidRDefault="005F3176">
            <w:pPr>
              <w:rPr>
                <w:rFonts w:cs="Times New Roman"/>
                <w:szCs w:val="24"/>
              </w:rPr>
            </w:pPr>
            <w:r w:rsidRPr="005F3176">
              <w:rPr>
                <w:rFonts w:cs="Times New Roman"/>
                <w:szCs w:val="24"/>
              </w:rPr>
              <w:t>Alto</w:t>
            </w:r>
          </w:p>
        </w:tc>
      </w:tr>
      <w:tr w:rsidR="00C92481" w:rsidRPr="005F3176" w14:paraId="14A8E078" w14:textId="77777777">
        <w:tc>
          <w:tcPr>
            <w:tcW w:w="3120" w:type="dxa"/>
          </w:tcPr>
          <w:p w14:paraId="3293AEC2" w14:textId="77777777" w:rsidR="00C92481" w:rsidRPr="005F3176" w:rsidRDefault="005F3176">
            <w:pPr>
              <w:rPr>
                <w:rFonts w:cs="Times New Roman"/>
                <w:szCs w:val="24"/>
              </w:rPr>
            </w:pPr>
            <w:r w:rsidRPr="005F3176">
              <w:rPr>
                <w:rFonts w:cs="Times New Roman"/>
                <w:b/>
                <w:szCs w:val="24"/>
              </w:rPr>
              <w:t>Tiempo del equipo</w:t>
            </w:r>
          </w:p>
        </w:tc>
        <w:tc>
          <w:tcPr>
            <w:tcW w:w="3120" w:type="dxa"/>
          </w:tcPr>
          <w:p w14:paraId="66A413ED" w14:textId="77777777" w:rsidR="00C92481" w:rsidRPr="005F3176" w:rsidRDefault="005F3176">
            <w:pPr>
              <w:rPr>
                <w:rFonts w:cs="Times New Roman"/>
                <w:szCs w:val="24"/>
              </w:rPr>
            </w:pPr>
            <w:r w:rsidRPr="005F3176">
              <w:rPr>
                <w:rFonts w:cs="Times New Roman"/>
                <w:szCs w:val="24"/>
              </w:rPr>
              <w:t>Dos personas con otras cinco materias; el Sprint 1 cerró con velocidad 0.</w:t>
            </w:r>
          </w:p>
        </w:tc>
        <w:tc>
          <w:tcPr>
            <w:tcW w:w="3120" w:type="dxa"/>
          </w:tcPr>
          <w:p w14:paraId="3F9D67EE" w14:textId="77777777" w:rsidR="00C92481" w:rsidRPr="005F3176" w:rsidRDefault="005F3176">
            <w:pPr>
              <w:rPr>
                <w:rFonts w:cs="Times New Roman"/>
                <w:szCs w:val="24"/>
              </w:rPr>
            </w:pPr>
            <w:r w:rsidRPr="005F3176">
              <w:rPr>
                <w:rFonts w:cs="Times New Roman"/>
                <w:szCs w:val="24"/>
              </w:rPr>
              <w:t>Alto</w:t>
            </w:r>
          </w:p>
        </w:tc>
      </w:tr>
      <w:tr w:rsidR="00C92481" w:rsidRPr="005F3176" w14:paraId="1E411481" w14:textId="77777777">
        <w:tc>
          <w:tcPr>
            <w:tcW w:w="3120" w:type="dxa"/>
          </w:tcPr>
          <w:p w14:paraId="2DB80841" w14:textId="77777777" w:rsidR="00C92481" w:rsidRPr="005F3176" w:rsidRDefault="005F3176">
            <w:pPr>
              <w:rPr>
                <w:rFonts w:cs="Times New Roman"/>
                <w:szCs w:val="24"/>
              </w:rPr>
            </w:pPr>
            <w:r w:rsidRPr="005F3176">
              <w:rPr>
                <w:rFonts w:cs="Times New Roman"/>
                <w:b/>
                <w:szCs w:val="24"/>
              </w:rPr>
              <w:t>CI en GitHub Actions y clave de la NVD</w:t>
            </w:r>
          </w:p>
        </w:tc>
        <w:tc>
          <w:tcPr>
            <w:tcW w:w="3120" w:type="dxa"/>
          </w:tcPr>
          <w:p w14:paraId="082162FC" w14:textId="77777777" w:rsidR="00C92481" w:rsidRPr="005F3176" w:rsidRDefault="005F3176">
            <w:pPr>
              <w:rPr>
                <w:rFonts w:cs="Times New Roman"/>
                <w:szCs w:val="24"/>
              </w:rPr>
            </w:pPr>
            <w:r w:rsidRPr="005F3176">
              <w:rPr>
                <w:rFonts w:cs="Times New Roman"/>
                <w:szCs w:val="24"/>
              </w:rPr>
              <w:t>Los gates de calidad y seguridad (ArchUnit, JaCoCo, OWASP Dependency-Check, Lighthouse) corren en CI; OWASP Dependency-Check necesita una NVD_API_KEY gratuita.</w:t>
            </w:r>
          </w:p>
        </w:tc>
        <w:tc>
          <w:tcPr>
            <w:tcW w:w="3120" w:type="dxa"/>
          </w:tcPr>
          <w:p w14:paraId="03DF07F6" w14:textId="77777777" w:rsidR="00C92481" w:rsidRPr="005F3176" w:rsidRDefault="005F3176">
            <w:pPr>
              <w:rPr>
                <w:rFonts w:cs="Times New Roman"/>
                <w:szCs w:val="24"/>
              </w:rPr>
            </w:pPr>
            <w:r w:rsidRPr="005F3176">
              <w:rPr>
                <w:rFonts w:cs="Times New Roman"/>
                <w:szCs w:val="24"/>
              </w:rPr>
              <w:t>Alto</w:t>
            </w:r>
          </w:p>
        </w:tc>
      </w:tr>
      <w:tr w:rsidR="00C92481" w:rsidRPr="005F3176" w14:paraId="231D8008" w14:textId="77777777">
        <w:tc>
          <w:tcPr>
            <w:tcW w:w="3120" w:type="dxa"/>
          </w:tcPr>
          <w:p w14:paraId="41BC4BD1" w14:textId="77777777" w:rsidR="00C92481" w:rsidRPr="005F3176" w:rsidRDefault="005F3176">
            <w:pPr>
              <w:rPr>
                <w:rFonts w:cs="Times New Roman"/>
                <w:szCs w:val="24"/>
              </w:rPr>
            </w:pPr>
            <w:r w:rsidRPr="005F3176">
              <w:rPr>
                <w:rFonts w:cs="Times New Roman"/>
                <w:b/>
                <w:szCs w:val="24"/>
              </w:rPr>
              <w:t>Jira y GitHub</w:t>
            </w:r>
          </w:p>
        </w:tc>
        <w:tc>
          <w:tcPr>
            <w:tcW w:w="3120" w:type="dxa"/>
          </w:tcPr>
          <w:p w14:paraId="6FB5582E" w14:textId="77777777" w:rsidR="00C92481" w:rsidRPr="005F3176" w:rsidRDefault="005F3176">
            <w:pPr>
              <w:rPr>
                <w:rFonts w:cs="Times New Roman"/>
                <w:szCs w:val="24"/>
              </w:rPr>
            </w:pPr>
            <w:r w:rsidRPr="005F3176">
              <w:rPr>
                <w:rFonts w:cs="Times New Roman"/>
                <w:szCs w:val="24"/>
              </w:rPr>
              <w:t>Backlog, sprints y trazabilidad de rama, commit y PR por la key SCRUM-N.</w:t>
            </w:r>
          </w:p>
        </w:tc>
        <w:tc>
          <w:tcPr>
            <w:tcW w:w="3120" w:type="dxa"/>
          </w:tcPr>
          <w:p w14:paraId="1B04D2F3" w14:textId="77777777" w:rsidR="00C92481" w:rsidRPr="005F3176" w:rsidRDefault="005F3176">
            <w:pPr>
              <w:rPr>
                <w:rFonts w:cs="Times New Roman"/>
                <w:szCs w:val="24"/>
              </w:rPr>
            </w:pPr>
            <w:r w:rsidRPr="005F3176">
              <w:rPr>
                <w:rFonts w:cs="Times New Roman"/>
                <w:szCs w:val="24"/>
              </w:rPr>
              <w:t>Medio</w:t>
            </w:r>
          </w:p>
        </w:tc>
      </w:tr>
      <w:tr w:rsidR="00C92481" w:rsidRPr="005F3176" w14:paraId="74453DD1" w14:textId="77777777">
        <w:tc>
          <w:tcPr>
            <w:tcW w:w="3120" w:type="dxa"/>
          </w:tcPr>
          <w:p w14:paraId="3DC57EE2" w14:textId="77777777" w:rsidR="00C92481" w:rsidRPr="005F3176" w:rsidRDefault="005F3176">
            <w:pPr>
              <w:rPr>
                <w:rFonts w:cs="Times New Roman"/>
                <w:szCs w:val="24"/>
              </w:rPr>
            </w:pPr>
            <w:r w:rsidRPr="005F3176">
              <w:rPr>
                <w:rFonts w:cs="Times New Roman"/>
                <w:b/>
                <w:szCs w:val="24"/>
              </w:rPr>
              <w:t>Dispositivos de prueba</w:t>
            </w:r>
          </w:p>
        </w:tc>
        <w:tc>
          <w:tcPr>
            <w:tcW w:w="3120" w:type="dxa"/>
          </w:tcPr>
          <w:p w14:paraId="5CA184FB" w14:textId="77777777" w:rsidR="00C92481" w:rsidRPr="005F3176" w:rsidRDefault="005F3176">
            <w:pPr>
              <w:rPr>
                <w:rFonts w:cs="Times New Roman"/>
                <w:szCs w:val="24"/>
              </w:rPr>
            </w:pPr>
            <w:r w:rsidRPr="005F3176">
              <w:rPr>
                <w:rFonts w:cs="Times New Roman"/>
                <w:szCs w:val="24"/>
              </w:rPr>
              <w:t>Se requieren dispositivos físicos y/o emuladores para verificar compatibilidad (RNF-07) en Chrome (Android), Safari (iOS) y navegador de escritorio.</w:t>
            </w:r>
          </w:p>
        </w:tc>
        <w:tc>
          <w:tcPr>
            <w:tcW w:w="3120" w:type="dxa"/>
          </w:tcPr>
          <w:p w14:paraId="3B778C11" w14:textId="77777777" w:rsidR="00C92481" w:rsidRPr="005F3176" w:rsidRDefault="005F3176">
            <w:pPr>
              <w:rPr>
                <w:rFonts w:cs="Times New Roman"/>
                <w:szCs w:val="24"/>
              </w:rPr>
            </w:pPr>
            <w:r w:rsidRPr="005F3176">
              <w:rPr>
                <w:rFonts w:cs="Times New Roman"/>
                <w:szCs w:val="24"/>
              </w:rPr>
              <w:t>Medio</w:t>
            </w:r>
          </w:p>
        </w:tc>
      </w:tr>
    </w:tbl>
    <w:p w14:paraId="1F616C5F" w14:textId="77777777" w:rsidR="00C92481" w:rsidRPr="005F3176" w:rsidRDefault="005F3176">
      <w:pPr>
        <w:pStyle w:val="Ttulo1"/>
        <w:rPr>
          <w:rFonts w:cs="Times New Roman"/>
          <w:sz w:val="24"/>
          <w:szCs w:val="24"/>
        </w:rPr>
      </w:pPr>
      <w:bookmarkStart w:id="15" w:name="_Toc242457437"/>
      <w:r w:rsidRPr="005F3176">
        <w:rPr>
          <w:rFonts w:cs="Times New Roman"/>
          <w:sz w:val="24"/>
          <w:szCs w:val="24"/>
        </w:rPr>
        <w:lastRenderedPageBreak/>
        <w:t>6. Configuración tecnológica del proyecto</w:t>
      </w:r>
      <w:bookmarkEnd w:id="15"/>
    </w:p>
    <w:p w14:paraId="77872C49" w14:textId="77777777" w:rsidR="00C92481" w:rsidRPr="005F3176" w:rsidRDefault="005F3176">
      <w:pPr>
        <w:rPr>
          <w:rFonts w:cs="Times New Roman"/>
          <w:szCs w:val="24"/>
        </w:rPr>
      </w:pPr>
      <w:r w:rsidRPr="005F3176">
        <w:rPr>
          <w:rFonts w:cs="Times New Roman"/>
          <w:szCs w:val="24"/>
        </w:rPr>
        <w:t>Las decisiones tecnológicas del proyecto se tomaron con base en los requerimientos del curso, la arquitectura hexagonal exigida por el docente, y las capacidades reales del equipo:</w:t>
      </w:r>
    </w:p>
    <w:tbl>
      <w:tblPr>
        <w:tblStyle w:val="Tablaconcuadrcula"/>
        <w:tblW w:w="0" w:type="auto"/>
        <w:tblLook w:val="04A0" w:firstRow="1" w:lastRow="0" w:firstColumn="1" w:lastColumn="0" w:noHBand="0" w:noVBand="1"/>
      </w:tblPr>
      <w:tblGrid>
        <w:gridCol w:w="3016"/>
        <w:gridCol w:w="3012"/>
        <w:gridCol w:w="3026"/>
      </w:tblGrid>
      <w:tr w:rsidR="00C92481" w:rsidRPr="005F3176" w14:paraId="459234A8" w14:textId="77777777">
        <w:tc>
          <w:tcPr>
            <w:tcW w:w="3120" w:type="dxa"/>
          </w:tcPr>
          <w:p w14:paraId="17BADA11" w14:textId="77777777" w:rsidR="00C92481" w:rsidRPr="005F3176" w:rsidRDefault="005F3176">
            <w:pPr>
              <w:rPr>
                <w:rFonts w:cs="Times New Roman"/>
                <w:szCs w:val="24"/>
              </w:rPr>
            </w:pPr>
            <w:r w:rsidRPr="005F3176">
              <w:rPr>
                <w:rFonts w:cs="Times New Roman"/>
                <w:b/>
                <w:szCs w:val="24"/>
              </w:rPr>
              <w:t>Componente</w:t>
            </w:r>
          </w:p>
        </w:tc>
        <w:tc>
          <w:tcPr>
            <w:tcW w:w="3120" w:type="dxa"/>
          </w:tcPr>
          <w:p w14:paraId="764C873A" w14:textId="77777777" w:rsidR="00C92481" w:rsidRPr="005F3176" w:rsidRDefault="005F3176">
            <w:pPr>
              <w:rPr>
                <w:rFonts w:cs="Times New Roman"/>
                <w:szCs w:val="24"/>
              </w:rPr>
            </w:pPr>
            <w:r w:rsidRPr="005F3176">
              <w:rPr>
                <w:rFonts w:cs="Times New Roman"/>
                <w:b/>
                <w:szCs w:val="24"/>
              </w:rPr>
              <w:t>Tecnología</w:t>
            </w:r>
          </w:p>
        </w:tc>
        <w:tc>
          <w:tcPr>
            <w:tcW w:w="3120" w:type="dxa"/>
          </w:tcPr>
          <w:p w14:paraId="70ECC017" w14:textId="77777777" w:rsidR="00C92481" w:rsidRPr="005F3176" w:rsidRDefault="005F3176">
            <w:pPr>
              <w:rPr>
                <w:rFonts w:cs="Times New Roman"/>
                <w:szCs w:val="24"/>
              </w:rPr>
            </w:pPr>
            <w:r w:rsidRPr="005F3176">
              <w:rPr>
                <w:rFonts w:cs="Times New Roman"/>
                <w:b/>
                <w:szCs w:val="24"/>
              </w:rPr>
              <w:t>Justificación</w:t>
            </w:r>
          </w:p>
        </w:tc>
      </w:tr>
      <w:tr w:rsidR="00C92481" w:rsidRPr="005F3176" w14:paraId="7D4AFD0D" w14:textId="77777777">
        <w:tc>
          <w:tcPr>
            <w:tcW w:w="3120" w:type="dxa"/>
          </w:tcPr>
          <w:p w14:paraId="14FAE614" w14:textId="77777777" w:rsidR="00C92481" w:rsidRPr="005F3176" w:rsidRDefault="005F3176">
            <w:pPr>
              <w:rPr>
                <w:rFonts w:cs="Times New Roman"/>
                <w:szCs w:val="24"/>
              </w:rPr>
            </w:pPr>
            <w:r w:rsidRPr="005F3176">
              <w:rPr>
                <w:rFonts w:cs="Times New Roman"/>
                <w:b/>
                <w:szCs w:val="24"/>
              </w:rPr>
              <w:t>Frontend</w:t>
            </w:r>
          </w:p>
        </w:tc>
        <w:tc>
          <w:tcPr>
            <w:tcW w:w="3120" w:type="dxa"/>
          </w:tcPr>
          <w:p w14:paraId="785946F5" w14:textId="77777777" w:rsidR="00C92481" w:rsidRPr="005F3176" w:rsidRDefault="005F3176">
            <w:pPr>
              <w:rPr>
                <w:rFonts w:cs="Times New Roman"/>
                <w:szCs w:val="24"/>
              </w:rPr>
            </w:pPr>
            <w:r w:rsidRPr="005F3176">
              <w:rPr>
                <w:rFonts w:cs="Times New Roman"/>
                <w:szCs w:val="24"/>
              </w:rPr>
              <w:t>Angular 21 · TypeScript 5.9 · Node 22 · pruebas con Vitest</w:t>
            </w:r>
          </w:p>
        </w:tc>
        <w:tc>
          <w:tcPr>
            <w:tcW w:w="3120" w:type="dxa"/>
          </w:tcPr>
          <w:p w14:paraId="14041FF7" w14:textId="77777777" w:rsidR="00C92481" w:rsidRPr="005F3176" w:rsidRDefault="005F3176">
            <w:pPr>
              <w:rPr>
                <w:rFonts w:cs="Times New Roman"/>
                <w:szCs w:val="24"/>
              </w:rPr>
            </w:pPr>
            <w:r w:rsidRPr="005F3176">
              <w:rPr>
                <w:rFonts w:cs="Times New Roman"/>
                <w:szCs w:val="24"/>
              </w:rPr>
              <w:t>Framework de la versión vigente. Cambió respecto al borrador inicial (antes React + Vite).</w:t>
            </w:r>
          </w:p>
        </w:tc>
      </w:tr>
      <w:tr w:rsidR="00C92481" w:rsidRPr="005F3176" w14:paraId="6A35DEFD" w14:textId="77777777">
        <w:tc>
          <w:tcPr>
            <w:tcW w:w="3120" w:type="dxa"/>
          </w:tcPr>
          <w:p w14:paraId="40DAD003" w14:textId="77777777" w:rsidR="00C92481" w:rsidRPr="005F3176" w:rsidRDefault="005F3176">
            <w:pPr>
              <w:rPr>
                <w:rFonts w:cs="Times New Roman"/>
                <w:szCs w:val="24"/>
              </w:rPr>
            </w:pPr>
            <w:r w:rsidRPr="005F3176">
              <w:rPr>
                <w:rFonts w:cs="Times New Roman"/>
                <w:b/>
                <w:szCs w:val="24"/>
              </w:rPr>
              <w:t>Backend</w:t>
            </w:r>
          </w:p>
        </w:tc>
        <w:tc>
          <w:tcPr>
            <w:tcW w:w="3120" w:type="dxa"/>
          </w:tcPr>
          <w:p w14:paraId="256AD956" w14:textId="77777777" w:rsidR="00C92481" w:rsidRPr="005F3176" w:rsidRDefault="005F3176">
            <w:pPr>
              <w:rPr>
                <w:rFonts w:cs="Times New Roman"/>
                <w:szCs w:val="24"/>
              </w:rPr>
            </w:pPr>
            <w:r w:rsidRPr="005F3176">
              <w:rPr>
                <w:rFonts w:cs="Times New Roman"/>
                <w:szCs w:val="24"/>
              </w:rPr>
              <w:t>Java 25 · Spring Boot 3.5.16 · arquitectura hexagonal (puertos y adaptadores)</w:t>
            </w:r>
          </w:p>
        </w:tc>
        <w:tc>
          <w:tcPr>
            <w:tcW w:w="3120" w:type="dxa"/>
          </w:tcPr>
          <w:p w14:paraId="0F206E58" w14:textId="77777777" w:rsidR="00C92481" w:rsidRPr="005F3176" w:rsidRDefault="005F3176">
            <w:pPr>
              <w:rPr>
                <w:rFonts w:cs="Times New Roman"/>
                <w:szCs w:val="24"/>
              </w:rPr>
            </w:pPr>
            <w:r w:rsidRPr="005F3176">
              <w:rPr>
                <w:rFonts w:cs="Times New Roman"/>
                <w:szCs w:val="24"/>
              </w:rPr>
              <w:t>Arquitectura hexagonal exigida por el docente. Spring Boot se queda en la última 3.5 (no salta a la línea 4) porque es la primera vez del equipo con Spring.</w:t>
            </w:r>
          </w:p>
        </w:tc>
      </w:tr>
      <w:tr w:rsidR="00C92481" w:rsidRPr="005F3176" w14:paraId="0285F414" w14:textId="77777777">
        <w:tc>
          <w:tcPr>
            <w:tcW w:w="3120" w:type="dxa"/>
          </w:tcPr>
          <w:p w14:paraId="2FB87284" w14:textId="77777777" w:rsidR="00C92481" w:rsidRPr="005F3176" w:rsidRDefault="005F3176">
            <w:pPr>
              <w:rPr>
                <w:rFonts w:cs="Times New Roman"/>
                <w:szCs w:val="24"/>
              </w:rPr>
            </w:pPr>
            <w:r w:rsidRPr="005F3176">
              <w:rPr>
                <w:rFonts w:cs="Times New Roman"/>
                <w:b/>
                <w:szCs w:val="24"/>
              </w:rPr>
              <w:t>Autenticación</w:t>
            </w:r>
          </w:p>
        </w:tc>
        <w:tc>
          <w:tcPr>
            <w:tcW w:w="3120" w:type="dxa"/>
          </w:tcPr>
          <w:p w14:paraId="520E0D4A" w14:textId="77777777" w:rsidR="00C92481" w:rsidRPr="005F3176" w:rsidRDefault="005F3176">
            <w:pPr>
              <w:rPr>
                <w:rFonts w:cs="Times New Roman"/>
                <w:szCs w:val="24"/>
              </w:rPr>
            </w:pPr>
            <w:r w:rsidRPr="005F3176">
              <w:rPr>
                <w:rFonts w:cs="Times New Roman"/>
                <w:szCs w:val="24"/>
              </w:rPr>
              <w:t>Spring Security + JWT (propio del backend, no Supabase Auth) · hash BCrypt</w:t>
            </w:r>
          </w:p>
        </w:tc>
        <w:tc>
          <w:tcPr>
            <w:tcW w:w="3120" w:type="dxa"/>
          </w:tcPr>
          <w:p w14:paraId="0020B9D6" w14:textId="77777777" w:rsidR="00C92481" w:rsidRPr="005F3176" w:rsidRDefault="005F3176">
            <w:pPr>
              <w:rPr>
                <w:rFonts w:cs="Times New Roman"/>
                <w:szCs w:val="24"/>
              </w:rPr>
            </w:pPr>
            <w:r w:rsidRPr="005F3176">
              <w:rPr>
                <w:rFonts w:cs="Times New Roman"/>
                <w:szCs w:val="24"/>
              </w:rPr>
              <w:t>Autenticación propia en vez del login listo de Supabase: mantiene el dominio desacoplado de un proveedor externo (coherente con hexagonal) y da material real que defender en calidad y seguridad.</w:t>
            </w:r>
          </w:p>
        </w:tc>
      </w:tr>
      <w:tr w:rsidR="00C92481" w:rsidRPr="005F3176" w14:paraId="3E7033AF" w14:textId="77777777">
        <w:tc>
          <w:tcPr>
            <w:tcW w:w="3120" w:type="dxa"/>
          </w:tcPr>
          <w:p w14:paraId="67F1529F" w14:textId="77777777" w:rsidR="00C92481" w:rsidRPr="005F3176" w:rsidRDefault="005F3176">
            <w:pPr>
              <w:rPr>
                <w:rFonts w:cs="Times New Roman"/>
                <w:szCs w:val="24"/>
              </w:rPr>
            </w:pPr>
            <w:r w:rsidRPr="005F3176">
              <w:rPr>
                <w:rFonts w:cs="Times New Roman"/>
                <w:b/>
                <w:szCs w:val="24"/>
              </w:rPr>
              <w:t>Base de datos</w:t>
            </w:r>
          </w:p>
        </w:tc>
        <w:tc>
          <w:tcPr>
            <w:tcW w:w="3120" w:type="dxa"/>
          </w:tcPr>
          <w:p w14:paraId="2FFB7E2F" w14:textId="77777777" w:rsidR="00C92481" w:rsidRPr="005F3176" w:rsidRDefault="005F3176">
            <w:pPr>
              <w:rPr>
                <w:rFonts w:cs="Times New Roman"/>
                <w:szCs w:val="24"/>
              </w:rPr>
            </w:pPr>
            <w:r w:rsidRPr="005F3176">
              <w:rPr>
                <w:rFonts w:cs="Times New Roman"/>
                <w:szCs w:val="24"/>
              </w:rPr>
              <w:t>PostgreSQL 17 en Supabase · esquema versionado con Flyway (V1 a V4) · Hibernate solo valida (ddl-auto=validate)</w:t>
            </w:r>
          </w:p>
        </w:tc>
        <w:tc>
          <w:tcPr>
            <w:tcW w:w="3120" w:type="dxa"/>
          </w:tcPr>
          <w:p w14:paraId="5E24A238" w14:textId="77777777" w:rsidR="00C92481" w:rsidRPr="005F3176" w:rsidRDefault="005F3176">
            <w:pPr>
              <w:rPr>
                <w:rFonts w:cs="Times New Roman"/>
                <w:szCs w:val="24"/>
              </w:rPr>
            </w:pPr>
            <w:r w:rsidRPr="005F3176">
              <w:rPr>
                <w:rFonts w:cs="Times New Roman"/>
                <w:szCs w:val="24"/>
              </w:rPr>
              <w:t>Base de datos relacional administrada en la nube. Supabase se usa únicamente como motor PostgreSQL, sin Auth, sin Storage, sin Realtime.</w:t>
            </w:r>
          </w:p>
        </w:tc>
      </w:tr>
      <w:tr w:rsidR="00C92481" w:rsidRPr="005F3176" w14:paraId="3987B67E" w14:textId="77777777">
        <w:tc>
          <w:tcPr>
            <w:tcW w:w="3120" w:type="dxa"/>
          </w:tcPr>
          <w:p w14:paraId="717B8548" w14:textId="77777777" w:rsidR="00C92481" w:rsidRPr="005F3176" w:rsidRDefault="005F3176">
            <w:pPr>
              <w:rPr>
                <w:rFonts w:cs="Times New Roman"/>
                <w:szCs w:val="24"/>
              </w:rPr>
            </w:pPr>
            <w:r w:rsidRPr="005F3176">
              <w:rPr>
                <w:rFonts w:cs="Times New Roman"/>
                <w:b/>
                <w:szCs w:val="24"/>
              </w:rPr>
              <w:t>API de mapas</w:t>
            </w:r>
          </w:p>
        </w:tc>
        <w:tc>
          <w:tcPr>
            <w:tcW w:w="3120" w:type="dxa"/>
          </w:tcPr>
          <w:p w14:paraId="2AB50AA7" w14:textId="77777777" w:rsidR="00C92481" w:rsidRPr="005F3176" w:rsidRDefault="005F3176">
            <w:pPr>
              <w:rPr>
                <w:rFonts w:cs="Times New Roman"/>
                <w:szCs w:val="24"/>
              </w:rPr>
            </w:pPr>
            <w:r w:rsidRPr="005F3176">
              <w:rPr>
                <w:rFonts w:cs="Times New Roman"/>
                <w:szCs w:val="24"/>
              </w:rPr>
              <w:t>Google Maps API (Directions), planificado desde el Sprint 4</w:t>
            </w:r>
          </w:p>
        </w:tc>
        <w:tc>
          <w:tcPr>
            <w:tcW w:w="3120" w:type="dxa"/>
          </w:tcPr>
          <w:p w14:paraId="7E6666EE" w14:textId="77777777" w:rsidR="00C92481" w:rsidRPr="005F3176" w:rsidRDefault="005F3176">
            <w:pPr>
              <w:rPr>
                <w:rFonts w:cs="Times New Roman"/>
                <w:szCs w:val="24"/>
              </w:rPr>
            </w:pPr>
            <w:r w:rsidRPr="005F3176">
              <w:rPr>
                <w:rFonts w:cs="Times New Roman"/>
                <w:szCs w:val="24"/>
              </w:rPr>
              <w:t>Geocodificación y cálculo de tiempos estimados. No es fuente de rutas de busetas.</w:t>
            </w:r>
          </w:p>
        </w:tc>
      </w:tr>
      <w:tr w:rsidR="00C92481" w:rsidRPr="005F3176" w14:paraId="540EB231" w14:textId="77777777">
        <w:tc>
          <w:tcPr>
            <w:tcW w:w="3120" w:type="dxa"/>
          </w:tcPr>
          <w:p w14:paraId="2670C755" w14:textId="77777777" w:rsidR="00C92481" w:rsidRPr="005F3176" w:rsidRDefault="005F3176">
            <w:pPr>
              <w:rPr>
                <w:rFonts w:cs="Times New Roman"/>
                <w:szCs w:val="24"/>
              </w:rPr>
            </w:pPr>
            <w:r w:rsidRPr="005F3176">
              <w:rPr>
                <w:rFonts w:cs="Times New Roman"/>
                <w:b/>
                <w:szCs w:val="24"/>
              </w:rPr>
              <w:t>Calidad y seguridad</w:t>
            </w:r>
          </w:p>
        </w:tc>
        <w:tc>
          <w:tcPr>
            <w:tcW w:w="3120" w:type="dxa"/>
          </w:tcPr>
          <w:p w14:paraId="4F9BCD43" w14:textId="77777777" w:rsidR="00C92481" w:rsidRPr="005F3176" w:rsidRDefault="005F3176">
            <w:pPr>
              <w:rPr>
                <w:rFonts w:cs="Times New Roman"/>
                <w:szCs w:val="24"/>
              </w:rPr>
            </w:pPr>
            <w:r w:rsidRPr="005F3176">
              <w:rPr>
                <w:rFonts w:cs="Times New Roman"/>
                <w:szCs w:val="24"/>
              </w:rPr>
              <w:t>ArchUnit · JaCoCo (umbral 0,70) · OWASP Dependency-Check · Checkstyle</w:t>
            </w:r>
          </w:p>
        </w:tc>
        <w:tc>
          <w:tcPr>
            <w:tcW w:w="3120" w:type="dxa"/>
          </w:tcPr>
          <w:p w14:paraId="271E64D3" w14:textId="77777777" w:rsidR="00C92481" w:rsidRPr="005F3176" w:rsidRDefault="005F3176">
            <w:pPr>
              <w:rPr>
                <w:rFonts w:cs="Times New Roman"/>
                <w:szCs w:val="24"/>
              </w:rPr>
            </w:pPr>
            <w:r w:rsidRPr="005F3176">
              <w:rPr>
                <w:rFonts w:cs="Times New Roman"/>
                <w:szCs w:val="24"/>
              </w:rPr>
              <w:t>Verificación automatizada de la arquitectura hexagonal y de la cobertura de pruebas; análisis de vulnerabilidades en cada build.</w:t>
            </w:r>
          </w:p>
        </w:tc>
      </w:tr>
      <w:tr w:rsidR="00C92481" w:rsidRPr="005F3176" w14:paraId="3CE8A90C" w14:textId="77777777">
        <w:tc>
          <w:tcPr>
            <w:tcW w:w="3120" w:type="dxa"/>
          </w:tcPr>
          <w:p w14:paraId="52D6DCD6" w14:textId="77777777" w:rsidR="00C92481" w:rsidRPr="005F3176" w:rsidRDefault="005F3176">
            <w:pPr>
              <w:rPr>
                <w:rFonts w:cs="Times New Roman"/>
                <w:szCs w:val="24"/>
              </w:rPr>
            </w:pPr>
            <w:r w:rsidRPr="005F3176">
              <w:rPr>
                <w:rFonts w:cs="Times New Roman"/>
                <w:b/>
                <w:szCs w:val="24"/>
              </w:rPr>
              <w:t>Integración continua</w:t>
            </w:r>
          </w:p>
        </w:tc>
        <w:tc>
          <w:tcPr>
            <w:tcW w:w="3120" w:type="dxa"/>
          </w:tcPr>
          <w:p w14:paraId="17E2F22F" w14:textId="77777777" w:rsidR="00C92481" w:rsidRPr="005F3176" w:rsidRDefault="005F3176">
            <w:pPr>
              <w:rPr>
                <w:rFonts w:cs="Times New Roman"/>
                <w:szCs w:val="24"/>
              </w:rPr>
            </w:pPr>
            <w:r w:rsidRPr="005F3176">
              <w:rPr>
                <w:rFonts w:cs="Times New Roman"/>
                <w:szCs w:val="24"/>
              </w:rPr>
              <w:t>GitHub Actions (mvn -B verify en el backend)</w:t>
            </w:r>
          </w:p>
        </w:tc>
        <w:tc>
          <w:tcPr>
            <w:tcW w:w="3120" w:type="dxa"/>
          </w:tcPr>
          <w:p w14:paraId="7871B2E3" w14:textId="77777777" w:rsidR="00C92481" w:rsidRPr="005F3176" w:rsidRDefault="005F3176">
            <w:pPr>
              <w:rPr>
                <w:rFonts w:cs="Times New Roman"/>
                <w:szCs w:val="24"/>
              </w:rPr>
            </w:pPr>
            <w:r w:rsidRPr="005F3176">
              <w:rPr>
                <w:rFonts w:cs="Times New Roman"/>
                <w:szCs w:val="24"/>
              </w:rPr>
              <w:t>Ejecución de ArchUnit, JaCoCo, OWASP Dependency-Check y Lighthouse en cada Pull Request.</w:t>
            </w:r>
          </w:p>
        </w:tc>
      </w:tr>
      <w:tr w:rsidR="00C92481" w:rsidRPr="005F3176" w14:paraId="3A529CA1" w14:textId="77777777">
        <w:tc>
          <w:tcPr>
            <w:tcW w:w="3120" w:type="dxa"/>
          </w:tcPr>
          <w:p w14:paraId="44AA117E" w14:textId="77777777" w:rsidR="00C92481" w:rsidRPr="005F3176" w:rsidRDefault="005F3176">
            <w:pPr>
              <w:rPr>
                <w:rFonts w:cs="Times New Roman"/>
                <w:szCs w:val="24"/>
              </w:rPr>
            </w:pPr>
            <w:r w:rsidRPr="005F3176">
              <w:rPr>
                <w:rFonts w:cs="Times New Roman"/>
                <w:b/>
                <w:szCs w:val="24"/>
              </w:rPr>
              <w:lastRenderedPageBreak/>
              <w:t>Control de versiones</w:t>
            </w:r>
          </w:p>
        </w:tc>
        <w:tc>
          <w:tcPr>
            <w:tcW w:w="3120" w:type="dxa"/>
          </w:tcPr>
          <w:p w14:paraId="4B6DEA56" w14:textId="77777777" w:rsidR="00C92481" w:rsidRPr="005F3176" w:rsidRDefault="005F3176">
            <w:pPr>
              <w:rPr>
                <w:rFonts w:cs="Times New Roman"/>
                <w:szCs w:val="24"/>
              </w:rPr>
            </w:pPr>
            <w:r w:rsidRPr="005F3176">
              <w:rPr>
                <w:rFonts w:cs="Times New Roman"/>
                <w:szCs w:val="24"/>
              </w:rPr>
              <w:t>Git y GitHub: tres repositorios (material del curso, backend, frontend)</w:t>
            </w:r>
          </w:p>
        </w:tc>
        <w:tc>
          <w:tcPr>
            <w:tcW w:w="3120" w:type="dxa"/>
          </w:tcPr>
          <w:p w14:paraId="52C3BDBB" w14:textId="77777777" w:rsidR="00C92481" w:rsidRPr="005F3176" w:rsidRDefault="005F3176">
            <w:pPr>
              <w:rPr>
                <w:rFonts w:cs="Times New Roman"/>
                <w:szCs w:val="24"/>
              </w:rPr>
            </w:pPr>
            <w:r w:rsidRPr="005F3176">
              <w:rPr>
                <w:rFonts w:cs="Times New Roman"/>
                <w:szCs w:val="24"/>
              </w:rPr>
              <w:t>Trunk-based development con Pull Request obligatorio y branch protection.</w:t>
            </w:r>
          </w:p>
        </w:tc>
      </w:tr>
      <w:tr w:rsidR="00C92481" w:rsidRPr="005F3176" w14:paraId="5AFC9321" w14:textId="77777777">
        <w:tc>
          <w:tcPr>
            <w:tcW w:w="3120" w:type="dxa"/>
          </w:tcPr>
          <w:p w14:paraId="0E4FA355" w14:textId="77777777" w:rsidR="00C92481" w:rsidRPr="005F3176" w:rsidRDefault="005F3176">
            <w:pPr>
              <w:rPr>
                <w:rFonts w:cs="Times New Roman"/>
                <w:szCs w:val="24"/>
              </w:rPr>
            </w:pPr>
            <w:r w:rsidRPr="005F3176">
              <w:rPr>
                <w:rFonts w:cs="Times New Roman"/>
                <w:b/>
                <w:szCs w:val="24"/>
              </w:rPr>
              <w:t>Gestión del proyecto</w:t>
            </w:r>
          </w:p>
        </w:tc>
        <w:tc>
          <w:tcPr>
            <w:tcW w:w="3120" w:type="dxa"/>
          </w:tcPr>
          <w:p w14:paraId="2039BB5D" w14:textId="77777777" w:rsidR="00C92481" w:rsidRPr="005F3176" w:rsidRDefault="005F3176">
            <w:pPr>
              <w:rPr>
                <w:rFonts w:cs="Times New Roman"/>
                <w:szCs w:val="24"/>
              </w:rPr>
            </w:pPr>
            <w:r w:rsidRPr="005F3176">
              <w:rPr>
                <w:rFonts w:cs="Times New Roman"/>
                <w:szCs w:val="24"/>
              </w:rPr>
              <w:t>Jira (proyecto SCRUM)</w:t>
            </w:r>
          </w:p>
        </w:tc>
        <w:tc>
          <w:tcPr>
            <w:tcW w:w="3120" w:type="dxa"/>
          </w:tcPr>
          <w:p w14:paraId="61D59D33" w14:textId="77777777" w:rsidR="00C92481" w:rsidRPr="005F3176" w:rsidRDefault="005F3176">
            <w:pPr>
              <w:rPr>
                <w:rFonts w:cs="Times New Roman"/>
                <w:szCs w:val="24"/>
              </w:rPr>
            </w:pPr>
            <w:r w:rsidRPr="005F3176">
              <w:rPr>
                <w:rFonts w:cs="Times New Roman"/>
                <w:szCs w:val="24"/>
              </w:rPr>
              <w:t>Backlog, sprints semanales, componentes backend y frontend. Keys SCRUM-XX vinculadas a ramas y commits.</w:t>
            </w:r>
          </w:p>
        </w:tc>
      </w:tr>
      <w:tr w:rsidR="00C92481" w:rsidRPr="005F3176" w14:paraId="7E59B95E" w14:textId="77777777">
        <w:tc>
          <w:tcPr>
            <w:tcW w:w="3120" w:type="dxa"/>
          </w:tcPr>
          <w:p w14:paraId="26A53E85" w14:textId="77777777" w:rsidR="00C92481" w:rsidRPr="005F3176" w:rsidRDefault="005F3176">
            <w:pPr>
              <w:rPr>
                <w:rFonts w:cs="Times New Roman"/>
                <w:szCs w:val="24"/>
              </w:rPr>
            </w:pPr>
            <w:r w:rsidRPr="005F3176">
              <w:rPr>
                <w:rFonts w:cs="Times New Roman"/>
                <w:b/>
                <w:szCs w:val="24"/>
              </w:rPr>
              <w:t>Despliegue (planificado, Sprint 3)</w:t>
            </w:r>
          </w:p>
        </w:tc>
        <w:tc>
          <w:tcPr>
            <w:tcW w:w="3120" w:type="dxa"/>
          </w:tcPr>
          <w:p w14:paraId="2C5C2C84" w14:textId="77777777" w:rsidR="00C92481" w:rsidRPr="005F3176" w:rsidRDefault="005F3176">
            <w:pPr>
              <w:rPr>
                <w:rFonts w:cs="Times New Roman"/>
                <w:szCs w:val="24"/>
              </w:rPr>
            </w:pPr>
            <w:r w:rsidRPr="005F3176">
              <w:rPr>
                <w:rFonts w:cs="Times New Roman"/>
                <w:szCs w:val="24"/>
              </w:rPr>
              <w:t>Frontend en Vercel · backend en Render (tier gratis)</w:t>
            </w:r>
          </w:p>
        </w:tc>
        <w:tc>
          <w:tcPr>
            <w:tcW w:w="3120" w:type="dxa"/>
          </w:tcPr>
          <w:p w14:paraId="67248045" w14:textId="77777777" w:rsidR="00C92481" w:rsidRPr="005F3176" w:rsidRDefault="005F3176">
            <w:pPr>
              <w:rPr>
                <w:rFonts w:cs="Times New Roman"/>
                <w:szCs w:val="24"/>
              </w:rPr>
            </w:pPr>
            <w:r w:rsidRPr="005F3176">
              <w:rPr>
                <w:rFonts w:cs="Times New Roman"/>
                <w:szCs w:val="24"/>
              </w:rPr>
              <w:t xml:space="preserve">Vercel es el estándar </w:t>
            </w:r>
            <w:proofErr w:type="gramStart"/>
            <w:r w:rsidRPr="005F3176">
              <w:rPr>
                <w:rFonts w:cs="Times New Roman"/>
                <w:szCs w:val="24"/>
              </w:rPr>
              <w:t>para Angular</w:t>
            </w:r>
            <w:proofErr w:type="gramEnd"/>
            <w:r w:rsidRPr="005F3176">
              <w:rPr>
                <w:rFonts w:cs="Times New Roman"/>
                <w:szCs w:val="24"/>
              </w:rPr>
              <w:t>; Render soporta procesos persistentes como una JVM con conexión abierta a PostgreSQL, a cambio de un cold start de 30-60 s tras 15 min de inactividad.</w:t>
            </w:r>
          </w:p>
        </w:tc>
      </w:tr>
    </w:tbl>
    <w:p w14:paraId="53295757" w14:textId="77777777" w:rsidR="00C92481" w:rsidRPr="005F3176" w:rsidRDefault="005F3176">
      <w:pPr>
        <w:rPr>
          <w:rFonts w:cs="Times New Roman"/>
          <w:szCs w:val="24"/>
        </w:rPr>
      </w:pPr>
      <w:r w:rsidRPr="005F3176">
        <w:rPr>
          <w:rFonts w:cs="Times New Roman"/>
          <w:szCs w:val="24"/>
        </w:rPr>
        <w:t>Regla de versiones: el proyecto arranca sobre la versión vigente de cada herramienta; cualquier salto de versión mayor dentro del semestre es una decisión propia con su tarjeta. El estado real de las dependencias (parches pendientes, saltos mayores diferidos) está en el Anexo B.</w:t>
      </w:r>
    </w:p>
    <w:p w14:paraId="740878BF" w14:textId="77777777" w:rsidR="00C92481" w:rsidRPr="005F3176" w:rsidRDefault="005F3176">
      <w:pPr>
        <w:pStyle w:val="Ttulo1"/>
        <w:rPr>
          <w:rFonts w:cs="Times New Roman"/>
          <w:sz w:val="24"/>
          <w:szCs w:val="24"/>
        </w:rPr>
      </w:pPr>
      <w:bookmarkStart w:id="16" w:name="_Toc242457438"/>
      <w:r w:rsidRPr="005F3176">
        <w:rPr>
          <w:rFonts w:cs="Times New Roman"/>
          <w:sz w:val="24"/>
          <w:szCs w:val="24"/>
        </w:rPr>
        <w:t>7. Riesgos del proyecto</w:t>
      </w:r>
      <w:bookmarkEnd w:id="16"/>
    </w:p>
    <w:p w14:paraId="040D36EB" w14:textId="77777777" w:rsidR="00C92481" w:rsidRPr="005F3176" w:rsidRDefault="005F3176">
      <w:pPr>
        <w:rPr>
          <w:rFonts w:cs="Times New Roman"/>
          <w:szCs w:val="24"/>
        </w:rPr>
      </w:pPr>
      <w:r w:rsidRPr="005F3176">
        <w:rPr>
          <w:rFonts w:cs="Times New Roman"/>
          <w:szCs w:val="24"/>
        </w:rPr>
        <w:t>Los niveles son una evaluación del equipo a la fecha de este documento; entre paréntesis se indica cómo va cada riesgo.</w:t>
      </w:r>
    </w:p>
    <w:tbl>
      <w:tblPr>
        <w:tblStyle w:val="Tablaconcuadrcula"/>
        <w:tblW w:w="0" w:type="auto"/>
        <w:tblLook w:val="04A0" w:firstRow="1" w:lastRow="0" w:firstColumn="1" w:lastColumn="0" w:noHBand="0" w:noVBand="1"/>
      </w:tblPr>
      <w:tblGrid>
        <w:gridCol w:w="3047"/>
        <w:gridCol w:w="3032"/>
        <w:gridCol w:w="2975"/>
      </w:tblGrid>
      <w:tr w:rsidR="00C92481" w:rsidRPr="005F3176" w14:paraId="71CD800F" w14:textId="77777777">
        <w:tc>
          <w:tcPr>
            <w:tcW w:w="3120" w:type="dxa"/>
          </w:tcPr>
          <w:p w14:paraId="0A008ED8" w14:textId="77777777" w:rsidR="00C92481" w:rsidRPr="005F3176" w:rsidRDefault="005F3176">
            <w:pPr>
              <w:rPr>
                <w:rFonts w:cs="Times New Roman"/>
                <w:szCs w:val="24"/>
              </w:rPr>
            </w:pPr>
            <w:r w:rsidRPr="005F3176">
              <w:rPr>
                <w:rFonts w:cs="Times New Roman"/>
                <w:b/>
                <w:szCs w:val="24"/>
              </w:rPr>
              <w:t>Riesgo</w:t>
            </w:r>
          </w:p>
        </w:tc>
        <w:tc>
          <w:tcPr>
            <w:tcW w:w="3120" w:type="dxa"/>
          </w:tcPr>
          <w:p w14:paraId="5274B428" w14:textId="77777777" w:rsidR="00C92481" w:rsidRPr="005F3176" w:rsidRDefault="005F3176">
            <w:pPr>
              <w:rPr>
                <w:rFonts w:cs="Times New Roman"/>
                <w:szCs w:val="24"/>
              </w:rPr>
            </w:pPr>
            <w:r w:rsidRPr="005F3176">
              <w:rPr>
                <w:rFonts w:cs="Times New Roman"/>
                <w:b/>
                <w:szCs w:val="24"/>
              </w:rPr>
              <w:t>Descripción</w:t>
            </w:r>
          </w:p>
        </w:tc>
        <w:tc>
          <w:tcPr>
            <w:tcW w:w="3120" w:type="dxa"/>
          </w:tcPr>
          <w:p w14:paraId="62304B81" w14:textId="77777777" w:rsidR="00C92481" w:rsidRPr="005F3176" w:rsidRDefault="005F3176">
            <w:pPr>
              <w:rPr>
                <w:rFonts w:cs="Times New Roman"/>
                <w:szCs w:val="24"/>
              </w:rPr>
            </w:pPr>
            <w:r w:rsidRPr="005F3176">
              <w:rPr>
                <w:rFonts w:cs="Times New Roman"/>
                <w:b/>
                <w:szCs w:val="24"/>
              </w:rPr>
              <w:t>Nivel</w:t>
            </w:r>
          </w:p>
        </w:tc>
      </w:tr>
      <w:tr w:rsidR="00C92481" w:rsidRPr="005F3176" w14:paraId="66E5B1D0" w14:textId="77777777">
        <w:tc>
          <w:tcPr>
            <w:tcW w:w="3120" w:type="dxa"/>
          </w:tcPr>
          <w:p w14:paraId="73B6A460" w14:textId="77777777" w:rsidR="00C92481" w:rsidRPr="005F3176" w:rsidRDefault="005F3176">
            <w:pPr>
              <w:rPr>
                <w:rFonts w:cs="Times New Roman"/>
                <w:szCs w:val="24"/>
              </w:rPr>
            </w:pPr>
            <w:r w:rsidRPr="005F3176">
              <w:rPr>
                <w:rFonts w:cs="Times New Roman"/>
                <w:b/>
                <w:szCs w:val="24"/>
              </w:rPr>
              <w:t>Datos inconsistentes</w:t>
            </w:r>
          </w:p>
        </w:tc>
        <w:tc>
          <w:tcPr>
            <w:tcW w:w="3120" w:type="dxa"/>
          </w:tcPr>
          <w:p w14:paraId="40CCEA7D" w14:textId="77777777" w:rsidR="00C92481" w:rsidRPr="005F3176" w:rsidRDefault="005F3176">
            <w:pPr>
              <w:rPr>
                <w:rFonts w:cs="Times New Roman"/>
                <w:szCs w:val="24"/>
              </w:rPr>
            </w:pPr>
            <w:r w:rsidRPr="005F3176">
              <w:rPr>
                <w:rFonts w:cs="Times New Roman"/>
                <w:szCs w:val="24"/>
              </w:rPr>
              <w:t>Que la información de las rutas no sea real o esté mal, o que sea difícil conseguir los mapas oficiales de las empresas de transporte. Plan B: levantar las rutas a mano preguntando en paraderos y validando con conductores. (Hoy hay 8 rutas sembradas con barrios y tarifas; los trazados GeoJSON siguen pendientes.)</w:t>
            </w:r>
          </w:p>
        </w:tc>
        <w:tc>
          <w:tcPr>
            <w:tcW w:w="3120" w:type="dxa"/>
          </w:tcPr>
          <w:p w14:paraId="104CA1BE" w14:textId="77777777" w:rsidR="00C92481" w:rsidRPr="005F3176" w:rsidRDefault="005F3176">
            <w:pPr>
              <w:rPr>
                <w:rFonts w:cs="Times New Roman"/>
                <w:szCs w:val="24"/>
              </w:rPr>
            </w:pPr>
            <w:r w:rsidRPr="005F3176">
              <w:rPr>
                <w:rFonts w:cs="Times New Roman"/>
                <w:szCs w:val="24"/>
              </w:rPr>
              <w:t>Alto</w:t>
            </w:r>
          </w:p>
        </w:tc>
      </w:tr>
      <w:tr w:rsidR="00C92481" w:rsidRPr="005F3176" w14:paraId="58C3923B" w14:textId="77777777">
        <w:tc>
          <w:tcPr>
            <w:tcW w:w="3120" w:type="dxa"/>
          </w:tcPr>
          <w:p w14:paraId="14E376D2" w14:textId="77777777" w:rsidR="00C92481" w:rsidRPr="005F3176" w:rsidRDefault="005F3176">
            <w:pPr>
              <w:rPr>
                <w:rFonts w:cs="Times New Roman"/>
                <w:szCs w:val="24"/>
              </w:rPr>
            </w:pPr>
            <w:r w:rsidRPr="005F3176">
              <w:rPr>
                <w:rFonts w:cs="Times New Roman"/>
                <w:b/>
                <w:szCs w:val="24"/>
              </w:rPr>
              <w:t>Falta de experiencia técnica</w:t>
            </w:r>
          </w:p>
        </w:tc>
        <w:tc>
          <w:tcPr>
            <w:tcW w:w="3120" w:type="dxa"/>
          </w:tcPr>
          <w:p w14:paraId="75520C3C" w14:textId="77777777" w:rsidR="00C92481" w:rsidRPr="005F3176" w:rsidRDefault="005F3176">
            <w:pPr>
              <w:rPr>
                <w:rFonts w:cs="Times New Roman"/>
                <w:szCs w:val="24"/>
              </w:rPr>
            </w:pPr>
            <w:r w:rsidRPr="005F3176">
              <w:rPr>
                <w:rFonts w:cs="Times New Roman"/>
                <w:szCs w:val="24"/>
              </w:rPr>
              <w:t xml:space="preserve">Es la primera vez del equipo con Spring Boot, Angular y mapas (Google Maps API, GeoJSON, cálculos geoespaciales). (Se </w:t>
            </w:r>
            <w:r w:rsidRPr="005F3176">
              <w:rPr>
                <w:rFonts w:cs="Times New Roman"/>
                <w:szCs w:val="24"/>
              </w:rPr>
              <w:lastRenderedPageBreak/>
              <w:t>materializó en parte: el Sprint 1 cerró con velocidad 0.)</w:t>
            </w:r>
          </w:p>
        </w:tc>
        <w:tc>
          <w:tcPr>
            <w:tcW w:w="3120" w:type="dxa"/>
          </w:tcPr>
          <w:p w14:paraId="67AC519B" w14:textId="77777777" w:rsidR="00C92481" w:rsidRPr="005F3176" w:rsidRDefault="005F3176">
            <w:pPr>
              <w:rPr>
                <w:rFonts w:cs="Times New Roman"/>
                <w:szCs w:val="24"/>
              </w:rPr>
            </w:pPr>
            <w:r w:rsidRPr="005F3176">
              <w:rPr>
                <w:rFonts w:cs="Times New Roman"/>
                <w:szCs w:val="24"/>
              </w:rPr>
              <w:lastRenderedPageBreak/>
              <w:t>Alto</w:t>
            </w:r>
          </w:p>
        </w:tc>
      </w:tr>
      <w:tr w:rsidR="00C92481" w:rsidRPr="005F3176" w14:paraId="6FE6D8DA" w14:textId="77777777">
        <w:tc>
          <w:tcPr>
            <w:tcW w:w="3120" w:type="dxa"/>
          </w:tcPr>
          <w:p w14:paraId="61CDC2FD" w14:textId="77777777" w:rsidR="00C92481" w:rsidRPr="005F3176" w:rsidRDefault="005F3176">
            <w:pPr>
              <w:rPr>
                <w:rFonts w:cs="Times New Roman"/>
                <w:szCs w:val="24"/>
              </w:rPr>
            </w:pPr>
            <w:r w:rsidRPr="005F3176">
              <w:rPr>
                <w:rFonts w:cs="Times New Roman"/>
                <w:b/>
                <w:szCs w:val="24"/>
              </w:rPr>
              <w:t>Carga del equipo</w:t>
            </w:r>
          </w:p>
        </w:tc>
        <w:tc>
          <w:tcPr>
            <w:tcW w:w="3120" w:type="dxa"/>
          </w:tcPr>
          <w:p w14:paraId="2DBE50C8" w14:textId="77777777" w:rsidR="00C92481" w:rsidRPr="005F3176" w:rsidRDefault="005F3176">
            <w:pPr>
              <w:rPr>
                <w:rFonts w:cs="Times New Roman"/>
                <w:szCs w:val="24"/>
              </w:rPr>
            </w:pPr>
            <w:r w:rsidRPr="005F3176">
              <w:rPr>
                <w:rFonts w:cs="Times New Roman"/>
                <w:szCs w:val="24"/>
              </w:rPr>
              <w:t>Dos personas con otras cinco materias frente a un alcance amplio. (El Sprint 2 cerró en 17 puntos según Jira; una sola medición no es capacidad.)</w:t>
            </w:r>
          </w:p>
        </w:tc>
        <w:tc>
          <w:tcPr>
            <w:tcW w:w="3120" w:type="dxa"/>
          </w:tcPr>
          <w:p w14:paraId="792DDF92" w14:textId="77777777" w:rsidR="00C92481" w:rsidRPr="005F3176" w:rsidRDefault="005F3176">
            <w:pPr>
              <w:rPr>
                <w:rFonts w:cs="Times New Roman"/>
                <w:szCs w:val="24"/>
              </w:rPr>
            </w:pPr>
            <w:r w:rsidRPr="005F3176">
              <w:rPr>
                <w:rFonts w:cs="Times New Roman"/>
                <w:szCs w:val="24"/>
              </w:rPr>
              <w:t>Alto</w:t>
            </w:r>
          </w:p>
        </w:tc>
      </w:tr>
      <w:tr w:rsidR="00C92481" w:rsidRPr="005F3176" w14:paraId="5A7C7152" w14:textId="77777777">
        <w:tc>
          <w:tcPr>
            <w:tcW w:w="3120" w:type="dxa"/>
          </w:tcPr>
          <w:p w14:paraId="061A03EE" w14:textId="77777777" w:rsidR="00C92481" w:rsidRPr="005F3176" w:rsidRDefault="005F3176">
            <w:pPr>
              <w:rPr>
                <w:rFonts w:cs="Times New Roman"/>
                <w:szCs w:val="24"/>
              </w:rPr>
            </w:pPr>
            <w:r w:rsidRPr="005F3176">
              <w:rPr>
                <w:rFonts w:cs="Times New Roman"/>
                <w:b/>
                <w:szCs w:val="24"/>
              </w:rPr>
              <w:t>Entorno de producción inexistente</w:t>
            </w:r>
          </w:p>
        </w:tc>
        <w:tc>
          <w:tcPr>
            <w:tcW w:w="3120" w:type="dxa"/>
          </w:tcPr>
          <w:p w14:paraId="2F15881F" w14:textId="77777777" w:rsidR="00C92481" w:rsidRPr="005F3176" w:rsidRDefault="005F3176">
            <w:pPr>
              <w:rPr>
                <w:rFonts w:cs="Times New Roman"/>
                <w:szCs w:val="24"/>
              </w:rPr>
            </w:pPr>
            <w:r w:rsidRPr="005F3176">
              <w:rPr>
                <w:rFonts w:cs="Times New Roman"/>
                <w:szCs w:val="24"/>
              </w:rPr>
              <w:t>PROD no está desplegado: el backend corre desde un portátil. (Se despliega en el Sprint 3.)</w:t>
            </w:r>
          </w:p>
        </w:tc>
        <w:tc>
          <w:tcPr>
            <w:tcW w:w="3120" w:type="dxa"/>
          </w:tcPr>
          <w:p w14:paraId="6813CBC0" w14:textId="77777777" w:rsidR="00C92481" w:rsidRPr="005F3176" w:rsidRDefault="005F3176">
            <w:pPr>
              <w:rPr>
                <w:rFonts w:cs="Times New Roman"/>
                <w:szCs w:val="24"/>
              </w:rPr>
            </w:pPr>
            <w:r w:rsidRPr="005F3176">
              <w:rPr>
                <w:rFonts w:cs="Times New Roman"/>
                <w:szCs w:val="24"/>
              </w:rPr>
              <w:t>Alto</w:t>
            </w:r>
          </w:p>
        </w:tc>
      </w:tr>
      <w:tr w:rsidR="00C92481" w:rsidRPr="005F3176" w14:paraId="49617B18" w14:textId="77777777">
        <w:tc>
          <w:tcPr>
            <w:tcW w:w="3120" w:type="dxa"/>
          </w:tcPr>
          <w:p w14:paraId="73143831" w14:textId="77777777" w:rsidR="00C92481" w:rsidRPr="005F3176" w:rsidRDefault="005F3176">
            <w:pPr>
              <w:rPr>
                <w:rFonts w:cs="Times New Roman"/>
                <w:szCs w:val="24"/>
              </w:rPr>
            </w:pPr>
            <w:r w:rsidRPr="005F3176">
              <w:rPr>
                <w:rFonts w:cs="Times New Roman"/>
                <w:b/>
                <w:szCs w:val="24"/>
              </w:rPr>
              <w:t>Ampliación a rutas intermunicipales</w:t>
            </w:r>
          </w:p>
        </w:tc>
        <w:tc>
          <w:tcPr>
            <w:tcW w:w="3120" w:type="dxa"/>
          </w:tcPr>
          <w:p w14:paraId="69BCB519" w14:textId="77777777" w:rsidR="00C92481" w:rsidRPr="005F3176" w:rsidRDefault="005F3176">
            <w:pPr>
              <w:rPr>
                <w:rFonts w:cs="Times New Roman"/>
                <w:szCs w:val="24"/>
              </w:rPr>
            </w:pPr>
            <w:r w:rsidRPr="005F3176">
              <w:rPr>
                <w:rFonts w:cs="Times New Roman"/>
                <w:szCs w:val="24"/>
              </w:rPr>
              <w:t>Al incluir Pasca y Arbeláez en el alcance, el riesgo de conseguir información oficial crece porque ya no es solo Fusagasugá.</w:t>
            </w:r>
          </w:p>
        </w:tc>
        <w:tc>
          <w:tcPr>
            <w:tcW w:w="3120" w:type="dxa"/>
          </w:tcPr>
          <w:p w14:paraId="077C5F52" w14:textId="77777777" w:rsidR="00C92481" w:rsidRPr="005F3176" w:rsidRDefault="005F3176">
            <w:pPr>
              <w:rPr>
                <w:rFonts w:cs="Times New Roman"/>
                <w:szCs w:val="24"/>
              </w:rPr>
            </w:pPr>
            <w:r w:rsidRPr="005F3176">
              <w:rPr>
                <w:rFonts w:cs="Times New Roman"/>
                <w:szCs w:val="24"/>
              </w:rPr>
              <w:t>Medio</w:t>
            </w:r>
          </w:p>
        </w:tc>
      </w:tr>
      <w:tr w:rsidR="00C92481" w:rsidRPr="005F3176" w14:paraId="04AF55C2" w14:textId="77777777">
        <w:tc>
          <w:tcPr>
            <w:tcW w:w="3120" w:type="dxa"/>
          </w:tcPr>
          <w:p w14:paraId="3BBC2B4D" w14:textId="77777777" w:rsidR="00C92481" w:rsidRPr="005F3176" w:rsidRDefault="005F3176">
            <w:pPr>
              <w:rPr>
                <w:rFonts w:cs="Times New Roman"/>
                <w:szCs w:val="24"/>
              </w:rPr>
            </w:pPr>
            <w:r w:rsidRPr="005F3176">
              <w:rPr>
                <w:rFonts w:cs="Times New Roman"/>
                <w:b/>
                <w:szCs w:val="24"/>
              </w:rPr>
              <w:t>Deuda técnica</w:t>
            </w:r>
          </w:p>
        </w:tc>
        <w:tc>
          <w:tcPr>
            <w:tcW w:w="3120" w:type="dxa"/>
          </w:tcPr>
          <w:p w14:paraId="3CD5EBCF" w14:textId="77777777" w:rsidR="00C92481" w:rsidRPr="005F3176" w:rsidRDefault="005F3176">
            <w:pPr>
              <w:rPr>
                <w:rFonts w:cs="Times New Roman"/>
                <w:szCs w:val="24"/>
              </w:rPr>
            </w:pPr>
            <w:r w:rsidRPr="005F3176">
              <w:rPr>
                <w:rFonts w:cs="Times New Roman"/>
                <w:szCs w:val="24"/>
              </w:rPr>
              <w:t>Tener problemas al integrar la API de mapas. (Sin integrar todavía; se aborda desde el Sprint 4.)</w:t>
            </w:r>
          </w:p>
        </w:tc>
        <w:tc>
          <w:tcPr>
            <w:tcW w:w="3120" w:type="dxa"/>
          </w:tcPr>
          <w:p w14:paraId="75C43EEF" w14:textId="77777777" w:rsidR="00C92481" w:rsidRPr="005F3176" w:rsidRDefault="005F3176">
            <w:pPr>
              <w:rPr>
                <w:rFonts w:cs="Times New Roman"/>
                <w:szCs w:val="24"/>
              </w:rPr>
            </w:pPr>
            <w:r w:rsidRPr="005F3176">
              <w:rPr>
                <w:rFonts w:cs="Times New Roman"/>
                <w:szCs w:val="24"/>
              </w:rPr>
              <w:t>Medio</w:t>
            </w:r>
          </w:p>
        </w:tc>
      </w:tr>
      <w:tr w:rsidR="00C92481" w:rsidRPr="005F3176" w14:paraId="21C87F8C" w14:textId="77777777">
        <w:tc>
          <w:tcPr>
            <w:tcW w:w="3120" w:type="dxa"/>
          </w:tcPr>
          <w:p w14:paraId="55799B90" w14:textId="77777777" w:rsidR="00C92481" w:rsidRPr="005F3176" w:rsidRDefault="005F3176">
            <w:pPr>
              <w:rPr>
                <w:rFonts w:cs="Times New Roman"/>
                <w:szCs w:val="24"/>
              </w:rPr>
            </w:pPr>
            <w:r w:rsidRPr="005F3176">
              <w:rPr>
                <w:rFonts w:cs="Times New Roman"/>
                <w:b/>
                <w:szCs w:val="24"/>
              </w:rPr>
              <w:t>Cold start de Render</w:t>
            </w:r>
          </w:p>
        </w:tc>
        <w:tc>
          <w:tcPr>
            <w:tcW w:w="3120" w:type="dxa"/>
          </w:tcPr>
          <w:p w14:paraId="3551C3F9" w14:textId="77777777" w:rsidR="00C92481" w:rsidRPr="005F3176" w:rsidRDefault="005F3176">
            <w:pPr>
              <w:rPr>
                <w:rFonts w:cs="Times New Roman"/>
                <w:szCs w:val="24"/>
              </w:rPr>
            </w:pPr>
            <w:r w:rsidRPr="005F3176">
              <w:rPr>
                <w:rFonts w:cs="Times New Roman"/>
                <w:szCs w:val="24"/>
              </w:rPr>
              <w:t>La primera petición tras 15 minutos de inactividad tarda de 30 a 60 s y puede empujar el p95 de RNF-01 por encima de 8 s. (Sin resolver.)</w:t>
            </w:r>
          </w:p>
        </w:tc>
        <w:tc>
          <w:tcPr>
            <w:tcW w:w="3120" w:type="dxa"/>
          </w:tcPr>
          <w:p w14:paraId="1CD7E713" w14:textId="77777777" w:rsidR="00C92481" w:rsidRPr="005F3176" w:rsidRDefault="005F3176">
            <w:pPr>
              <w:rPr>
                <w:rFonts w:cs="Times New Roman"/>
                <w:szCs w:val="24"/>
              </w:rPr>
            </w:pPr>
            <w:r w:rsidRPr="005F3176">
              <w:rPr>
                <w:rFonts w:cs="Times New Roman"/>
                <w:szCs w:val="24"/>
              </w:rPr>
              <w:t>Medio</w:t>
            </w:r>
          </w:p>
        </w:tc>
      </w:tr>
      <w:tr w:rsidR="00C92481" w:rsidRPr="005F3176" w14:paraId="64217F1C" w14:textId="77777777">
        <w:tc>
          <w:tcPr>
            <w:tcW w:w="3120" w:type="dxa"/>
          </w:tcPr>
          <w:p w14:paraId="23D1E7D1" w14:textId="77777777" w:rsidR="00C92481" w:rsidRPr="005F3176" w:rsidRDefault="005F3176">
            <w:pPr>
              <w:rPr>
                <w:rFonts w:cs="Times New Roman"/>
                <w:szCs w:val="24"/>
              </w:rPr>
            </w:pPr>
            <w:r w:rsidRPr="005F3176">
              <w:rPr>
                <w:rFonts w:cs="Times New Roman"/>
                <w:b/>
                <w:szCs w:val="24"/>
              </w:rPr>
              <w:t>Vulnerabilidades sin corrección abierta</w:t>
            </w:r>
          </w:p>
        </w:tc>
        <w:tc>
          <w:tcPr>
            <w:tcW w:w="3120" w:type="dxa"/>
          </w:tcPr>
          <w:p w14:paraId="46B6FB1E" w14:textId="77777777" w:rsidR="00C92481" w:rsidRPr="005F3176" w:rsidRDefault="005F3176">
            <w:pPr>
              <w:rPr>
                <w:rFonts w:cs="Times New Roman"/>
                <w:szCs w:val="24"/>
              </w:rPr>
            </w:pPr>
            <w:r w:rsidRPr="005F3176">
              <w:rPr>
                <w:rFonts w:cs="Times New Roman"/>
                <w:szCs w:val="24"/>
              </w:rPr>
              <w:t>Hay CVE de Spring de CVSS ≥ 7 sin versión corregida publicada en abierto. (2 bloques de supresión con 15 CVE, todos con revisión el 15/01/2027.)</w:t>
            </w:r>
          </w:p>
        </w:tc>
        <w:tc>
          <w:tcPr>
            <w:tcW w:w="3120" w:type="dxa"/>
          </w:tcPr>
          <w:p w14:paraId="74CC7E98" w14:textId="77777777" w:rsidR="00C92481" w:rsidRPr="005F3176" w:rsidRDefault="005F3176">
            <w:pPr>
              <w:rPr>
                <w:rFonts w:cs="Times New Roman"/>
                <w:szCs w:val="24"/>
              </w:rPr>
            </w:pPr>
            <w:r w:rsidRPr="005F3176">
              <w:rPr>
                <w:rFonts w:cs="Times New Roman"/>
                <w:szCs w:val="24"/>
              </w:rPr>
              <w:t>Medio</w:t>
            </w:r>
          </w:p>
        </w:tc>
      </w:tr>
      <w:tr w:rsidR="00C92481" w:rsidRPr="005F3176" w14:paraId="71244821" w14:textId="77777777">
        <w:tc>
          <w:tcPr>
            <w:tcW w:w="3120" w:type="dxa"/>
          </w:tcPr>
          <w:p w14:paraId="7416329B" w14:textId="77777777" w:rsidR="00C92481" w:rsidRPr="005F3176" w:rsidRDefault="005F3176">
            <w:pPr>
              <w:rPr>
                <w:rFonts w:cs="Times New Roman"/>
                <w:szCs w:val="24"/>
              </w:rPr>
            </w:pPr>
            <w:r w:rsidRPr="005F3176">
              <w:rPr>
                <w:rFonts w:cs="Times New Roman"/>
                <w:b/>
                <w:szCs w:val="24"/>
              </w:rPr>
              <w:t>Cambio de alcance</w:t>
            </w:r>
          </w:p>
        </w:tc>
        <w:tc>
          <w:tcPr>
            <w:tcW w:w="3120" w:type="dxa"/>
          </w:tcPr>
          <w:p w14:paraId="12A0518F" w14:textId="77777777" w:rsidR="00C92481" w:rsidRPr="005F3176" w:rsidRDefault="005F3176">
            <w:pPr>
              <w:rPr>
                <w:rFonts w:cs="Times New Roman"/>
                <w:szCs w:val="24"/>
              </w:rPr>
            </w:pPr>
            <w:r w:rsidRPr="005F3176">
              <w:rPr>
                <w:rFonts w:cs="Times New Roman"/>
                <w:szCs w:val="24"/>
              </w:rPr>
              <w:t>Que nos pidan más cosas de las que podemos hacer o cambien prioridades. (Materializado: se redefinieron requisitos y se agregó el catálogo público.)</w:t>
            </w:r>
          </w:p>
        </w:tc>
        <w:tc>
          <w:tcPr>
            <w:tcW w:w="3120" w:type="dxa"/>
          </w:tcPr>
          <w:p w14:paraId="2B658822" w14:textId="77777777" w:rsidR="00C92481" w:rsidRPr="005F3176" w:rsidRDefault="005F3176">
            <w:pPr>
              <w:rPr>
                <w:rFonts w:cs="Times New Roman"/>
                <w:szCs w:val="24"/>
              </w:rPr>
            </w:pPr>
            <w:r w:rsidRPr="005F3176">
              <w:rPr>
                <w:rFonts w:cs="Times New Roman"/>
                <w:szCs w:val="24"/>
              </w:rPr>
              <w:t>Medio</w:t>
            </w:r>
          </w:p>
        </w:tc>
      </w:tr>
      <w:tr w:rsidR="00C92481" w:rsidRPr="005F3176" w14:paraId="46C751AA" w14:textId="77777777">
        <w:tc>
          <w:tcPr>
            <w:tcW w:w="3120" w:type="dxa"/>
          </w:tcPr>
          <w:p w14:paraId="17F01AA5" w14:textId="77777777" w:rsidR="00C92481" w:rsidRPr="005F3176" w:rsidRDefault="005F3176">
            <w:pPr>
              <w:rPr>
                <w:rFonts w:cs="Times New Roman"/>
                <w:szCs w:val="24"/>
              </w:rPr>
            </w:pPr>
            <w:r w:rsidRPr="005F3176">
              <w:rPr>
                <w:rFonts w:cs="Times New Roman"/>
                <w:b/>
                <w:szCs w:val="24"/>
              </w:rPr>
              <w:t>Costos de la API de Google Maps</w:t>
            </w:r>
          </w:p>
        </w:tc>
        <w:tc>
          <w:tcPr>
            <w:tcW w:w="3120" w:type="dxa"/>
          </w:tcPr>
          <w:p w14:paraId="713ADAC5" w14:textId="77777777" w:rsidR="00C92481" w:rsidRPr="005F3176" w:rsidRDefault="005F3176">
            <w:pPr>
              <w:rPr>
                <w:rFonts w:cs="Times New Roman"/>
                <w:szCs w:val="24"/>
              </w:rPr>
            </w:pPr>
            <w:r w:rsidRPr="005F3176">
              <w:rPr>
                <w:rFonts w:cs="Times New Roman"/>
                <w:szCs w:val="24"/>
              </w:rPr>
              <w:t xml:space="preserve">La API de Google Maps tiene un modelo de cobro por uso. Si el volumen de consultas excede el crédito </w:t>
            </w:r>
            <w:r w:rsidRPr="005F3176">
              <w:rPr>
                <w:rFonts w:cs="Times New Roman"/>
                <w:szCs w:val="24"/>
              </w:rPr>
              <w:lastRenderedPageBreak/>
              <w:t>gratuito mensual, se generarían costos no presupuestados. (Sin integrar todavía, por lo que no se ha medido consumo real.)</w:t>
            </w:r>
          </w:p>
        </w:tc>
        <w:tc>
          <w:tcPr>
            <w:tcW w:w="3120" w:type="dxa"/>
          </w:tcPr>
          <w:p w14:paraId="79E7A58F" w14:textId="77777777" w:rsidR="00C92481" w:rsidRPr="005F3176" w:rsidRDefault="005F3176">
            <w:pPr>
              <w:rPr>
                <w:rFonts w:cs="Times New Roman"/>
                <w:szCs w:val="24"/>
              </w:rPr>
            </w:pPr>
            <w:r w:rsidRPr="005F3176">
              <w:rPr>
                <w:rFonts w:cs="Times New Roman"/>
                <w:szCs w:val="24"/>
              </w:rPr>
              <w:lastRenderedPageBreak/>
              <w:t>Bajo</w:t>
            </w:r>
          </w:p>
        </w:tc>
      </w:tr>
    </w:tbl>
    <w:p w14:paraId="6794C431" w14:textId="77777777" w:rsidR="00C92481" w:rsidRPr="005F3176" w:rsidRDefault="005F3176">
      <w:pPr>
        <w:pStyle w:val="Ttulo1"/>
        <w:rPr>
          <w:rFonts w:cs="Times New Roman"/>
          <w:sz w:val="24"/>
          <w:szCs w:val="24"/>
        </w:rPr>
      </w:pPr>
      <w:bookmarkStart w:id="17" w:name="_Toc242457439"/>
      <w:r w:rsidRPr="005F3176">
        <w:rPr>
          <w:rFonts w:cs="Times New Roman"/>
          <w:sz w:val="24"/>
          <w:szCs w:val="24"/>
        </w:rPr>
        <w:t>8. Diseño de base de datos</w:t>
      </w:r>
      <w:bookmarkEnd w:id="17"/>
    </w:p>
    <w:p w14:paraId="5137790C" w14:textId="77777777" w:rsidR="00C92481" w:rsidRPr="005F3176" w:rsidRDefault="005F3176">
      <w:pPr>
        <w:rPr>
          <w:rFonts w:cs="Times New Roman"/>
          <w:szCs w:val="24"/>
        </w:rPr>
      </w:pPr>
      <w:r w:rsidRPr="005F3176">
        <w:rPr>
          <w:rFonts w:cs="Times New Roman"/>
          <w:szCs w:val="24"/>
        </w:rPr>
        <w:t>El diseño de la persistencia está pensado para cumplir la Tercera Forma Normal (3FN), evitando redundancias, sobre PostgreSQL 17 en Supabase. El esquema lo crea y versiona Flyway (db/migration, migraciones V1 a V4) y Hibernate solo lo valida. El V1 había diseñado un modelo de 7 tablas para cubrir los 14 requerimientos funcionales de esa fecha (usuario, ubicacion, ruta, ruta_parada, busqueda, comentario, favorito). De esas, 4 ya están implementadas y reflejan el código real (users, routes, route_neighborhoods, fares); las 3 restantes (historial de búsquedas, comentarios y destino favorito) siguen pendientes y se presentan aquí como diseño planeado, actualizado para ser consistente con las historias de usuario ya documentadas en el Anexo C, no con el diseño original del V1 — en particular, los barrios de una ruta se guardan como lista de nombres y no como una entidad ubicacion con coordenadas, porque en Fusagasugá no hay paradas fijas (la buseta se para con la mano).</w:t>
      </w:r>
    </w:p>
    <w:p w14:paraId="582B94C1" w14:textId="77777777" w:rsidR="00C92481" w:rsidRPr="005F3176" w:rsidRDefault="005F3176">
      <w:pPr>
        <w:pStyle w:val="Ttulo2"/>
        <w:rPr>
          <w:rFonts w:cs="Times New Roman"/>
          <w:szCs w:val="24"/>
        </w:rPr>
      </w:pPr>
      <w:bookmarkStart w:id="18" w:name="_Toc242457440"/>
      <w:r w:rsidRPr="005F3176">
        <w:rPr>
          <w:rFonts w:cs="Times New Roman"/>
          <w:szCs w:val="24"/>
        </w:rPr>
        <w:t>8.1 Modelo entidad-relación</w:t>
      </w:r>
      <w:bookmarkEnd w:id="18"/>
    </w:p>
    <w:p w14:paraId="1AF69053" w14:textId="77777777" w:rsidR="00C92481" w:rsidRPr="005F3176" w:rsidRDefault="005F3176">
      <w:pPr>
        <w:jc w:val="center"/>
        <w:rPr>
          <w:rFonts w:cs="Times New Roman"/>
          <w:szCs w:val="24"/>
        </w:rPr>
      </w:pPr>
      <w:r w:rsidRPr="005F3176">
        <w:rPr>
          <w:rFonts w:cs="Times New Roman"/>
          <w:noProof/>
          <w:szCs w:val="24"/>
        </w:rPr>
        <w:drawing>
          <wp:inline distT="0" distB="0" distL="0" distR="0" wp14:anchorId="1C3760BF" wp14:editId="13874705">
            <wp:extent cx="5486400" cy="3264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64061"/>
                    </a:xfrm>
                    <a:prstGeom prst="rect">
                      <a:avLst/>
                    </a:prstGeom>
                  </pic:spPr>
                </pic:pic>
              </a:graphicData>
            </a:graphic>
          </wp:inline>
        </w:drawing>
      </w:r>
    </w:p>
    <w:p w14:paraId="000B7C53" w14:textId="77777777" w:rsidR="00C92481" w:rsidRPr="005F3176" w:rsidRDefault="005F3176">
      <w:pPr>
        <w:rPr>
          <w:rFonts w:cs="Times New Roman"/>
          <w:szCs w:val="24"/>
        </w:rPr>
      </w:pPr>
      <w:r w:rsidRPr="005F3176">
        <w:rPr>
          <w:rFonts w:cs="Times New Roman"/>
          <w:szCs w:val="24"/>
        </w:rPr>
        <w:t>Figura 1. Modelo entidad-relación del esquema implementado (users, routes, route_neighborhoods, fares).</w:t>
      </w:r>
    </w:p>
    <w:p w14:paraId="53AD2A28" w14:textId="77777777" w:rsidR="00C92481" w:rsidRPr="005F3176" w:rsidRDefault="005F3176">
      <w:pPr>
        <w:rPr>
          <w:rFonts w:cs="Times New Roman"/>
          <w:szCs w:val="24"/>
        </w:rPr>
      </w:pPr>
      <w:r w:rsidRPr="005F3176">
        <w:rPr>
          <w:rFonts w:cs="Times New Roman"/>
          <w:szCs w:val="24"/>
        </w:rPr>
        <w:lastRenderedPageBreak/>
        <w:t>Relaciones: una ruta tiene muchos barrios y muchas tarifas (ambas con borrado en cascada). La tabla users no tiene llaves foráneas todavía: las tendrán cuando se implementen el historial (RF7) y el destino favorito (RF7, parte de la suite historial y favoritos). Las columnas failed_login_attempts y locked_until ya existen para el bloqueo por intentos fallidos, que se implementa en SCRUM-155.</w:t>
      </w:r>
    </w:p>
    <w:p w14:paraId="35372E9A" w14:textId="77777777" w:rsidR="00C92481" w:rsidRPr="005F3176" w:rsidRDefault="005F3176">
      <w:pPr>
        <w:pStyle w:val="Ttulo2"/>
        <w:rPr>
          <w:rFonts w:cs="Times New Roman"/>
          <w:szCs w:val="24"/>
        </w:rPr>
      </w:pPr>
      <w:bookmarkStart w:id="19" w:name="_Toc242457441"/>
      <w:r w:rsidRPr="005F3176">
        <w:rPr>
          <w:rFonts w:cs="Times New Roman"/>
          <w:szCs w:val="24"/>
        </w:rPr>
        <w:t>8.2 Modelo relacional</w:t>
      </w:r>
      <w:bookmarkEnd w:id="19"/>
    </w:p>
    <w:p w14:paraId="2103AAE8" w14:textId="77777777" w:rsidR="00C92481" w:rsidRPr="005F3176" w:rsidRDefault="005F3176">
      <w:pPr>
        <w:rPr>
          <w:rFonts w:cs="Times New Roman"/>
          <w:szCs w:val="24"/>
        </w:rPr>
      </w:pPr>
      <w:r w:rsidRPr="005F3176">
        <w:rPr>
          <w:rFonts w:cs="Times New Roman"/>
          <w:b/>
          <w:szCs w:val="24"/>
        </w:rPr>
        <w:t>Tablas implementadas (reflejan el código real):</w:t>
      </w:r>
    </w:p>
    <w:tbl>
      <w:tblPr>
        <w:tblStyle w:val="Tablaconcuadrcula"/>
        <w:tblW w:w="0" w:type="auto"/>
        <w:tblLook w:val="04A0" w:firstRow="1" w:lastRow="0" w:firstColumn="1" w:lastColumn="0" w:noHBand="0" w:noVBand="1"/>
      </w:tblPr>
      <w:tblGrid>
        <w:gridCol w:w="4546"/>
        <w:gridCol w:w="4508"/>
      </w:tblGrid>
      <w:tr w:rsidR="00C92481" w:rsidRPr="005F3176" w14:paraId="773139C9" w14:textId="77777777">
        <w:tc>
          <w:tcPr>
            <w:tcW w:w="4680" w:type="dxa"/>
          </w:tcPr>
          <w:p w14:paraId="24C03B68" w14:textId="77777777" w:rsidR="00C92481" w:rsidRPr="005F3176" w:rsidRDefault="005F3176">
            <w:pPr>
              <w:rPr>
                <w:rFonts w:cs="Times New Roman"/>
                <w:szCs w:val="24"/>
              </w:rPr>
            </w:pPr>
            <w:r w:rsidRPr="005F3176">
              <w:rPr>
                <w:rFonts w:cs="Times New Roman"/>
                <w:b/>
                <w:szCs w:val="24"/>
              </w:rPr>
              <w:t>Tabla</w:t>
            </w:r>
          </w:p>
        </w:tc>
        <w:tc>
          <w:tcPr>
            <w:tcW w:w="4680" w:type="dxa"/>
          </w:tcPr>
          <w:p w14:paraId="7DB3D64D"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38AAEF4F" w14:textId="77777777">
        <w:tc>
          <w:tcPr>
            <w:tcW w:w="4680" w:type="dxa"/>
          </w:tcPr>
          <w:p w14:paraId="3682D0ED" w14:textId="77777777" w:rsidR="00C92481" w:rsidRPr="005F3176" w:rsidRDefault="005F3176">
            <w:pPr>
              <w:rPr>
                <w:rFonts w:cs="Times New Roman"/>
                <w:szCs w:val="24"/>
              </w:rPr>
            </w:pPr>
            <w:r w:rsidRPr="005F3176">
              <w:rPr>
                <w:rFonts w:cs="Times New Roman"/>
                <w:b/>
                <w:szCs w:val="24"/>
              </w:rPr>
              <w:t>users</w:t>
            </w:r>
          </w:p>
        </w:tc>
        <w:tc>
          <w:tcPr>
            <w:tcW w:w="4680" w:type="dxa"/>
          </w:tcPr>
          <w:p w14:paraId="5395E625" w14:textId="77777777" w:rsidR="00C92481" w:rsidRPr="005F3176" w:rsidRDefault="005F3176">
            <w:pPr>
              <w:rPr>
                <w:rFonts w:cs="Times New Roman"/>
                <w:szCs w:val="24"/>
              </w:rPr>
            </w:pPr>
            <w:r w:rsidRPr="005F3176">
              <w:rPr>
                <w:rFonts w:cs="Times New Roman"/>
                <w:szCs w:val="24"/>
              </w:rPr>
              <w:t>Usuario final o administrador. Autenticación propia; la contraseña se guarda solo como hash BCrypt.</w:t>
            </w:r>
          </w:p>
        </w:tc>
      </w:tr>
      <w:tr w:rsidR="00C92481" w:rsidRPr="005F3176" w14:paraId="351FA143" w14:textId="77777777">
        <w:tc>
          <w:tcPr>
            <w:tcW w:w="4680" w:type="dxa"/>
          </w:tcPr>
          <w:p w14:paraId="10AB89B0" w14:textId="77777777" w:rsidR="00C92481" w:rsidRPr="005F3176" w:rsidRDefault="005F3176">
            <w:pPr>
              <w:rPr>
                <w:rFonts w:cs="Times New Roman"/>
                <w:szCs w:val="24"/>
              </w:rPr>
            </w:pPr>
            <w:r w:rsidRPr="005F3176">
              <w:rPr>
                <w:rFonts w:cs="Times New Roman"/>
                <w:b/>
                <w:szCs w:val="24"/>
              </w:rPr>
              <w:t>routes</w:t>
            </w:r>
          </w:p>
        </w:tc>
        <w:tc>
          <w:tcPr>
            <w:tcW w:w="4680" w:type="dxa"/>
          </w:tcPr>
          <w:p w14:paraId="1FCDCC34" w14:textId="77777777" w:rsidR="00C92481" w:rsidRPr="005F3176" w:rsidRDefault="005F3176">
            <w:pPr>
              <w:rPr>
                <w:rFonts w:cs="Times New Roman"/>
                <w:szCs w:val="24"/>
              </w:rPr>
            </w:pPr>
            <w:r w:rsidRPr="005F3176">
              <w:rPr>
                <w:rFonts w:cs="Times New Roman"/>
                <w:szCs w:val="24"/>
              </w:rPr>
              <w:t>Ruta de buseta: recorrido directo sin transbordos. Ida y vuelta son dos registros distintos. Estado ACTIVA o SUSPENDIDA.</w:t>
            </w:r>
          </w:p>
        </w:tc>
      </w:tr>
      <w:tr w:rsidR="00C92481" w:rsidRPr="005F3176" w14:paraId="634B8217" w14:textId="77777777">
        <w:tc>
          <w:tcPr>
            <w:tcW w:w="4680" w:type="dxa"/>
          </w:tcPr>
          <w:p w14:paraId="197A4DED" w14:textId="77777777" w:rsidR="00C92481" w:rsidRPr="005F3176" w:rsidRDefault="005F3176">
            <w:pPr>
              <w:rPr>
                <w:rFonts w:cs="Times New Roman"/>
                <w:szCs w:val="24"/>
              </w:rPr>
            </w:pPr>
            <w:r w:rsidRPr="005F3176">
              <w:rPr>
                <w:rFonts w:cs="Times New Roman"/>
                <w:b/>
                <w:szCs w:val="24"/>
              </w:rPr>
              <w:t>route_neighborhoods</w:t>
            </w:r>
          </w:p>
        </w:tc>
        <w:tc>
          <w:tcPr>
            <w:tcW w:w="4680" w:type="dxa"/>
          </w:tcPr>
          <w:p w14:paraId="040C34A0" w14:textId="77777777" w:rsidR="00C92481" w:rsidRPr="005F3176" w:rsidRDefault="005F3176">
            <w:pPr>
              <w:rPr>
                <w:rFonts w:cs="Times New Roman"/>
                <w:szCs w:val="24"/>
              </w:rPr>
            </w:pPr>
            <w:r w:rsidRPr="005F3176">
              <w:rPr>
                <w:rFonts w:cs="Times New Roman"/>
                <w:szCs w:val="24"/>
              </w:rPr>
              <w:t>Barrios por los que pasa cada ruta, en orden de recorrido. Se guardan como lista de nombres, no como polígonos.</w:t>
            </w:r>
          </w:p>
        </w:tc>
      </w:tr>
      <w:tr w:rsidR="00C92481" w:rsidRPr="005F3176" w14:paraId="5FA089A2" w14:textId="77777777">
        <w:tc>
          <w:tcPr>
            <w:tcW w:w="4680" w:type="dxa"/>
          </w:tcPr>
          <w:p w14:paraId="62CA8D63" w14:textId="77777777" w:rsidR="00C92481" w:rsidRPr="005F3176" w:rsidRDefault="005F3176">
            <w:pPr>
              <w:rPr>
                <w:rFonts w:cs="Times New Roman"/>
                <w:szCs w:val="24"/>
              </w:rPr>
            </w:pPr>
            <w:r w:rsidRPr="005F3176">
              <w:rPr>
                <w:rFonts w:cs="Times New Roman"/>
                <w:b/>
                <w:szCs w:val="24"/>
              </w:rPr>
              <w:t>fares</w:t>
            </w:r>
          </w:p>
        </w:tc>
        <w:tc>
          <w:tcPr>
            <w:tcW w:w="4680" w:type="dxa"/>
          </w:tcPr>
          <w:p w14:paraId="0F9EF16D" w14:textId="77777777" w:rsidR="00C92481" w:rsidRPr="005F3176" w:rsidRDefault="005F3176">
            <w:pPr>
              <w:rPr>
                <w:rFonts w:cs="Times New Roman"/>
                <w:szCs w:val="24"/>
              </w:rPr>
            </w:pPr>
            <w:r w:rsidRPr="005F3176">
              <w:rPr>
                <w:rFonts w:cs="Times New Roman"/>
                <w:szCs w:val="24"/>
              </w:rPr>
              <w:t>Tarifa del pasaje. Urbana: una fila sin punto de referencia. Intermunicipal: una fila por punto de bajada. Lleva fecha de vigencia.</w:t>
            </w:r>
          </w:p>
        </w:tc>
      </w:tr>
    </w:tbl>
    <w:p w14:paraId="2CCCFE0B" w14:textId="77777777" w:rsidR="00C92481" w:rsidRPr="005F3176" w:rsidRDefault="005F3176">
      <w:pPr>
        <w:rPr>
          <w:rFonts w:cs="Times New Roman"/>
          <w:szCs w:val="24"/>
        </w:rPr>
      </w:pPr>
      <w:r w:rsidRPr="005F3176">
        <w:rPr>
          <w:rFonts w:cs="Times New Roman"/>
          <w:b/>
          <w:szCs w:val="24"/>
        </w:rPr>
        <w:t>Tablas planeadas (pendientes de implementar, para RF7 — historial, destino favorito — y RF8 — comentarios; diseño propio del equipo, basado en las historias de usuario ya documentadas, HU_MF03_001, HU_MF03_002 y HU_MF04_001):</w:t>
      </w:r>
    </w:p>
    <w:tbl>
      <w:tblPr>
        <w:tblStyle w:val="Tablaconcuadrcula"/>
        <w:tblW w:w="0" w:type="auto"/>
        <w:tblLook w:val="04A0" w:firstRow="1" w:lastRow="0" w:firstColumn="1" w:lastColumn="0" w:noHBand="0" w:noVBand="1"/>
      </w:tblPr>
      <w:tblGrid>
        <w:gridCol w:w="4531"/>
        <w:gridCol w:w="4523"/>
      </w:tblGrid>
      <w:tr w:rsidR="00C92481" w:rsidRPr="005F3176" w14:paraId="1664D1F6" w14:textId="77777777">
        <w:tc>
          <w:tcPr>
            <w:tcW w:w="4680" w:type="dxa"/>
          </w:tcPr>
          <w:p w14:paraId="4F3ABEF1" w14:textId="77777777" w:rsidR="00C92481" w:rsidRPr="005F3176" w:rsidRDefault="005F3176">
            <w:pPr>
              <w:rPr>
                <w:rFonts w:cs="Times New Roman"/>
                <w:szCs w:val="24"/>
              </w:rPr>
            </w:pPr>
            <w:r w:rsidRPr="005F3176">
              <w:rPr>
                <w:rFonts w:cs="Times New Roman"/>
                <w:b/>
                <w:szCs w:val="24"/>
              </w:rPr>
              <w:t>Tabla</w:t>
            </w:r>
          </w:p>
        </w:tc>
        <w:tc>
          <w:tcPr>
            <w:tcW w:w="4680" w:type="dxa"/>
          </w:tcPr>
          <w:p w14:paraId="1BBC0051"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28C238BB" w14:textId="77777777">
        <w:tc>
          <w:tcPr>
            <w:tcW w:w="4680" w:type="dxa"/>
          </w:tcPr>
          <w:p w14:paraId="34D77620" w14:textId="77777777" w:rsidR="00C92481" w:rsidRPr="005F3176" w:rsidRDefault="005F3176">
            <w:pPr>
              <w:rPr>
                <w:rFonts w:cs="Times New Roman"/>
                <w:szCs w:val="24"/>
              </w:rPr>
            </w:pPr>
            <w:r w:rsidRPr="005F3176">
              <w:rPr>
                <w:rFonts w:cs="Times New Roman"/>
                <w:b/>
                <w:szCs w:val="24"/>
              </w:rPr>
              <w:t>search_history</w:t>
            </w:r>
          </w:p>
        </w:tc>
        <w:tc>
          <w:tcPr>
            <w:tcW w:w="4680" w:type="dxa"/>
          </w:tcPr>
          <w:p w14:paraId="48DB8676" w14:textId="77777777" w:rsidR="00C92481" w:rsidRPr="005F3176" w:rsidRDefault="005F3176">
            <w:pPr>
              <w:rPr>
                <w:rFonts w:cs="Times New Roman"/>
                <w:szCs w:val="24"/>
              </w:rPr>
            </w:pPr>
            <w:r w:rsidRPr="005F3176">
              <w:rPr>
                <w:rFonts w:cs="Times New Roman"/>
                <w:szCs w:val="24"/>
              </w:rPr>
              <w:t>Últimas 6 búsquedas (origen + destino) por usuario; al superar 6 se borra la más antigua. Índice en (user_id, created_at DESC).</w:t>
            </w:r>
          </w:p>
        </w:tc>
      </w:tr>
      <w:tr w:rsidR="00C92481" w:rsidRPr="005F3176" w14:paraId="48F12A9C" w14:textId="77777777">
        <w:tc>
          <w:tcPr>
            <w:tcW w:w="4680" w:type="dxa"/>
          </w:tcPr>
          <w:p w14:paraId="3E072BEF" w14:textId="77777777" w:rsidR="00C92481" w:rsidRPr="005F3176" w:rsidRDefault="005F3176">
            <w:pPr>
              <w:rPr>
                <w:rFonts w:cs="Times New Roman"/>
                <w:szCs w:val="24"/>
              </w:rPr>
            </w:pPr>
            <w:r w:rsidRPr="005F3176">
              <w:rPr>
                <w:rFonts w:cs="Times New Roman"/>
                <w:b/>
                <w:szCs w:val="24"/>
              </w:rPr>
              <w:t>favorites</w:t>
            </w:r>
          </w:p>
        </w:tc>
        <w:tc>
          <w:tcPr>
            <w:tcW w:w="4680" w:type="dxa"/>
          </w:tcPr>
          <w:p w14:paraId="342D4D09" w14:textId="77777777" w:rsidR="00C92481" w:rsidRPr="005F3176" w:rsidRDefault="005F3176">
            <w:pPr>
              <w:rPr>
                <w:rFonts w:cs="Times New Roman"/>
                <w:szCs w:val="24"/>
              </w:rPr>
            </w:pPr>
            <w:r w:rsidRPr="005F3176">
              <w:rPr>
                <w:rFonts w:cs="Times New Roman"/>
                <w:szCs w:val="24"/>
              </w:rPr>
              <w:t>Un único destino favorito activo por usuario (no es una lista): marcar uno nuevo reemplaza al anterior.</w:t>
            </w:r>
          </w:p>
        </w:tc>
      </w:tr>
      <w:tr w:rsidR="00C92481" w:rsidRPr="005F3176" w14:paraId="1676B418" w14:textId="77777777">
        <w:tc>
          <w:tcPr>
            <w:tcW w:w="4680" w:type="dxa"/>
          </w:tcPr>
          <w:p w14:paraId="66FC826E" w14:textId="77777777" w:rsidR="00C92481" w:rsidRPr="005F3176" w:rsidRDefault="005F3176">
            <w:pPr>
              <w:rPr>
                <w:rFonts w:cs="Times New Roman"/>
                <w:szCs w:val="24"/>
              </w:rPr>
            </w:pPr>
            <w:r w:rsidRPr="005F3176">
              <w:rPr>
                <w:rFonts w:cs="Times New Roman"/>
                <w:b/>
                <w:szCs w:val="24"/>
              </w:rPr>
              <w:t>comments</w:t>
            </w:r>
          </w:p>
        </w:tc>
        <w:tc>
          <w:tcPr>
            <w:tcW w:w="4680" w:type="dxa"/>
          </w:tcPr>
          <w:p w14:paraId="0024950D" w14:textId="77777777" w:rsidR="00C92481" w:rsidRPr="005F3176" w:rsidRDefault="005F3176">
            <w:pPr>
              <w:rPr>
                <w:rFonts w:cs="Times New Roman"/>
                <w:szCs w:val="24"/>
              </w:rPr>
            </w:pPr>
            <w:r w:rsidRPr="005F3176">
              <w:rPr>
                <w:rFonts w:cs="Times New Roman"/>
                <w:szCs w:val="24"/>
              </w:rPr>
              <w:t>Comentario del usuario (10 a 100 caracteres), con su estado (pendiente / respondido), la respuesta del administrador y la fecha de cada evento.</w:t>
            </w:r>
          </w:p>
        </w:tc>
      </w:tr>
    </w:tbl>
    <w:p w14:paraId="62E7C22D" w14:textId="77777777" w:rsidR="00C92481" w:rsidRPr="005F3176" w:rsidRDefault="005F3176">
      <w:pPr>
        <w:pStyle w:val="Ttulo2"/>
        <w:rPr>
          <w:rFonts w:cs="Times New Roman"/>
          <w:szCs w:val="24"/>
        </w:rPr>
      </w:pPr>
      <w:bookmarkStart w:id="20" w:name="_Toc242457442"/>
      <w:r w:rsidRPr="005F3176">
        <w:rPr>
          <w:rFonts w:cs="Times New Roman"/>
          <w:szCs w:val="24"/>
        </w:rPr>
        <w:t>8.3 Diccionario de datos</w:t>
      </w:r>
      <w:bookmarkEnd w:id="20"/>
    </w:p>
    <w:p w14:paraId="70112F2A" w14:textId="77777777" w:rsidR="00C92481" w:rsidRPr="005F3176" w:rsidRDefault="005F3176">
      <w:pPr>
        <w:rPr>
          <w:rFonts w:cs="Times New Roman"/>
          <w:szCs w:val="24"/>
        </w:rPr>
      </w:pPr>
      <w:r w:rsidRPr="005F3176">
        <w:rPr>
          <w:rFonts w:cs="Times New Roman"/>
          <w:b/>
          <w:szCs w:val="24"/>
        </w:rPr>
        <w:t>Tablas implementadas:</w:t>
      </w:r>
    </w:p>
    <w:tbl>
      <w:tblPr>
        <w:tblStyle w:val="Tablaconcuadrcula"/>
        <w:tblW w:w="0" w:type="auto"/>
        <w:tblLook w:val="04A0" w:firstRow="1" w:lastRow="0" w:firstColumn="1" w:lastColumn="0" w:noHBand="0" w:noVBand="1"/>
      </w:tblPr>
      <w:tblGrid>
        <w:gridCol w:w="2299"/>
        <w:gridCol w:w="2325"/>
        <w:gridCol w:w="2131"/>
        <w:gridCol w:w="2299"/>
      </w:tblGrid>
      <w:tr w:rsidR="00C92481" w:rsidRPr="005F3176" w14:paraId="1BE375C2" w14:textId="77777777">
        <w:tc>
          <w:tcPr>
            <w:tcW w:w="2340" w:type="dxa"/>
          </w:tcPr>
          <w:p w14:paraId="5E4B431C" w14:textId="77777777" w:rsidR="00C92481" w:rsidRPr="005F3176" w:rsidRDefault="005F3176">
            <w:pPr>
              <w:rPr>
                <w:rFonts w:cs="Times New Roman"/>
                <w:szCs w:val="24"/>
              </w:rPr>
            </w:pPr>
            <w:r w:rsidRPr="005F3176">
              <w:rPr>
                <w:rFonts w:cs="Times New Roman"/>
                <w:b/>
                <w:szCs w:val="24"/>
              </w:rPr>
              <w:lastRenderedPageBreak/>
              <w:t>Tabla</w:t>
            </w:r>
          </w:p>
        </w:tc>
        <w:tc>
          <w:tcPr>
            <w:tcW w:w="2340" w:type="dxa"/>
          </w:tcPr>
          <w:p w14:paraId="085A75E6" w14:textId="77777777" w:rsidR="00C92481" w:rsidRPr="005F3176" w:rsidRDefault="005F3176">
            <w:pPr>
              <w:rPr>
                <w:rFonts w:cs="Times New Roman"/>
                <w:szCs w:val="24"/>
              </w:rPr>
            </w:pPr>
            <w:r w:rsidRPr="005F3176">
              <w:rPr>
                <w:rFonts w:cs="Times New Roman"/>
                <w:b/>
                <w:szCs w:val="24"/>
              </w:rPr>
              <w:t>Campo</w:t>
            </w:r>
          </w:p>
        </w:tc>
        <w:tc>
          <w:tcPr>
            <w:tcW w:w="2340" w:type="dxa"/>
          </w:tcPr>
          <w:p w14:paraId="11699B2D" w14:textId="77777777" w:rsidR="00C92481" w:rsidRPr="005F3176" w:rsidRDefault="005F3176">
            <w:pPr>
              <w:rPr>
                <w:rFonts w:cs="Times New Roman"/>
                <w:szCs w:val="24"/>
              </w:rPr>
            </w:pPr>
            <w:r w:rsidRPr="005F3176">
              <w:rPr>
                <w:rFonts w:cs="Times New Roman"/>
                <w:b/>
                <w:szCs w:val="24"/>
              </w:rPr>
              <w:t>Tipo de dato</w:t>
            </w:r>
          </w:p>
        </w:tc>
        <w:tc>
          <w:tcPr>
            <w:tcW w:w="2340" w:type="dxa"/>
          </w:tcPr>
          <w:p w14:paraId="1B72BDAE"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3912AD89" w14:textId="77777777">
        <w:tc>
          <w:tcPr>
            <w:tcW w:w="2340" w:type="dxa"/>
          </w:tcPr>
          <w:p w14:paraId="00295A23" w14:textId="77777777" w:rsidR="00C92481" w:rsidRPr="005F3176" w:rsidRDefault="005F3176">
            <w:pPr>
              <w:rPr>
                <w:rFonts w:cs="Times New Roman"/>
                <w:szCs w:val="24"/>
              </w:rPr>
            </w:pPr>
            <w:r w:rsidRPr="005F3176">
              <w:rPr>
                <w:rFonts w:cs="Times New Roman"/>
                <w:szCs w:val="24"/>
              </w:rPr>
              <w:t>users</w:t>
            </w:r>
          </w:p>
        </w:tc>
        <w:tc>
          <w:tcPr>
            <w:tcW w:w="2340" w:type="dxa"/>
          </w:tcPr>
          <w:p w14:paraId="4D73AF34" w14:textId="77777777" w:rsidR="00C92481" w:rsidRPr="005F3176" w:rsidRDefault="005F3176">
            <w:pPr>
              <w:rPr>
                <w:rFonts w:cs="Times New Roman"/>
                <w:szCs w:val="24"/>
              </w:rPr>
            </w:pPr>
            <w:r w:rsidRPr="005F3176">
              <w:rPr>
                <w:rFonts w:cs="Times New Roman"/>
                <w:szCs w:val="24"/>
              </w:rPr>
              <w:t>id</w:t>
            </w:r>
          </w:p>
        </w:tc>
        <w:tc>
          <w:tcPr>
            <w:tcW w:w="2340" w:type="dxa"/>
          </w:tcPr>
          <w:p w14:paraId="6A154A76" w14:textId="77777777" w:rsidR="00C92481" w:rsidRPr="005F3176" w:rsidRDefault="005F3176">
            <w:pPr>
              <w:rPr>
                <w:rFonts w:cs="Times New Roman"/>
                <w:szCs w:val="24"/>
              </w:rPr>
            </w:pPr>
            <w:r w:rsidRPr="005F3176">
              <w:rPr>
                <w:rFonts w:cs="Times New Roman"/>
                <w:szCs w:val="24"/>
              </w:rPr>
              <w:t>BIGINT</w:t>
            </w:r>
          </w:p>
        </w:tc>
        <w:tc>
          <w:tcPr>
            <w:tcW w:w="2340" w:type="dxa"/>
          </w:tcPr>
          <w:p w14:paraId="4DD680A9" w14:textId="77777777" w:rsidR="00C92481" w:rsidRPr="005F3176" w:rsidRDefault="005F3176">
            <w:pPr>
              <w:rPr>
                <w:rFonts w:cs="Times New Roman"/>
                <w:szCs w:val="24"/>
              </w:rPr>
            </w:pPr>
            <w:r w:rsidRPr="005F3176">
              <w:rPr>
                <w:rFonts w:cs="Times New Roman"/>
                <w:szCs w:val="24"/>
              </w:rPr>
              <w:t>Identificador (llave primaria, autogenerado)</w:t>
            </w:r>
          </w:p>
        </w:tc>
      </w:tr>
      <w:tr w:rsidR="00C92481" w:rsidRPr="005F3176" w14:paraId="073F712E" w14:textId="77777777">
        <w:tc>
          <w:tcPr>
            <w:tcW w:w="2340" w:type="dxa"/>
          </w:tcPr>
          <w:p w14:paraId="1C9827F4" w14:textId="77777777" w:rsidR="00C92481" w:rsidRPr="005F3176" w:rsidRDefault="005F3176">
            <w:pPr>
              <w:rPr>
                <w:rFonts w:cs="Times New Roman"/>
                <w:szCs w:val="24"/>
              </w:rPr>
            </w:pPr>
            <w:r w:rsidRPr="005F3176">
              <w:rPr>
                <w:rFonts w:cs="Times New Roman"/>
                <w:szCs w:val="24"/>
              </w:rPr>
              <w:t>users</w:t>
            </w:r>
          </w:p>
        </w:tc>
        <w:tc>
          <w:tcPr>
            <w:tcW w:w="2340" w:type="dxa"/>
          </w:tcPr>
          <w:p w14:paraId="1441848D" w14:textId="77777777" w:rsidR="00C92481" w:rsidRPr="005F3176" w:rsidRDefault="005F3176">
            <w:pPr>
              <w:rPr>
                <w:rFonts w:cs="Times New Roman"/>
                <w:szCs w:val="24"/>
              </w:rPr>
            </w:pPr>
            <w:r w:rsidRPr="005F3176">
              <w:rPr>
                <w:rFonts w:cs="Times New Roman"/>
                <w:szCs w:val="24"/>
              </w:rPr>
              <w:t>name</w:t>
            </w:r>
          </w:p>
        </w:tc>
        <w:tc>
          <w:tcPr>
            <w:tcW w:w="2340" w:type="dxa"/>
          </w:tcPr>
          <w:p w14:paraId="3086BE96"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120)</w:t>
            </w:r>
          </w:p>
        </w:tc>
        <w:tc>
          <w:tcPr>
            <w:tcW w:w="2340" w:type="dxa"/>
          </w:tcPr>
          <w:p w14:paraId="3C4A3E29" w14:textId="77777777" w:rsidR="00C92481" w:rsidRPr="005F3176" w:rsidRDefault="005F3176">
            <w:pPr>
              <w:rPr>
                <w:rFonts w:cs="Times New Roman"/>
                <w:szCs w:val="24"/>
              </w:rPr>
            </w:pPr>
            <w:r w:rsidRPr="005F3176">
              <w:rPr>
                <w:rFonts w:cs="Times New Roman"/>
                <w:szCs w:val="24"/>
              </w:rPr>
              <w:t>Nombre del usuario</w:t>
            </w:r>
          </w:p>
        </w:tc>
      </w:tr>
      <w:tr w:rsidR="00C92481" w:rsidRPr="005F3176" w14:paraId="5C29B09E" w14:textId="77777777">
        <w:tc>
          <w:tcPr>
            <w:tcW w:w="2340" w:type="dxa"/>
          </w:tcPr>
          <w:p w14:paraId="27E5B3B9" w14:textId="77777777" w:rsidR="00C92481" w:rsidRPr="005F3176" w:rsidRDefault="005F3176">
            <w:pPr>
              <w:rPr>
                <w:rFonts w:cs="Times New Roman"/>
                <w:szCs w:val="24"/>
              </w:rPr>
            </w:pPr>
            <w:r w:rsidRPr="005F3176">
              <w:rPr>
                <w:rFonts w:cs="Times New Roman"/>
                <w:szCs w:val="24"/>
              </w:rPr>
              <w:t>users</w:t>
            </w:r>
          </w:p>
        </w:tc>
        <w:tc>
          <w:tcPr>
            <w:tcW w:w="2340" w:type="dxa"/>
          </w:tcPr>
          <w:p w14:paraId="322C9B05" w14:textId="77777777" w:rsidR="00C92481" w:rsidRPr="005F3176" w:rsidRDefault="005F3176">
            <w:pPr>
              <w:rPr>
                <w:rFonts w:cs="Times New Roman"/>
                <w:szCs w:val="24"/>
              </w:rPr>
            </w:pPr>
            <w:r w:rsidRPr="005F3176">
              <w:rPr>
                <w:rFonts w:cs="Times New Roman"/>
                <w:szCs w:val="24"/>
              </w:rPr>
              <w:t>email</w:t>
            </w:r>
          </w:p>
        </w:tc>
        <w:tc>
          <w:tcPr>
            <w:tcW w:w="2340" w:type="dxa"/>
          </w:tcPr>
          <w:p w14:paraId="7443EE59"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180)</w:t>
            </w:r>
          </w:p>
        </w:tc>
        <w:tc>
          <w:tcPr>
            <w:tcW w:w="2340" w:type="dxa"/>
          </w:tcPr>
          <w:p w14:paraId="6D1BBCDF" w14:textId="77777777" w:rsidR="00C92481" w:rsidRPr="005F3176" w:rsidRDefault="005F3176">
            <w:pPr>
              <w:rPr>
                <w:rFonts w:cs="Times New Roman"/>
                <w:szCs w:val="24"/>
              </w:rPr>
            </w:pPr>
            <w:r w:rsidRPr="005F3176">
              <w:rPr>
                <w:rFonts w:cs="Times New Roman"/>
                <w:szCs w:val="24"/>
              </w:rPr>
              <w:t>Correo; único</w:t>
            </w:r>
          </w:p>
        </w:tc>
      </w:tr>
      <w:tr w:rsidR="00C92481" w:rsidRPr="005F3176" w14:paraId="7462CE86" w14:textId="77777777">
        <w:tc>
          <w:tcPr>
            <w:tcW w:w="2340" w:type="dxa"/>
          </w:tcPr>
          <w:p w14:paraId="4669961C" w14:textId="77777777" w:rsidR="00C92481" w:rsidRPr="005F3176" w:rsidRDefault="005F3176">
            <w:pPr>
              <w:rPr>
                <w:rFonts w:cs="Times New Roman"/>
                <w:szCs w:val="24"/>
              </w:rPr>
            </w:pPr>
            <w:r w:rsidRPr="005F3176">
              <w:rPr>
                <w:rFonts w:cs="Times New Roman"/>
                <w:szCs w:val="24"/>
              </w:rPr>
              <w:t>users</w:t>
            </w:r>
          </w:p>
        </w:tc>
        <w:tc>
          <w:tcPr>
            <w:tcW w:w="2340" w:type="dxa"/>
          </w:tcPr>
          <w:p w14:paraId="5BB07B8C" w14:textId="77777777" w:rsidR="00C92481" w:rsidRPr="005F3176" w:rsidRDefault="005F3176">
            <w:pPr>
              <w:rPr>
                <w:rFonts w:cs="Times New Roman"/>
                <w:szCs w:val="24"/>
              </w:rPr>
            </w:pPr>
            <w:r w:rsidRPr="005F3176">
              <w:rPr>
                <w:rFonts w:cs="Times New Roman"/>
                <w:szCs w:val="24"/>
              </w:rPr>
              <w:t>password_hash</w:t>
            </w:r>
          </w:p>
        </w:tc>
        <w:tc>
          <w:tcPr>
            <w:tcW w:w="2340" w:type="dxa"/>
          </w:tcPr>
          <w:p w14:paraId="1C809FB9"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72)</w:t>
            </w:r>
          </w:p>
        </w:tc>
        <w:tc>
          <w:tcPr>
            <w:tcW w:w="2340" w:type="dxa"/>
          </w:tcPr>
          <w:p w14:paraId="0D7C4B56" w14:textId="77777777" w:rsidR="00C92481" w:rsidRPr="005F3176" w:rsidRDefault="005F3176">
            <w:pPr>
              <w:rPr>
                <w:rFonts w:cs="Times New Roman"/>
                <w:szCs w:val="24"/>
              </w:rPr>
            </w:pPr>
            <w:r w:rsidRPr="005F3176">
              <w:rPr>
                <w:rFonts w:cs="Times New Roman"/>
                <w:szCs w:val="24"/>
              </w:rPr>
              <w:t>Hash BCrypt de la contraseña</w:t>
            </w:r>
          </w:p>
        </w:tc>
      </w:tr>
      <w:tr w:rsidR="00C92481" w:rsidRPr="005F3176" w14:paraId="0D1E79BD" w14:textId="77777777">
        <w:tc>
          <w:tcPr>
            <w:tcW w:w="2340" w:type="dxa"/>
          </w:tcPr>
          <w:p w14:paraId="0D99D1EF" w14:textId="77777777" w:rsidR="00C92481" w:rsidRPr="005F3176" w:rsidRDefault="005F3176">
            <w:pPr>
              <w:rPr>
                <w:rFonts w:cs="Times New Roman"/>
                <w:szCs w:val="24"/>
              </w:rPr>
            </w:pPr>
            <w:r w:rsidRPr="005F3176">
              <w:rPr>
                <w:rFonts w:cs="Times New Roman"/>
                <w:szCs w:val="24"/>
              </w:rPr>
              <w:t>users</w:t>
            </w:r>
          </w:p>
        </w:tc>
        <w:tc>
          <w:tcPr>
            <w:tcW w:w="2340" w:type="dxa"/>
          </w:tcPr>
          <w:p w14:paraId="61177CFD" w14:textId="77777777" w:rsidR="00C92481" w:rsidRPr="005F3176" w:rsidRDefault="005F3176">
            <w:pPr>
              <w:rPr>
                <w:rFonts w:cs="Times New Roman"/>
                <w:szCs w:val="24"/>
              </w:rPr>
            </w:pPr>
            <w:r w:rsidRPr="005F3176">
              <w:rPr>
                <w:rFonts w:cs="Times New Roman"/>
                <w:szCs w:val="24"/>
              </w:rPr>
              <w:t>phone</w:t>
            </w:r>
          </w:p>
        </w:tc>
        <w:tc>
          <w:tcPr>
            <w:tcW w:w="2340" w:type="dxa"/>
          </w:tcPr>
          <w:p w14:paraId="5D22D478"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30)</w:t>
            </w:r>
          </w:p>
        </w:tc>
        <w:tc>
          <w:tcPr>
            <w:tcW w:w="2340" w:type="dxa"/>
          </w:tcPr>
          <w:p w14:paraId="1C3DE247" w14:textId="77777777" w:rsidR="00C92481" w:rsidRPr="005F3176" w:rsidRDefault="005F3176">
            <w:pPr>
              <w:rPr>
                <w:rFonts w:cs="Times New Roman"/>
                <w:szCs w:val="24"/>
              </w:rPr>
            </w:pPr>
            <w:r w:rsidRPr="005F3176">
              <w:rPr>
                <w:rFonts w:cs="Times New Roman"/>
                <w:szCs w:val="24"/>
              </w:rPr>
              <w:t>Teléfono (opcional)</w:t>
            </w:r>
          </w:p>
        </w:tc>
      </w:tr>
      <w:tr w:rsidR="00C92481" w:rsidRPr="005F3176" w14:paraId="54C3064F" w14:textId="77777777">
        <w:tc>
          <w:tcPr>
            <w:tcW w:w="2340" w:type="dxa"/>
          </w:tcPr>
          <w:p w14:paraId="6531071F" w14:textId="77777777" w:rsidR="00C92481" w:rsidRPr="005F3176" w:rsidRDefault="005F3176">
            <w:pPr>
              <w:rPr>
                <w:rFonts w:cs="Times New Roman"/>
                <w:szCs w:val="24"/>
              </w:rPr>
            </w:pPr>
            <w:r w:rsidRPr="005F3176">
              <w:rPr>
                <w:rFonts w:cs="Times New Roman"/>
                <w:szCs w:val="24"/>
              </w:rPr>
              <w:t>users</w:t>
            </w:r>
          </w:p>
        </w:tc>
        <w:tc>
          <w:tcPr>
            <w:tcW w:w="2340" w:type="dxa"/>
          </w:tcPr>
          <w:p w14:paraId="24EB2AB2" w14:textId="77777777" w:rsidR="00C92481" w:rsidRPr="005F3176" w:rsidRDefault="005F3176">
            <w:pPr>
              <w:rPr>
                <w:rFonts w:cs="Times New Roman"/>
                <w:szCs w:val="24"/>
              </w:rPr>
            </w:pPr>
            <w:r w:rsidRPr="005F3176">
              <w:rPr>
                <w:rFonts w:cs="Times New Roman"/>
                <w:szCs w:val="24"/>
              </w:rPr>
              <w:t>role</w:t>
            </w:r>
          </w:p>
        </w:tc>
        <w:tc>
          <w:tcPr>
            <w:tcW w:w="2340" w:type="dxa"/>
          </w:tcPr>
          <w:p w14:paraId="6CD1C0DC"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20)</w:t>
            </w:r>
          </w:p>
        </w:tc>
        <w:tc>
          <w:tcPr>
            <w:tcW w:w="2340" w:type="dxa"/>
          </w:tcPr>
          <w:p w14:paraId="45E09BBA" w14:textId="77777777" w:rsidR="00C92481" w:rsidRPr="005F3176" w:rsidRDefault="005F3176">
            <w:pPr>
              <w:rPr>
                <w:rFonts w:cs="Times New Roman"/>
                <w:szCs w:val="24"/>
              </w:rPr>
            </w:pPr>
            <w:r w:rsidRPr="005F3176">
              <w:rPr>
                <w:rFonts w:cs="Times New Roman"/>
                <w:szCs w:val="24"/>
              </w:rPr>
              <w:t>USER o ADMIN (por defecto USER)</w:t>
            </w:r>
          </w:p>
        </w:tc>
      </w:tr>
      <w:tr w:rsidR="00C92481" w:rsidRPr="005F3176" w14:paraId="054688D6" w14:textId="77777777">
        <w:tc>
          <w:tcPr>
            <w:tcW w:w="2340" w:type="dxa"/>
          </w:tcPr>
          <w:p w14:paraId="58D5F970" w14:textId="77777777" w:rsidR="00C92481" w:rsidRPr="005F3176" w:rsidRDefault="005F3176">
            <w:pPr>
              <w:rPr>
                <w:rFonts w:cs="Times New Roman"/>
                <w:szCs w:val="24"/>
              </w:rPr>
            </w:pPr>
            <w:r w:rsidRPr="005F3176">
              <w:rPr>
                <w:rFonts w:cs="Times New Roman"/>
                <w:szCs w:val="24"/>
              </w:rPr>
              <w:t>users</w:t>
            </w:r>
          </w:p>
        </w:tc>
        <w:tc>
          <w:tcPr>
            <w:tcW w:w="2340" w:type="dxa"/>
          </w:tcPr>
          <w:p w14:paraId="23CF1761" w14:textId="77777777" w:rsidR="00C92481" w:rsidRPr="005F3176" w:rsidRDefault="005F3176">
            <w:pPr>
              <w:rPr>
                <w:rFonts w:cs="Times New Roman"/>
                <w:szCs w:val="24"/>
              </w:rPr>
            </w:pPr>
            <w:r w:rsidRPr="005F3176">
              <w:rPr>
                <w:rFonts w:cs="Times New Roman"/>
                <w:szCs w:val="24"/>
              </w:rPr>
              <w:t>active</w:t>
            </w:r>
          </w:p>
        </w:tc>
        <w:tc>
          <w:tcPr>
            <w:tcW w:w="2340" w:type="dxa"/>
          </w:tcPr>
          <w:p w14:paraId="5AC0A7F9" w14:textId="77777777" w:rsidR="00C92481" w:rsidRPr="005F3176" w:rsidRDefault="005F3176">
            <w:pPr>
              <w:rPr>
                <w:rFonts w:cs="Times New Roman"/>
                <w:szCs w:val="24"/>
              </w:rPr>
            </w:pPr>
            <w:r w:rsidRPr="005F3176">
              <w:rPr>
                <w:rFonts w:cs="Times New Roman"/>
                <w:szCs w:val="24"/>
              </w:rPr>
              <w:t>BOOLEAN</w:t>
            </w:r>
          </w:p>
        </w:tc>
        <w:tc>
          <w:tcPr>
            <w:tcW w:w="2340" w:type="dxa"/>
          </w:tcPr>
          <w:p w14:paraId="2BF8DD17" w14:textId="77777777" w:rsidR="00C92481" w:rsidRPr="005F3176" w:rsidRDefault="005F3176">
            <w:pPr>
              <w:rPr>
                <w:rFonts w:cs="Times New Roman"/>
                <w:szCs w:val="24"/>
              </w:rPr>
            </w:pPr>
            <w:r w:rsidRPr="005F3176">
              <w:rPr>
                <w:rFonts w:cs="Times New Roman"/>
                <w:szCs w:val="24"/>
              </w:rPr>
              <w:t>Cuenta activa</w:t>
            </w:r>
          </w:p>
        </w:tc>
      </w:tr>
      <w:tr w:rsidR="00C92481" w:rsidRPr="005F3176" w14:paraId="0557ACBC" w14:textId="77777777">
        <w:tc>
          <w:tcPr>
            <w:tcW w:w="2340" w:type="dxa"/>
          </w:tcPr>
          <w:p w14:paraId="7DFC262C" w14:textId="77777777" w:rsidR="00C92481" w:rsidRPr="005F3176" w:rsidRDefault="005F3176">
            <w:pPr>
              <w:rPr>
                <w:rFonts w:cs="Times New Roman"/>
                <w:szCs w:val="24"/>
              </w:rPr>
            </w:pPr>
            <w:r w:rsidRPr="005F3176">
              <w:rPr>
                <w:rFonts w:cs="Times New Roman"/>
                <w:szCs w:val="24"/>
              </w:rPr>
              <w:t>users</w:t>
            </w:r>
          </w:p>
        </w:tc>
        <w:tc>
          <w:tcPr>
            <w:tcW w:w="2340" w:type="dxa"/>
          </w:tcPr>
          <w:p w14:paraId="4D515B2C" w14:textId="77777777" w:rsidR="00C92481" w:rsidRPr="005F3176" w:rsidRDefault="005F3176">
            <w:pPr>
              <w:rPr>
                <w:rFonts w:cs="Times New Roman"/>
                <w:szCs w:val="24"/>
              </w:rPr>
            </w:pPr>
            <w:r w:rsidRPr="005F3176">
              <w:rPr>
                <w:rFonts w:cs="Times New Roman"/>
                <w:szCs w:val="24"/>
              </w:rPr>
              <w:t>failed_login_attempts</w:t>
            </w:r>
          </w:p>
        </w:tc>
        <w:tc>
          <w:tcPr>
            <w:tcW w:w="2340" w:type="dxa"/>
          </w:tcPr>
          <w:p w14:paraId="4523841F" w14:textId="77777777" w:rsidR="00C92481" w:rsidRPr="005F3176" w:rsidRDefault="005F3176">
            <w:pPr>
              <w:rPr>
                <w:rFonts w:cs="Times New Roman"/>
                <w:szCs w:val="24"/>
              </w:rPr>
            </w:pPr>
            <w:r w:rsidRPr="005F3176">
              <w:rPr>
                <w:rFonts w:cs="Times New Roman"/>
                <w:szCs w:val="24"/>
              </w:rPr>
              <w:t>SMALLINT</w:t>
            </w:r>
          </w:p>
        </w:tc>
        <w:tc>
          <w:tcPr>
            <w:tcW w:w="2340" w:type="dxa"/>
          </w:tcPr>
          <w:p w14:paraId="7E906AA1" w14:textId="77777777" w:rsidR="00C92481" w:rsidRPr="005F3176" w:rsidRDefault="005F3176">
            <w:pPr>
              <w:rPr>
                <w:rFonts w:cs="Times New Roman"/>
                <w:szCs w:val="24"/>
              </w:rPr>
            </w:pPr>
            <w:r w:rsidRPr="005F3176">
              <w:rPr>
                <w:rFonts w:cs="Times New Roman"/>
                <w:szCs w:val="24"/>
              </w:rPr>
              <w:t xml:space="preserve">Contador de intentos fallidos (reservado </w:t>
            </w:r>
            <w:proofErr w:type="gramStart"/>
            <w:r w:rsidRPr="005F3176">
              <w:rPr>
                <w:rFonts w:cs="Times New Roman"/>
                <w:szCs w:val="24"/>
              </w:rPr>
              <w:t>para SCRUM</w:t>
            </w:r>
            <w:proofErr w:type="gramEnd"/>
            <w:r w:rsidRPr="005F3176">
              <w:rPr>
                <w:rFonts w:cs="Times New Roman"/>
                <w:szCs w:val="24"/>
              </w:rPr>
              <w:t>-155)</w:t>
            </w:r>
          </w:p>
        </w:tc>
      </w:tr>
      <w:tr w:rsidR="00C92481" w:rsidRPr="005F3176" w14:paraId="1C6D6BDA" w14:textId="77777777">
        <w:tc>
          <w:tcPr>
            <w:tcW w:w="2340" w:type="dxa"/>
          </w:tcPr>
          <w:p w14:paraId="0F8A60B9" w14:textId="77777777" w:rsidR="00C92481" w:rsidRPr="005F3176" w:rsidRDefault="005F3176">
            <w:pPr>
              <w:rPr>
                <w:rFonts w:cs="Times New Roman"/>
                <w:szCs w:val="24"/>
              </w:rPr>
            </w:pPr>
            <w:r w:rsidRPr="005F3176">
              <w:rPr>
                <w:rFonts w:cs="Times New Roman"/>
                <w:szCs w:val="24"/>
              </w:rPr>
              <w:t>users</w:t>
            </w:r>
          </w:p>
        </w:tc>
        <w:tc>
          <w:tcPr>
            <w:tcW w:w="2340" w:type="dxa"/>
          </w:tcPr>
          <w:p w14:paraId="4AAD4411" w14:textId="77777777" w:rsidR="00C92481" w:rsidRPr="005F3176" w:rsidRDefault="005F3176">
            <w:pPr>
              <w:rPr>
                <w:rFonts w:cs="Times New Roman"/>
                <w:szCs w:val="24"/>
              </w:rPr>
            </w:pPr>
            <w:r w:rsidRPr="005F3176">
              <w:rPr>
                <w:rFonts w:cs="Times New Roman"/>
                <w:szCs w:val="24"/>
              </w:rPr>
              <w:t>locked_until</w:t>
            </w:r>
          </w:p>
        </w:tc>
        <w:tc>
          <w:tcPr>
            <w:tcW w:w="2340" w:type="dxa"/>
          </w:tcPr>
          <w:p w14:paraId="7419161E" w14:textId="77777777" w:rsidR="00C92481" w:rsidRPr="005F3176" w:rsidRDefault="005F3176">
            <w:pPr>
              <w:rPr>
                <w:rFonts w:cs="Times New Roman"/>
                <w:szCs w:val="24"/>
              </w:rPr>
            </w:pPr>
            <w:r w:rsidRPr="005F3176">
              <w:rPr>
                <w:rFonts w:cs="Times New Roman"/>
                <w:szCs w:val="24"/>
              </w:rPr>
              <w:t>TIMESTAMPTZ</w:t>
            </w:r>
          </w:p>
        </w:tc>
        <w:tc>
          <w:tcPr>
            <w:tcW w:w="2340" w:type="dxa"/>
          </w:tcPr>
          <w:p w14:paraId="017263DB" w14:textId="77777777" w:rsidR="00C92481" w:rsidRPr="005F3176" w:rsidRDefault="005F3176">
            <w:pPr>
              <w:rPr>
                <w:rFonts w:cs="Times New Roman"/>
                <w:szCs w:val="24"/>
              </w:rPr>
            </w:pPr>
            <w:r w:rsidRPr="005F3176">
              <w:rPr>
                <w:rFonts w:cs="Times New Roman"/>
                <w:szCs w:val="24"/>
              </w:rPr>
              <w:t xml:space="preserve">Fin del bloqueo temporal (reservado </w:t>
            </w:r>
            <w:proofErr w:type="gramStart"/>
            <w:r w:rsidRPr="005F3176">
              <w:rPr>
                <w:rFonts w:cs="Times New Roman"/>
                <w:szCs w:val="24"/>
              </w:rPr>
              <w:t>para SCRUM</w:t>
            </w:r>
            <w:proofErr w:type="gramEnd"/>
            <w:r w:rsidRPr="005F3176">
              <w:rPr>
                <w:rFonts w:cs="Times New Roman"/>
                <w:szCs w:val="24"/>
              </w:rPr>
              <w:t>-155)</w:t>
            </w:r>
          </w:p>
        </w:tc>
      </w:tr>
      <w:tr w:rsidR="00C92481" w:rsidRPr="005F3176" w14:paraId="50E608B5" w14:textId="77777777">
        <w:tc>
          <w:tcPr>
            <w:tcW w:w="2340" w:type="dxa"/>
          </w:tcPr>
          <w:p w14:paraId="2CCF52E1" w14:textId="77777777" w:rsidR="00C92481" w:rsidRPr="005F3176" w:rsidRDefault="005F3176">
            <w:pPr>
              <w:rPr>
                <w:rFonts w:cs="Times New Roman"/>
                <w:szCs w:val="24"/>
              </w:rPr>
            </w:pPr>
            <w:r w:rsidRPr="005F3176">
              <w:rPr>
                <w:rFonts w:cs="Times New Roman"/>
                <w:szCs w:val="24"/>
              </w:rPr>
              <w:t>users</w:t>
            </w:r>
          </w:p>
        </w:tc>
        <w:tc>
          <w:tcPr>
            <w:tcW w:w="2340" w:type="dxa"/>
          </w:tcPr>
          <w:p w14:paraId="28AB480F" w14:textId="77777777" w:rsidR="00C92481" w:rsidRPr="005F3176" w:rsidRDefault="005F3176">
            <w:pPr>
              <w:rPr>
                <w:rFonts w:cs="Times New Roman"/>
                <w:szCs w:val="24"/>
              </w:rPr>
            </w:pPr>
            <w:r w:rsidRPr="005F3176">
              <w:rPr>
                <w:rFonts w:cs="Times New Roman"/>
                <w:szCs w:val="24"/>
              </w:rPr>
              <w:t>created_at / updated_at</w:t>
            </w:r>
          </w:p>
        </w:tc>
        <w:tc>
          <w:tcPr>
            <w:tcW w:w="2340" w:type="dxa"/>
          </w:tcPr>
          <w:p w14:paraId="4DF84020" w14:textId="77777777" w:rsidR="00C92481" w:rsidRPr="005F3176" w:rsidRDefault="005F3176">
            <w:pPr>
              <w:rPr>
                <w:rFonts w:cs="Times New Roman"/>
                <w:szCs w:val="24"/>
              </w:rPr>
            </w:pPr>
            <w:r w:rsidRPr="005F3176">
              <w:rPr>
                <w:rFonts w:cs="Times New Roman"/>
                <w:szCs w:val="24"/>
              </w:rPr>
              <w:t>TIMESTAMPTZ</w:t>
            </w:r>
          </w:p>
        </w:tc>
        <w:tc>
          <w:tcPr>
            <w:tcW w:w="2340" w:type="dxa"/>
          </w:tcPr>
          <w:p w14:paraId="47C0F78F" w14:textId="77777777" w:rsidR="00C92481" w:rsidRPr="005F3176" w:rsidRDefault="005F3176">
            <w:pPr>
              <w:rPr>
                <w:rFonts w:cs="Times New Roman"/>
                <w:szCs w:val="24"/>
              </w:rPr>
            </w:pPr>
            <w:r w:rsidRPr="005F3176">
              <w:rPr>
                <w:rFonts w:cs="Times New Roman"/>
                <w:szCs w:val="24"/>
              </w:rPr>
              <w:t>Auditoría</w:t>
            </w:r>
          </w:p>
        </w:tc>
      </w:tr>
      <w:tr w:rsidR="00C92481" w:rsidRPr="005F3176" w14:paraId="3333879F" w14:textId="77777777">
        <w:tc>
          <w:tcPr>
            <w:tcW w:w="2340" w:type="dxa"/>
          </w:tcPr>
          <w:p w14:paraId="23E8E6D7" w14:textId="77777777" w:rsidR="00C92481" w:rsidRPr="005F3176" w:rsidRDefault="005F3176">
            <w:pPr>
              <w:rPr>
                <w:rFonts w:cs="Times New Roman"/>
                <w:szCs w:val="24"/>
              </w:rPr>
            </w:pPr>
            <w:r w:rsidRPr="005F3176">
              <w:rPr>
                <w:rFonts w:cs="Times New Roman"/>
                <w:szCs w:val="24"/>
              </w:rPr>
              <w:t>routes</w:t>
            </w:r>
          </w:p>
        </w:tc>
        <w:tc>
          <w:tcPr>
            <w:tcW w:w="2340" w:type="dxa"/>
          </w:tcPr>
          <w:p w14:paraId="38EC8CD7" w14:textId="77777777" w:rsidR="00C92481" w:rsidRPr="005F3176" w:rsidRDefault="005F3176">
            <w:pPr>
              <w:rPr>
                <w:rFonts w:cs="Times New Roman"/>
                <w:szCs w:val="24"/>
              </w:rPr>
            </w:pPr>
            <w:r w:rsidRPr="005F3176">
              <w:rPr>
                <w:rFonts w:cs="Times New Roman"/>
                <w:szCs w:val="24"/>
              </w:rPr>
              <w:t>id</w:t>
            </w:r>
          </w:p>
        </w:tc>
        <w:tc>
          <w:tcPr>
            <w:tcW w:w="2340" w:type="dxa"/>
          </w:tcPr>
          <w:p w14:paraId="65E3D990" w14:textId="77777777" w:rsidR="00C92481" w:rsidRPr="005F3176" w:rsidRDefault="005F3176">
            <w:pPr>
              <w:rPr>
                <w:rFonts w:cs="Times New Roman"/>
                <w:szCs w:val="24"/>
              </w:rPr>
            </w:pPr>
            <w:r w:rsidRPr="005F3176">
              <w:rPr>
                <w:rFonts w:cs="Times New Roman"/>
                <w:szCs w:val="24"/>
              </w:rPr>
              <w:t>BIGINT</w:t>
            </w:r>
          </w:p>
        </w:tc>
        <w:tc>
          <w:tcPr>
            <w:tcW w:w="2340" w:type="dxa"/>
          </w:tcPr>
          <w:p w14:paraId="711E51C3" w14:textId="77777777" w:rsidR="00C92481" w:rsidRPr="005F3176" w:rsidRDefault="005F3176">
            <w:pPr>
              <w:rPr>
                <w:rFonts w:cs="Times New Roman"/>
                <w:szCs w:val="24"/>
              </w:rPr>
            </w:pPr>
            <w:r w:rsidRPr="005F3176">
              <w:rPr>
                <w:rFonts w:cs="Times New Roman"/>
                <w:szCs w:val="24"/>
              </w:rPr>
              <w:t>Identificador</w:t>
            </w:r>
          </w:p>
        </w:tc>
      </w:tr>
      <w:tr w:rsidR="00C92481" w:rsidRPr="005F3176" w14:paraId="0D097C8C" w14:textId="77777777">
        <w:tc>
          <w:tcPr>
            <w:tcW w:w="2340" w:type="dxa"/>
          </w:tcPr>
          <w:p w14:paraId="5AE6BA3F" w14:textId="77777777" w:rsidR="00C92481" w:rsidRPr="005F3176" w:rsidRDefault="005F3176">
            <w:pPr>
              <w:rPr>
                <w:rFonts w:cs="Times New Roman"/>
                <w:szCs w:val="24"/>
              </w:rPr>
            </w:pPr>
            <w:r w:rsidRPr="005F3176">
              <w:rPr>
                <w:rFonts w:cs="Times New Roman"/>
                <w:szCs w:val="24"/>
              </w:rPr>
              <w:t>routes</w:t>
            </w:r>
          </w:p>
        </w:tc>
        <w:tc>
          <w:tcPr>
            <w:tcW w:w="2340" w:type="dxa"/>
          </w:tcPr>
          <w:p w14:paraId="6083FAC5" w14:textId="77777777" w:rsidR="00C92481" w:rsidRPr="005F3176" w:rsidRDefault="005F3176">
            <w:pPr>
              <w:rPr>
                <w:rFonts w:cs="Times New Roman"/>
                <w:szCs w:val="24"/>
              </w:rPr>
            </w:pPr>
            <w:r w:rsidRPr="005F3176">
              <w:rPr>
                <w:rFonts w:cs="Times New Roman"/>
                <w:szCs w:val="24"/>
              </w:rPr>
              <w:t>name</w:t>
            </w:r>
          </w:p>
        </w:tc>
        <w:tc>
          <w:tcPr>
            <w:tcW w:w="2340" w:type="dxa"/>
          </w:tcPr>
          <w:p w14:paraId="42384962"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140)</w:t>
            </w:r>
          </w:p>
        </w:tc>
        <w:tc>
          <w:tcPr>
            <w:tcW w:w="2340" w:type="dxa"/>
          </w:tcPr>
          <w:p w14:paraId="04640B13" w14:textId="77777777" w:rsidR="00C92481" w:rsidRPr="005F3176" w:rsidRDefault="005F3176">
            <w:pPr>
              <w:rPr>
                <w:rFonts w:cs="Times New Roman"/>
                <w:szCs w:val="24"/>
              </w:rPr>
            </w:pPr>
            <w:r w:rsidRPr="005F3176">
              <w:rPr>
                <w:rFonts w:cs="Times New Roman"/>
                <w:szCs w:val="24"/>
              </w:rPr>
              <w:t>Nombre de la ruta; único</w:t>
            </w:r>
          </w:p>
        </w:tc>
      </w:tr>
      <w:tr w:rsidR="00C92481" w:rsidRPr="005F3176" w14:paraId="4F637A68" w14:textId="77777777">
        <w:tc>
          <w:tcPr>
            <w:tcW w:w="2340" w:type="dxa"/>
          </w:tcPr>
          <w:p w14:paraId="3FFBB384" w14:textId="77777777" w:rsidR="00C92481" w:rsidRPr="005F3176" w:rsidRDefault="005F3176">
            <w:pPr>
              <w:rPr>
                <w:rFonts w:cs="Times New Roman"/>
                <w:szCs w:val="24"/>
              </w:rPr>
            </w:pPr>
            <w:r w:rsidRPr="005F3176">
              <w:rPr>
                <w:rFonts w:cs="Times New Roman"/>
                <w:szCs w:val="24"/>
              </w:rPr>
              <w:t>routes</w:t>
            </w:r>
          </w:p>
        </w:tc>
        <w:tc>
          <w:tcPr>
            <w:tcW w:w="2340" w:type="dxa"/>
          </w:tcPr>
          <w:p w14:paraId="3622B2AF" w14:textId="77777777" w:rsidR="00C92481" w:rsidRPr="005F3176" w:rsidRDefault="005F3176">
            <w:pPr>
              <w:rPr>
                <w:rFonts w:cs="Times New Roman"/>
                <w:szCs w:val="24"/>
              </w:rPr>
            </w:pPr>
            <w:r w:rsidRPr="005F3176">
              <w:rPr>
                <w:rFonts w:cs="Times New Roman"/>
                <w:szCs w:val="24"/>
              </w:rPr>
              <w:t>route_type</w:t>
            </w:r>
          </w:p>
        </w:tc>
        <w:tc>
          <w:tcPr>
            <w:tcW w:w="2340" w:type="dxa"/>
          </w:tcPr>
          <w:p w14:paraId="6C2DB458"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20)</w:t>
            </w:r>
          </w:p>
        </w:tc>
        <w:tc>
          <w:tcPr>
            <w:tcW w:w="2340" w:type="dxa"/>
          </w:tcPr>
          <w:p w14:paraId="306C8CD4" w14:textId="77777777" w:rsidR="00C92481" w:rsidRPr="005F3176" w:rsidRDefault="005F3176">
            <w:pPr>
              <w:rPr>
                <w:rFonts w:cs="Times New Roman"/>
                <w:szCs w:val="24"/>
              </w:rPr>
            </w:pPr>
            <w:r w:rsidRPr="005F3176">
              <w:rPr>
                <w:rFonts w:cs="Times New Roman"/>
                <w:szCs w:val="24"/>
              </w:rPr>
              <w:t>URBANA o INTERMUNICIPAL</w:t>
            </w:r>
          </w:p>
        </w:tc>
      </w:tr>
      <w:tr w:rsidR="00C92481" w:rsidRPr="005F3176" w14:paraId="5427B40D" w14:textId="77777777">
        <w:tc>
          <w:tcPr>
            <w:tcW w:w="2340" w:type="dxa"/>
          </w:tcPr>
          <w:p w14:paraId="365BB602" w14:textId="77777777" w:rsidR="00C92481" w:rsidRPr="005F3176" w:rsidRDefault="005F3176">
            <w:pPr>
              <w:rPr>
                <w:rFonts w:cs="Times New Roman"/>
                <w:szCs w:val="24"/>
              </w:rPr>
            </w:pPr>
            <w:r w:rsidRPr="005F3176">
              <w:rPr>
                <w:rFonts w:cs="Times New Roman"/>
                <w:szCs w:val="24"/>
              </w:rPr>
              <w:t>routes</w:t>
            </w:r>
          </w:p>
        </w:tc>
        <w:tc>
          <w:tcPr>
            <w:tcW w:w="2340" w:type="dxa"/>
          </w:tcPr>
          <w:p w14:paraId="7762367A" w14:textId="77777777" w:rsidR="00C92481" w:rsidRPr="005F3176" w:rsidRDefault="005F3176">
            <w:pPr>
              <w:rPr>
                <w:rFonts w:cs="Times New Roman"/>
                <w:szCs w:val="24"/>
              </w:rPr>
            </w:pPr>
            <w:r w:rsidRPr="005F3176">
              <w:rPr>
                <w:rFonts w:cs="Times New Roman"/>
                <w:szCs w:val="24"/>
              </w:rPr>
              <w:t>status</w:t>
            </w:r>
          </w:p>
        </w:tc>
        <w:tc>
          <w:tcPr>
            <w:tcW w:w="2340" w:type="dxa"/>
          </w:tcPr>
          <w:p w14:paraId="0DD0D8AA"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20)</w:t>
            </w:r>
          </w:p>
        </w:tc>
        <w:tc>
          <w:tcPr>
            <w:tcW w:w="2340" w:type="dxa"/>
          </w:tcPr>
          <w:p w14:paraId="2014AC6E" w14:textId="77777777" w:rsidR="00C92481" w:rsidRPr="005F3176" w:rsidRDefault="005F3176">
            <w:pPr>
              <w:rPr>
                <w:rFonts w:cs="Times New Roman"/>
                <w:szCs w:val="24"/>
              </w:rPr>
            </w:pPr>
            <w:r w:rsidRPr="005F3176">
              <w:rPr>
                <w:rFonts w:cs="Times New Roman"/>
                <w:szCs w:val="24"/>
              </w:rPr>
              <w:t>ACTIVA o SUSPENDIDA</w:t>
            </w:r>
          </w:p>
        </w:tc>
      </w:tr>
      <w:tr w:rsidR="00C92481" w:rsidRPr="005F3176" w14:paraId="640BF9EF" w14:textId="77777777">
        <w:tc>
          <w:tcPr>
            <w:tcW w:w="2340" w:type="dxa"/>
          </w:tcPr>
          <w:p w14:paraId="12334A7D" w14:textId="77777777" w:rsidR="00C92481" w:rsidRPr="005F3176" w:rsidRDefault="005F3176">
            <w:pPr>
              <w:rPr>
                <w:rFonts w:cs="Times New Roman"/>
                <w:szCs w:val="24"/>
              </w:rPr>
            </w:pPr>
            <w:r w:rsidRPr="005F3176">
              <w:rPr>
                <w:rFonts w:cs="Times New Roman"/>
                <w:szCs w:val="24"/>
              </w:rPr>
              <w:t>routes</w:t>
            </w:r>
          </w:p>
        </w:tc>
        <w:tc>
          <w:tcPr>
            <w:tcW w:w="2340" w:type="dxa"/>
          </w:tcPr>
          <w:p w14:paraId="54BD693D" w14:textId="77777777" w:rsidR="00C92481" w:rsidRPr="005F3176" w:rsidRDefault="005F3176">
            <w:pPr>
              <w:rPr>
                <w:rFonts w:cs="Times New Roman"/>
                <w:szCs w:val="24"/>
              </w:rPr>
            </w:pPr>
            <w:r w:rsidRPr="005F3176">
              <w:rPr>
                <w:rFonts w:cs="Times New Roman"/>
                <w:szCs w:val="24"/>
              </w:rPr>
              <w:t>path_geojson</w:t>
            </w:r>
          </w:p>
        </w:tc>
        <w:tc>
          <w:tcPr>
            <w:tcW w:w="2340" w:type="dxa"/>
          </w:tcPr>
          <w:p w14:paraId="017B1C1C" w14:textId="77777777" w:rsidR="00C92481" w:rsidRPr="005F3176" w:rsidRDefault="005F3176">
            <w:pPr>
              <w:rPr>
                <w:rFonts w:cs="Times New Roman"/>
                <w:szCs w:val="24"/>
              </w:rPr>
            </w:pPr>
            <w:r w:rsidRPr="005F3176">
              <w:rPr>
                <w:rFonts w:cs="Times New Roman"/>
                <w:szCs w:val="24"/>
              </w:rPr>
              <w:t>JSONB</w:t>
            </w:r>
          </w:p>
        </w:tc>
        <w:tc>
          <w:tcPr>
            <w:tcW w:w="2340" w:type="dxa"/>
          </w:tcPr>
          <w:p w14:paraId="6AF21491" w14:textId="77777777" w:rsidR="00C92481" w:rsidRPr="005F3176" w:rsidRDefault="005F3176">
            <w:pPr>
              <w:rPr>
                <w:rFonts w:cs="Times New Roman"/>
                <w:szCs w:val="24"/>
              </w:rPr>
            </w:pPr>
            <w:r w:rsidRPr="005F3176">
              <w:rPr>
                <w:rFonts w:cs="Times New Roman"/>
                <w:szCs w:val="24"/>
              </w:rPr>
              <w:t>Trazado GeoJSON (LineString); NULL hasta que se carguen los trazados</w:t>
            </w:r>
          </w:p>
        </w:tc>
      </w:tr>
      <w:tr w:rsidR="00C92481" w:rsidRPr="005F3176" w14:paraId="02974DAE" w14:textId="77777777">
        <w:tc>
          <w:tcPr>
            <w:tcW w:w="2340" w:type="dxa"/>
          </w:tcPr>
          <w:p w14:paraId="3A80238F" w14:textId="77777777" w:rsidR="00C92481" w:rsidRPr="005F3176" w:rsidRDefault="005F3176">
            <w:pPr>
              <w:rPr>
                <w:rFonts w:cs="Times New Roman"/>
                <w:szCs w:val="24"/>
              </w:rPr>
            </w:pPr>
            <w:r w:rsidRPr="005F3176">
              <w:rPr>
                <w:rFonts w:cs="Times New Roman"/>
                <w:szCs w:val="24"/>
              </w:rPr>
              <w:t>routes</w:t>
            </w:r>
          </w:p>
        </w:tc>
        <w:tc>
          <w:tcPr>
            <w:tcW w:w="2340" w:type="dxa"/>
          </w:tcPr>
          <w:p w14:paraId="60E107B4" w14:textId="77777777" w:rsidR="00C92481" w:rsidRPr="005F3176" w:rsidRDefault="005F3176">
            <w:pPr>
              <w:rPr>
                <w:rFonts w:cs="Times New Roman"/>
                <w:szCs w:val="24"/>
              </w:rPr>
            </w:pPr>
            <w:r w:rsidRPr="005F3176">
              <w:rPr>
                <w:rFonts w:cs="Times New Roman"/>
                <w:szCs w:val="24"/>
              </w:rPr>
              <w:t>created_at / updated_at</w:t>
            </w:r>
          </w:p>
        </w:tc>
        <w:tc>
          <w:tcPr>
            <w:tcW w:w="2340" w:type="dxa"/>
          </w:tcPr>
          <w:p w14:paraId="33F16DAA" w14:textId="77777777" w:rsidR="00C92481" w:rsidRPr="005F3176" w:rsidRDefault="005F3176">
            <w:pPr>
              <w:rPr>
                <w:rFonts w:cs="Times New Roman"/>
                <w:szCs w:val="24"/>
              </w:rPr>
            </w:pPr>
            <w:r w:rsidRPr="005F3176">
              <w:rPr>
                <w:rFonts w:cs="Times New Roman"/>
                <w:szCs w:val="24"/>
              </w:rPr>
              <w:t>TIMESTAMPTZ</w:t>
            </w:r>
          </w:p>
        </w:tc>
        <w:tc>
          <w:tcPr>
            <w:tcW w:w="2340" w:type="dxa"/>
          </w:tcPr>
          <w:p w14:paraId="5008F477" w14:textId="77777777" w:rsidR="00C92481" w:rsidRPr="005F3176" w:rsidRDefault="005F3176">
            <w:pPr>
              <w:rPr>
                <w:rFonts w:cs="Times New Roman"/>
                <w:szCs w:val="24"/>
              </w:rPr>
            </w:pPr>
            <w:r w:rsidRPr="005F3176">
              <w:rPr>
                <w:rFonts w:cs="Times New Roman"/>
                <w:szCs w:val="24"/>
              </w:rPr>
              <w:t>Auditoría</w:t>
            </w:r>
          </w:p>
        </w:tc>
      </w:tr>
      <w:tr w:rsidR="00C92481" w:rsidRPr="005F3176" w14:paraId="45C2831B" w14:textId="77777777">
        <w:tc>
          <w:tcPr>
            <w:tcW w:w="2340" w:type="dxa"/>
          </w:tcPr>
          <w:p w14:paraId="018BB487" w14:textId="77777777" w:rsidR="00C92481" w:rsidRPr="005F3176" w:rsidRDefault="005F3176">
            <w:pPr>
              <w:rPr>
                <w:rFonts w:cs="Times New Roman"/>
                <w:szCs w:val="24"/>
              </w:rPr>
            </w:pPr>
            <w:r w:rsidRPr="005F3176">
              <w:rPr>
                <w:rFonts w:cs="Times New Roman"/>
                <w:szCs w:val="24"/>
              </w:rPr>
              <w:t>route_neighborhoods</w:t>
            </w:r>
          </w:p>
        </w:tc>
        <w:tc>
          <w:tcPr>
            <w:tcW w:w="2340" w:type="dxa"/>
          </w:tcPr>
          <w:p w14:paraId="679947E1" w14:textId="77777777" w:rsidR="00C92481" w:rsidRPr="005F3176" w:rsidRDefault="005F3176">
            <w:pPr>
              <w:rPr>
                <w:rFonts w:cs="Times New Roman"/>
                <w:szCs w:val="24"/>
              </w:rPr>
            </w:pPr>
            <w:r w:rsidRPr="005F3176">
              <w:rPr>
                <w:rFonts w:cs="Times New Roman"/>
                <w:szCs w:val="24"/>
              </w:rPr>
              <w:t>route_id</w:t>
            </w:r>
          </w:p>
        </w:tc>
        <w:tc>
          <w:tcPr>
            <w:tcW w:w="2340" w:type="dxa"/>
          </w:tcPr>
          <w:p w14:paraId="7E677359" w14:textId="77777777" w:rsidR="00C92481" w:rsidRPr="005F3176" w:rsidRDefault="005F3176">
            <w:pPr>
              <w:rPr>
                <w:rFonts w:cs="Times New Roman"/>
                <w:szCs w:val="24"/>
              </w:rPr>
            </w:pPr>
            <w:r w:rsidRPr="005F3176">
              <w:rPr>
                <w:rFonts w:cs="Times New Roman"/>
                <w:szCs w:val="24"/>
              </w:rPr>
              <w:t>BIGINT</w:t>
            </w:r>
          </w:p>
        </w:tc>
        <w:tc>
          <w:tcPr>
            <w:tcW w:w="2340" w:type="dxa"/>
          </w:tcPr>
          <w:p w14:paraId="61C10AA7" w14:textId="77777777" w:rsidR="00C92481" w:rsidRPr="005F3176" w:rsidRDefault="005F3176">
            <w:pPr>
              <w:rPr>
                <w:rFonts w:cs="Times New Roman"/>
                <w:szCs w:val="24"/>
              </w:rPr>
            </w:pPr>
            <w:r w:rsidRPr="005F3176">
              <w:rPr>
                <w:rFonts w:cs="Times New Roman"/>
                <w:szCs w:val="24"/>
              </w:rPr>
              <w:t>Ruta a la que pertenece (llave foránea, parte de la llave primaria)</w:t>
            </w:r>
          </w:p>
        </w:tc>
      </w:tr>
      <w:tr w:rsidR="00C92481" w:rsidRPr="005F3176" w14:paraId="43D456AF" w14:textId="77777777">
        <w:tc>
          <w:tcPr>
            <w:tcW w:w="2340" w:type="dxa"/>
          </w:tcPr>
          <w:p w14:paraId="522C85DD" w14:textId="77777777" w:rsidR="00C92481" w:rsidRPr="005F3176" w:rsidRDefault="005F3176">
            <w:pPr>
              <w:rPr>
                <w:rFonts w:cs="Times New Roman"/>
                <w:szCs w:val="24"/>
              </w:rPr>
            </w:pPr>
            <w:r w:rsidRPr="005F3176">
              <w:rPr>
                <w:rFonts w:cs="Times New Roman"/>
                <w:szCs w:val="24"/>
              </w:rPr>
              <w:t>route_neighborhoods</w:t>
            </w:r>
          </w:p>
        </w:tc>
        <w:tc>
          <w:tcPr>
            <w:tcW w:w="2340" w:type="dxa"/>
          </w:tcPr>
          <w:p w14:paraId="11184E13" w14:textId="77777777" w:rsidR="00C92481" w:rsidRPr="005F3176" w:rsidRDefault="005F3176">
            <w:pPr>
              <w:rPr>
                <w:rFonts w:cs="Times New Roman"/>
                <w:szCs w:val="24"/>
              </w:rPr>
            </w:pPr>
            <w:r w:rsidRPr="005F3176">
              <w:rPr>
                <w:rFonts w:cs="Times New Roman"/>
                <w:szCs w:val="24"/>
              </w:rPr>
              <w:t>order_index</w:t>
            </w:r>
          </w:p>
        </w:tc>
        <w:tc>
          <w:tcPr>
            <w:tcW w:w="2340" w:type="dxa"/>
          </w:tcPr>
          <w:p w14:paraId="6C77D9C2" w14:textId="77777777" w:rsidR="00C92481" w:rsidRPr="005F3176" w:rsidRDefault="005F3176">
            <w:pPr>
              <w:rPr>
                <w:rFonts w:cs="Times New Roman"/>
                <w:szCs w:val="24"/>
              </w:rPr>
            </w:pPr>
            <w:r w:rsidRPr="005F3176">
              <w:rPr>
                <w:rFonts w:cs="Times New Roman"/>
                <w:szCs w:val="24"/>
              </w:rPr>
              <w:t>INTEGER</w:t>
            </w:r>
          </w:p>
        </w:tc>
        <w:tc>
          <w:tcPr>
            <w:tcW w:w="2340" w:type="dxa"/>
          </w:tcPr>
          <w:p w14:paraId="4CE9E3C8" w14:textId="77777777" w:rsidR="00C92481" w:rsidRPr="005F3176" w:rsidRDefault="005F3176">
            <w:pPr>
              <w:rPr>
                <w:rFonts w:cs="Times New Roman"/>
                <w:szCs w:val="24"/>
              </w:rPr>
            </w:pPr>
            <w:r w:rsidRPr="005F3176">
              <w:rPr>
                <w:rFonts w:cs="Times New Roman"/>
                <w:szCs w:val="24"/>
              </w:rPr>
              <w:t xml:space="preserve">Posición en el </w:t>
            </w:r>
            <w:r w:rsidRPr="005F3176">
              <w:rPr>
                <w:rFonts w:cs="Times New Roman"/>
                <w:szCs w:val="24"/>
              </w:rPr>
              <w:lastRenderedPageBreak/>
              <w:t>recorrido (≥ 0)</w:t>
            </w:r>
          </w:p>
        </w:tc>
      </w:tr>
      <w:tr w:rsidR="00C92481" w:rsidRPr="005F3176" w14:paraId="087D431E" w14:textId="77777777">
        <w:tc>
          <w:tcPr>
            <w:tcW w:w="2340" w:type="dxa"/>
          </w:tcPr>
          <w:p w14:paraId="440E480C" w14:textId="77777777" w:rsidR="00C92481" w:rsidRPr="005F3176" w:rsidRDefault="005F3176">
            <w:pPr>
              <w:rPr>
                <w:rFonts w:cs="Times New Roman"/>
                <w:szCs w:val="24"/>
              </w:rPr>
            </w:pPr>
            <w:r w:rsidRPr="005F3176">
              <w:rPr>
                <w:rFonts w:cs="Times New Roman"/>
                <w:szCs w:val="24"/>
              </w:rPr>
              <w:lastRenderedPageBreak/>
              <w:t>route_neighborhoods</w:t>
            </w:r>
          </w:p>
        </w:tc>
        <w:tc>
          <w:tcPr>
            <w:tcW w:w="2340" w:type="dxa"/>
          </w:tcPr>
          <w:p w14:paraId="72EED158" w14:textId="77777777" w:rsidR="00C92481" w:rsidRPr="005F3176" w:rsidRDefault="005F3176">
            <w:pPr>
              <w:rPr>
                <w:rFonts w:cs="Times New Roman"/>
                <w:szCs w:val="24"/>
              </w:rPr>
            </w:pPr>
            <w:r w:rsidRPr="005F3176">
              <w:rPr>
                <w:rFonts w:cs="Times New Roman"/>
                <w:szCs w:val="24"/>
              </w:rPr>
              <w:t>neighborhood_name</w:t>
            </w:r>
          </w:p>
        </w:tc>
        <w:tc>
          <w:tcPr>
            <w:tcW w:w="2340" w:type="dxa"/>
          </w:tcPr>
          <w:p w14:paraId="4EE206C4"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120)</w:t>
            </w:r>
          </w:p>
        </w:tc>
        <w:tc>
          <w:tcPr>
            <w:tcW w:w="2340" w:type="dxa"/>
          </w:tcPr>
          <w:p w14:paraId="502A7953" w14:textId="77777777" w:rsidR="00C92481" w:rsidRPr="005F3176" w:rsidRDefault="005F3176">
            <w:pPr>
              <w:rPr>
                <w:rFonts w:cs="Times New Roman"/>
                <w:szCs w:val="24"/>
              </w:rPr>
            </w:pPr>
            <w:r w:rsidRPr="005F3176">
              <w:rPr>
                <w:rFonts w:cs="Times New Roman"/>
                <w:szCs w:val="24"/>
              </w:rPr>
              <w:t>Nombre del barrio; único por ruta</w:t>
            </w:r>
          </w:p>
        </w:tc>
      </w:tr>
      <w:tr w:rsidR="00C92481" w:rsidRPr="005F3176" w14:paraId="102E2E03" w14:textId="77777777">
        <w:tc>
          <w:tcPr>
            <w:tcW w:w="2340" w:type="dxa"/>
          </w:tcPr>
          <w:p w14:paraId="488480D5" w14:textId="77777777" w:rsidR="00C92481" w:rsidRPr="005F3176" w:rsidRDefault="005F3176">
            <w:pPr>
              <w:rPr>
                <w:rFonts w:cs="Times New Roman"/>
                <w:szCs w:val="24"/>
              </w:rPr>
            </w:pPr>
            <w:r w:rsidRPr="005F3176">
              <w:rPr>
                <w:rFonts w:cs="Times New Roman"/>
                <w:szCs w:val="24"/>
              </w:rPr>
              <w:t>fares</w:t>
            </w:r>
          </w:p>
        </w:tc>
        <w:tc>
          <w:tcPr>
            <w:tcW w:w="2340" w:type="dxa"/>
          </w:tcPr>
          <w:p w14:paraId="1E4F484B" w14:textId="77777777" w:rsidR="00C92481" w:rsidRPr="005F3176" w:rsidRDefault="005F3176">
            <w:pPr>
              <w:rPr>
                <w:rFonts w:cs="Times New Roman"/>
                <w:szCs w:val="24"/>
              </w:rPr>
            </w:pPr>
            <w:r w:rsidRPr="005F3176">
              <w:rPr>
                <w:rFonts w:cs="Times New Roman"/>
                <w:szCs w:val="24"/>
              </w:rPr>
              <w:t>id</w:t>
            </w:r>
          </w:p>
        </w:tc>
        <w:tc>
          <w:tcPr>
            <w:tcW w:w="2340" w:type="dxa"/>
          </w:tcPr>
          <w:p w14:paraId="629521B6" w14:textId="77777777" w:rsidR="00C92481" w:rsidRPr="005F3176" w:rsidRDefault="005F3176">
            <w:pPr>
              <w:rPr>
                <w:rFonts w:cs="Times New Roman"/>
                <w:szCs w:val="24"/>
              </w:rPr>
            </w:pPr>
            <w:r w:rsidRPr="005F3176">
              <w:rPr>
                <w:rFonts w:cs="Times New Roman"/>
                <w:szCs w:val="24"/>
              </w:rPr>
              <w:t>BIGINT</w:t>
            </w:r>
          </w:p>
        </w:tc>
        <w:tc>
          <w:tcPr>
            <w:tcW w:w="2340" w:type="dxa"/>
          </w:tcPr>
          <w:p w14:paraId="0E3B335D" w14:textId="77777777" w:rsidR="00C92481" w:rsidRPr="005F3176" w:rsidRDefault="005F3176">
            <w:pPr>
              <w:rPr>
                <w:rFonts w:cs="Times New Roman"/>
                <w:szCs w:val="24"/>
              </w:rPr>
            </w:pPr>
            <w:r w:rsidRPr="005F3176">
              <w:rPr>
                <w:rFonts w:cs="Times New Roman"/>
                <w:szCs w:val="24"/>
              </w:rPr>
              <w:t>Identificador</w:t>
            </w:r>
          </w:p>
        </w:tc>
      </w:tr>
      <w:tr w:rsidR="00C92481" w:rsidRPr="005F3176" w14:paraId="1FA56838" w14:textId="77777777">
        <w:tc>
          <w:tcPr>
            <w:tcW w:w="2340" w:type="dxa"/>
          </w:tcPr>
          <w:p w14:paraId="56A7D78B" w14:textId="77777777" w:rsidR="00C92481" w:rsidRPr="005F3176" w:rsidRDefault="005F3176">
            <w:pPr>
              <w:rPr>
                <w:rFonts w:cs="Times New Roman"/>
                <w:szCs w:val="24"/>
              </w:rPr>
            </w:pPr>
            <w:r w:rsidRPr="005F3176">
              <w:rPr>
                <w:rFonts w:cs="Times New Roman"/>
                <w:szCs w:val="24"/>
              </w:rPr>
              <w:t>fares</w:t>
            </w:r>
          </w:p>
        </w:tc>
        <w:tc>
          <w:tcPr>
            <w:tcW w:w="2340" w:type="dxa"/>
          </w:tcPr>
          <w:p w14:paraId="0004E104" w14:textId="77777777" w:rsidR="00C92481" w:rsidRPr="005F3176" w:rsidRDefault="005F3176">
            <w:pPr>
              <w:rPr>
                <w:rFonts w:cs="Times New Roman"/>
                <w:szCs w:val="24"/>
              </w:rPr>
            </w:pPr>
            <w:r w:rsidRPr="005F3176">
              <w:rPr>
                <w:rFonts w:cs="Times New Roman"/>
                <w:szCs w:val="24"/>
              </w:rPr>
              <w:t>route_id</w:t>
            </w:r>
          </w:p>
        </w:tc>
        <w:tc>
          <w:tcPr>
            <w:tcW w:w="2340" w:type="dxa"/>
          </w:tcPr>
          <w:p w14:paraId="5639110C" w14:textId="77777777" w:rsidR="00C92481" w:rsidRPr="005F3176" w:rsidRDefault="005F3176">
            <w:pPr>
              <w:rPr>
                <w:rFonts w:cs="Times New Roman"/>
                <w:szCs w:val="24"/>
              </w:rPr>
            </w:pPr>
            <w:r w:rsidRPr="005F3176">
              <w:rPr>
                <w:rFonts w:cs="Times New Roman"/>
                <w:szCs w:val="24"/>
              </w:rPr>
              <w:t>BIGINT</w:t>
            </w:r>
          </w:p>
        </w:tc>
        <w:tc>
          <w:tcPr>
            <w:tcW w:w="2340" w:type="dxa"/>
          </w:tcPr>
          <w:p w14:paraId="664FD4D9" w14:textId="77777777" w:rsidR="00C92481" w:rsidRPr="005F3176" w:rsidRDefault="005F3176">
            <w:pPr>
              <w:rPr>
                <w:rFonts w:cs="Times New Roman"/>
                <w:szCs w:val="24"/>
              </w:rPr>
            </w:pPr>
            <w:r w:rsidRPr="005F3176">
              <w:rPr>
                <w:rFonts w:cs="Times New Roman"/>
                <w:szCs w:val="24"/>
              </w:rPr>
              <w:t>Ruta (llave foránea)</w:t>
            </w:r>
          </w:p>
        </w:tc>
      </w:tr>
      <w:tr w:rsidR="00C92481" w:rsidRPr="005F3176" w14:paraId="4865F551" w14:textId="77777777">
        <w:tc>
          <w:tcPr>
            <w:tcW w:w="2340" w:type="dxa"/>
          </w:tcPr>
          <w:p w14:paraId="279BE897" w14:textId="77777777" w:rsidR="00C92481" w:rsidRPr="005F3176" w:rsidRDefault="005F3176">
            <w:pPr>
              <w:rPr>
                <w:rFonts w:cs="Times New Roman"/>
                <w:szCs w:val="24"/>
              </w:rPr>
            </w:pPr>
            <w:r w:rsidRPr="005F3176">
              <w:rPr>
                <w:rFonts w:cs="Times New Roman"/>
                <w:szCs w:val="24"/>
              </w:rPr>
              <w:t>fares</w:t>
            </w:r>
          </w:p>
        </w:tc>
        <w:tc>
          <w:tcPr>
            <w:tcW w:w="2340" w:type="dxa"/>
          </w:tcPr>
          <w:p w14:paraId="23369DD5" w14:textId="77777777" w:rsidR="00C92481" w:rsidRPr="005F3176" w:rsidRDefault="005F3176">
            <w:pPr>
              <w:rPr>
                <w:rFonts w:cs="Times New Roman"/>
                <w:szCs w:val="24"/>
              </w:rPr>
            </w:pPr>
            <w:r w:rsidRPr="005F3176">
              <w:rPr>
                <w:rFonts w:cs="Times New Roman"/>
                <w:szCs w:val="24"/>
              </w:rPr>
              <w:t>amount</w:t>
            </w:r>
          </w:p>
        </w:tc>
        <w:tc>
          <w:tcPr>
            <w:tcW w:w="2340" w:type="dxa"/>
          </w:tcPr>
          <w:p w14:paraId="0151B7F8" w14:textId="77777777" w:rsidR="00C92481" w:rsidRPr="005F3176" w:rsidRDefault="005F3176">
            <w:pPr>
              <w:rPr>
                <w:rFonts w:cs="Times New Roman"/>
                <w:szCs w:val="24"/>
              </w:rPr>
            </w:pPr>
            <w:proofErr w:type="gramStart"/>
            <w:r w:rsidRPr="005F3176">
              <w:rPr>
                <w:rFonts w:cs="Times New Roman"/>
                <w:szCs w:val="24"/>
              </w:rPr>
              <w:t>NUMERIC(</w:t>
            </w:r>
            <w:proofErr w:type="gramEnd"/>
            <w:r w:rsidRPr="005F3176">
              <w:rPr>
                <w:rFonts w:cs="Times New Roman"/>
                <w:szCs w:val="24"/>
              </w:rPr>
              <w:t>10,2)</w:t>
            </w:r>
          </w:p>
        </w:tc>
        <w:tc>
          <w:tcPr>
            <w:tcW w:w="2340" w:type="dxa"/>
          </w:tcPr>
          <w:p w14:paraId="370B526D" w14:textId="77777777" w:rsidR="00C92481" w:rsidRPr="005F3176" w:rsidRDefault="005F3176">
            <w:pPr>
              <w:rPr>
                <w:rFonts w:cs="Times New Roman"/>
                <w:szCs w:val="24"/>
              </w:rPr>
            </w:pPr>
            <w:r w:rsidRPr="005F3176">
              <w:rPr>
                <w:rFonts w:cs="Times New Roman"/>
                <w:szCs w:val="24"/>
              </w:rPr>
              <w:t>Valor del pasaje; mayor que 0</w:t>
            </w:r>
          </w:p>
        </w:tc>
      </w:tr>
      <w:tr w:rsidR="00C92481" w:rsidRPr="005F3176" w14:paraId="293A795F" w14:textId="77777777">
        <w:tc>
          <w:tcPr>
            <w:tcW w:w="2340" w:type="dxa"/>
          </w:tcPr>
          <w:p w14:paraId="0A8101F1" w14:textId="77777777" w:rsidR="00C92481" w:rsidRPr="005F3176" w:rsidRDefault="005F3176">
            <w:pPr>
              <w:rPr>
                <w:rFonts w:cs="Times New Roman"/>
                <w:szCs w:val="24"/>
              </w:rPr>
            </w:pPr>
            <w:r w:rsidRPr="005F3176">
              <w:rPr>
                <w:rFonts w:cs="Times New Roman"/>
                <w:szCs w:val="24"/>
              </w:rPr>
              <w:t>fares</w:t>
            </w:r>
          </w:p>
        </w:tc>
        <w:tc>
          <w:tcPr>
            <w:tcW w:w="2340" w:type="dxa"/>
          </w:tcPr>
          <w:p w14:paraId="1234220B" w14:textId="77777777" w:rsidR="00C92481" w:rsidRPr="005F3176" w:rsidRDefault="005F3176">
            <w:pPr>
              <w:rPr>
                <w:rFonts w:cs="Times New Roman"/>
                <w:szCs w:val="24"/>
              </w:rPr>
            </w:pPr>
            <w:r w:rsidRPr="005F3176">
              <w:rPr>
                <w:rFonts w:cs="Times New Roman"/>
                <w:szCs w:val="24"/>
              </w:rPr>
              <w:t>reference_point</w:t>
            </w:r>
          </w:p>
        </w:tc>
        <w:tc>
          <w:tcPr>
            <w:tcW w:w="2340" w:type="dxa"/>
          </w:tcPr>
          <w:p w14:paraId="750AA8E7"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160)</w:t>
            </w:r>
          </w:p>
        </w:tc>
        <w:tc>
          <w:tcPr>
            <w:tcW w:w="2340" w:type="dxa"/>
          </w:tcPr>
          <w:p w14:paraId="34FEACDD" w14:textId="77777777" w:rsidR="00C92481" w:rsidRPr="005F3176" w:rsidRDefault="005F3176">
            <w:pPr>
              <w:rPr>
                <w:rFonts w:cs="Times New Roman"/>
                <w:szCs w:val="24"/>
              </w:rPr>
            </w:pPr>
            <w:r w:rsidRPr="005F3176">
              <w:rPr>
                <w:rFonts w:cs="Times New Roman"/>
                <w:szCs w:val="24"/>
              </w:rPr>
              <w:t>Punto de bajada (NULL en rutas urbanas)</w:t>
            </w:r>
          </w:p>
        </w:tc>
      </w:tr>
      <w:tr w:rsidR="00C92481" w:rsidRPr="005F3176" w14:paraId="4F774228" w14:textId="77777777">
        <w:tc>
          <w:tcPr>
            <w:tcW w:w="2340" w:type="dxa"/>
          </w:tcPr>
          <w:p w14:paraId="434EF83F" w14:textId="77777777" w:rsidR="00C92481" w:rsidRPr="005F3176" w:rsidRDefault="005F3176">
            <w:pPr>
              <w:rPr>
                <w:rFonts w:cs="Times New Roman"/>
                <w:szCs w:val="24"/>
              </w:rPr>
            </w:pPr>
            <w:r w:rsidRPr="005F3176">
              <w:rPr>
                <w:rFonts w:cs="Times New Roman"/>
                <w:szCs w:val="24"/>
              </w:rPr>
              <w:t>fares</w:t>
            </w:r>
          </w:p>
        </w:tc>
        <w:tc>
          <w:tcPr>
            <w:tcW w:w="2340" w:type="dxa"/>
          </w:tcPr>
          <w:p w14:paraId="47964E58" w14:textId="77777777" w:rsidR="00C92481" w:rsidRPr="005F3176" w:rsidRDefault="005F3176">
            <w:pPr>
              <w:rPr>
                <w:rFonts w:cs="Times New Roman"/>
                <w:szCs w:val="24"/>
              </w:rPr>
            </w:pPr>
            <w:r w:rsidRPr="005F3176">
              <w:rPr>
                <w:rFonts w:cs="Times New Roman"/>
                <w:szCs w:val="24"/>
              </w:rPr>
              <w:t>order_index</w:t>
            </w:r>
          </w:p>
        </w:tc>
        <w:tc>
          <w:tcPr>
            <w:tcW w:w="2340" w:type="dxa"/>
          </w:tcPr>
          <w:p w14:paraId="6C486E6B" w14:textId="77777777" w:rsidR="00C92481" w:rsidRPr="005F3176" w:rsidRDefault="005F3176">
            <w:pPr>
              <w:rPr>
                <w:rFonts w:cs="Times New Roman"/>
                <w:szCs w:val="24"/>
              </w:rPr>
            </w:pPr>
            <w:r w:rsidRPr="005F3176">
              <w:rPr>
                <w:rFonts w:cs="Times New Roman"/>
                <w:szCs w:val="24"/>
              </w:rPr>
              <w:t>INTEGER</w:t>
            </w:r>
          </w:p>
        </w:tc>
        <w:tc>
          <w:tcPr>
            <w:tcW w:w="2340" w:type="dxa"/>
          </w:tcPr>
          <w:p w14:paraId="31C0E0A7" w14:textId="77777777" w:rsidR="00C92481" w:rsidRPr="005F3176" w:rsidRDefault="005F3176">
            <w:pPr>
              <w:rPr>
                <w:rFonts w:cs="Times New Roman"/>
                <w:szCs w:val="24"/>
              </w:rPr>
            </w:pPr>
            <w:r w:rsidRPr="005F3176">
              <w:rPr>
                <w:rFonts w:cs="Times New Roman"/>
                <w:szCs w:val="24"/>
              </w:rPr>
              <w:t>Orden de la tarifa dentro de la ruta</w:t>
            </w:r>
          </w:p>
        </w:tc>
      </w:tr>
      <w:tr w:rsidR="00C92481" w:rsidRPr="005F3176" w14:paraId="1547E54D" w14:textId="77777777">
        <w:tc>
          <w:tcPr>
            <w:tcW w:w="2340" w:type="dxa"/>
          </w:tcPr>
          <w:p w14:paraId="2D31CA0E" w14:textId="77777777" w:rsidR="00C92481" w:rsidRPr="005F3176" w:rsidRDefault="005F3176">
            <w:pPr>
              <w:rPr>
                <w:rFonts w:cs="Times New Roman"/>
                <w:szCs w:val="24"/>
              </w:rPr>
            </w:pPr>
            <w:r w:rsidRPr="005F3176">
              <w:rPr>
                <w:rFonts w:cs="Times New Roman"/>
                <w:szCs w:val="24"/>
              </w:rPr>
              <w:t>fares</w:t>
            </w:r>
          </w:p>
        </w:tc>
        <w:tc>
          <w:tcPr>
            <w:tcW w:w="2340" w:type="dxa"/>
          </w:tcPr>
          <w:p w14:paraId="6A214689" w14:textId="77777777" w:rsidR="00C92481" w:rsidRPr="005F3176" w:rsidRDefault="005F3176">
            <w:pPr>
              <w:rPr>
                <w:rFonts w:cs="Times New Roman"/>
                <w:szCs w:val="24"/>
              </w:rPr>
            </w:pPr>
            <w:r w:rsidRPr="005F3176">
              <w:rPr>
                <w:rFonts w:cs="Times New Roman"/>
                <w:szCs w:val="24"/>
              </w:rPr>
              <w:t>valid_from</w:t>
            </w:r>
          </w:p>
        </w:tc>
        <w:tc>
          <w:tcPr>
            <w:tcW w:w="2340" w:type="dxa"/>
          </w:tcPr>
          <w:p w14:paraId="199BF29A" w14:textId="77777777" w:rsidR="00C92481" w:rsidRPr="005F3176" w:rsidRDefault="005F3176">
            <w:pPr>
              <w:rPr>
                <w:rFonts w:cs="Times New Roman"/>
                <w:szCs w:val="24"/>
              </w:rPr>
            </w:pPr>
            <w:r w:rsidRPr="005F3176">
              <w:rPr>
                <w:rFonts w:cs="Times New Roman"/>
                <w:szCs w:val="24"/>
              </w:rPr>
              <w:t>DATE</w:t>
            </w:r>
          </w:p>
        </w:tc>
        <w:tc>
          <w:tcPr>
            <w:tcW w:w="2340" w:type="dxa"/>
          </w:tcPr>
          <w:p w14:paraId="0EB6C8F4" w14:textId="77777777" w:rsidR="00C92481" w:rsidRPr="005F3176" w:rsidRDefault="005F3176">
            <w:pPr>
              <w:rPr>
                <w:rFonts w:cs="Times New Roman"/>
                <w:szCs w:val="24"/>
              </w:rPr>
            </w:pPr>
            <w:r w:rsidRPr="005F3176">
              <w:rPr>
                <w:rFonts w:cs="Times New Roman"/>
                <w:szCs w:val="24"/>
              </w:rPr>
              <w:t>Fecha desde la que rige la tarifa</w:t>
            </w:r>
          </w:p>
        </w:tc>
      </w:tr>
      <w:tr w:rsidR="00C92481" w:rsidRPr="005F3176" w14:paraId="43D44497" w14:textId="77777777">
        <w:tc>
          <w:tcPr>
            <w:tcW w:w="2340" w:type="dxa"/>
          </w:tcPr>
          <w:p w14:paraId="02347858" w14:textId="77777777" w:rsidR="00C92481" w:rsidRPr="005F3176" w:rsidRDefault="005F3176">
            <w:pPr>
              <w:rPr>
                <w:rFonts w:cs="Times New Roman"/>
                <w:szCs w:val="24"/>
              </w:rPr>
            </w:pPr>
            <w:r w:rsidRPr="005F3176">
              <w:rPr>
                <w:rFonts w:cs="Times New Roman"/>
                <w:szCs w:val="24"/>
              </w:rPr>
              <w:t>fares</w:t>
            </w:r>
          </w:p>
        </w:tc>
        <w:tc>
          <w:tcPr>
            <w:tcW w:w="2340" w:type="dxa"/>
          </w:tcPr>
          <w:p w14:paraId="31F97261" w14:textId="77777777" w:rsidR="00C92481" w:rsidRPr="005F3176" w:rsidRDefault="005F3176">
            <w:pPr>
              <w:rPr>
                <w:rFonts w:cs="Times New Roman"/>
                <w:szCs w:val="24"/>
              </w:rPr>
            </w:pPr>
            <w:r w:rsidRPr="005F3176">
              <w:rPr>
                <w:rFonts w:cs="Times New Roman"/>
                <w:szCs w:val="24"/>
              </w:rPr>
              <w:t>created_at</w:t>
            </w:r>
          </w:p>
        </w:tc>
        <w:tc>
          <w:tcPr>
            <w:tcW w:w="2340" w:type="dxa"/>
          </w:tcPr>
          <w:p w14:paraId="49A5C5BD" w14:textId="77777777" w:rsidR="00C92481" w:rsidRPr="005F3176" w:rsidRDefault="005F3176">
            <w:pPr>
              <w:rPr>
                <w:rFonts w:cs="Times New Roman"/>
                <w:szCs w:val="24"/>
              </w:rPr>
            </w:pPr>
            <w:r w:rsidRPr="005F3176">
              <w:rPr>
                <w:rFonts w:cs="Times New Roman"/>
                <w:szCs w:val="24"/>
              </w:rPr>
              <w:t>TIMESTAMPTZ</w:t>
            </w:r>
          </w:p>
        </w:tc>
        <w:tc>
          <w:tcPr>
            <w:tcW w:w="2340" w:type="dxa"/>
          </w:tcPr>
          <w:p w14:paraId="779FAD9C" w14:textId="77777777" w:rsidR="00C92481" w:rsidRPr="005F3176" w:rsidRDefault="005F3176">
            <w:pPr>
              <w:rPr>
                <w:rFonts w:cs="Times New Roman"/>
                <w:szCs w:val="24"/>
              </w:rPr>
            </w:pPr>
            <w:r w:rsidRPr="005F3176">
              <w:rPr>
                <w:rFonts w:cs="Times New Roman"/>
                <w:szCs w:val="24"/>
              </w:rPr>
              <w:t>Auditoría</w:t>
            </w:r>
          </w:p>
        </w:tc>
      </w:tr>
    </w:tbl>
    <w:p w14:paraId="415825B4" w14:textId="77777777" w:rsidR="00C92481" w:rsidRPr="005F3176" w:rsidRDefault="005F3176">
      <w:pPr>
        <w:rPr>
          <w:rFonts w:cs="Times New Roman"/>
          <w:szCs w:val="24"/>
        </w:rPr>
      </w:pPr>
      <w:r w:rsidRPr="005F3176">
        <w:rPr>
          <w:rFonts w:cs="Times New Roman"/>
          <w:b/>
          <w:szCs w:val="24"/>
        </w:rPr>
        <w:t>Tablas planeadas (pendientes de implementar):</w:t>
      </w:r>
    </w:p>
    <w:tbl>
      <w:tblPr>
        <w:tblStyle w:val="Tablaconcuadrcula"/>
        <w:tblW w:w="0" w:type="auto"/>
        <w:tblLook w:val="04A0" w:firstRow="1" w:lastRow="0" w:firstColumn="1" w:lastColumn="0" w:noHBand="0" w:noVBand="1"/>
      </w:tblPr>
      <w:tblGrid>
        <w:gridCol w:w="2255"/>
        <w:gridCol w:w="2241"/>
        <w:gridCol w:w="2289"/>
        <w:gridCol w:w="2269"/>
      </w:tblGrid>
      <w:tr w:rsidR="00C92481" w:rsidRPr="005F3176" w14:paraId="0B9CF4EA" w14:textId="77777777">
        <w:tc>
          <w:tcPr>
            <w:tcW w:w="2340" w:type="dxa"/>
          </w:tcPr>
          <w:p w14:paraId="6DAB43DA" w14:textId="77777777" w:rsidR="00C92481" w:rsidRPr="005F3176" w:rsidRDefault="005F3176">
            <w:pPr>
              <w:rPr>
                <w:rFonts w:cs="Times New Roman"/>
                <w:szCs w:val="24"/>
              </w:rPr>
            </w:pPr>
            <w:r w:rsidRPr="005F3176">
              <w:rPr>
                <w:rFonts w:cs="Times New Roman"/>
                <w:b/>
                <w:szCs w:val="24"/>
              </w:rPr>
              <w:t>Tabla</w:t>
            </w:r>
          </w:p>
        </w:tc>
        <w:tc>
          <w:tcPr>
            <w:tcW w:w="2340" w:type="dxa"/>
          </w:tcPr>
          <w:p w14:paraId="5E56FDC0" w14:textId="77777777" w:rsidR="00C92481" w:rsidRPr="005F3176" w:rsidRDefault="005F3176">
            <w:pPr>
              <w:rPr>
                <w:rFonts w:cs="Times New Roman"/>
                <w:szCs w:val="24"/>
              </w:rPr>
            </w:pPr>
            <w:r w:rsidRPr="005F3176">
              <w:rPr>
                <w:rFonts w:cs="Times New Roman"/>
                <w:b/>
                <w:szCs w:val="24"/>
              </w:rPr>
              <w:t>Campo</w:t>
            </w:r>
          </w:p>
        </w:tc>
        <w:tc>
          <w:tcPr>
            <w:tcW w:w="2340" w:type="dxa"/>
          </w:tcPr>
          <w:p w14:paraId="4A519CD2" w14:textId="77777777" w:rsidR="00C92481" w:rsidRPr="005F3176" w:rsidRDefault="005F3176">
            <w:pPr>
              <w:rPr>
                <w:rFonts w:cs="Times New Roman"/>
                <w:szCs w:val="24"/>
              </w:rPr>
            </w:pPr>
            <w:r w:rsidRPr="005F3176">
              <w:rPr>
                <w:rFonts w:cs="Times New Roman"/>
                <w:b/>
                <w:szCs w:val="24"/>
              </w:rPr>
              <w:t>Tipo de dato</w:t>
            </w:r>
          </w:p>
        </w:tc>
        <w:tc>
          <w:tcPr>
            <w:tcW w:w="2340" w:type="dxa"/>
          </w:tcPr>
          <w:p w14:paraId="37F9F79C" w14:textId="77777777" w:rsidR="00C92481" w:rsidRPr="005F3176" w:rsidRDefault="005F3176">
            <w:pPr>
              <w:rPr>
                <w:rFonts w:cs="Times New Roman"/>
                <w:szCs w:val="24"/>
              </w:rPr>
            </w:pPr>
            <w:r w:rsidRPr="005F3176">
              <w:rPr>
                <w:rFonts w:cs="Times New Roman"/>
                <w:b/>
                <w:szCs w:val="24"/>
              </w:rPr>
              <w:t>Descripción</w:t>
            </w:r>
          </w:p>
        </w:tc>
      </w:tr>
      <w:tr w:rsidR="00C92481" w:rsidRPr="005F3176" w14:paraId="40CF5C08" w14:textId="77777777">
        <w:tc>
          <w:tcPr>
            <w:tcW w:w="2340" w:type="dxa"/>
          </w:tcPr>
          <w:p w14:paraId="1F6C754C"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1EDCB89B" w14:textId="77777777" w:rsidR="00C92481" w:rsidRPr="005F3176" w:rsidRDefault="005F3176">
            <w:pPr>
              <w:rPr>
                <w:rFonts w:cs="Times New Roman"/>
                <w:szCs w:val="24"/>
              </w:rPr>
            </w:pPr>
            <w:r w:rsidRPr="005F3176">
              <w:rPr>
                <w:rFonts w:cs="Times New Roman"/>
                <w:szCs w:val="24"/>
              </w:rPr>
              <w:t>id</w:t>
            </w:r>
          </w:p>
        </w:tc>
        <w:tc>
          <w:tcPr>
            <w:tcW w:w="2340" w:type="dxa"/>
          </w:tcPr>
          <w:p w14:paraId="14A2DD8A" w14:textId="77777777" w:rsidR="00C92481" w:rsidRPr="005F3176" w:rsidRDefault="005F3176">
            <w:pPr>
              <w:rPr>
                <w:rFonts w:cs="Times New Roman"/>
                <w:szCs w:val="24"/>
              </w:rPr>
            </w:pPr>
            <w:r w:rsidRPr="005F3176">
              <w:rPr>
                <w:rFonts w:cs="Times New Roman"/>
                <w:szCs w:val="24"/>
              </w:rPr>
              <w:t>BIGINT</w:t>
            </w:r>
          </w:p>
        </w:tc>
        <w:tc>
          <w:tcPr>
            <w:tcW w:w="2340" w:type="dxa"/>
          </w:tcPr>
          <w:p w14:paraId="4719B8B2" w14:textId="77777777" w:rsidR="00C92481" w:rsidRPr="005F3176" w:rsidRDefault="005F3176">
            <w:pPr>
              <w:rPr>
                <w:rFonts w:cs="Times New Roman"/>
                <w:szCs w:val="24"/>
              </w:rPr>
            </w:pPr>
            <w:r w:rsidRPr="005F3176">
              <w:rPr>
                <w:rFonts w:cs="Times New Roman"/>
                <w:szCs w:val="24"/>
              </w:rPr>
              <w:t>Identificador (llave primaria)</w:t>
            </w:r>
          </w:p>
        </w:tc>
      </w:tr>
      <w:tr w:rsidR="00C92481" w:rsidRPr="005F3176" w14:paraId="4E3C8E84" w14:textId="77777777">
        <w:tc>
          <w:tcPr>
            <w:tcW w:w="2340" w:type="dxa"/>
          </w:tcPr>
          <w:p w14:paraId="6E0A70CD"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219656C5" w14:textId="77777777" w:rsidR="00C92481" w:rsidRPr="005F3176" w:rsidRDefault="005F3176">
            <w:pPr>
              <w:rPr>
                <w:rFonts w:cs="Times New Roman"/>
                <w:szCs w:val="24"/>
              </w:rPr>
            </w:pPr>
            <w:r w:rsidRPr="005F3176">
              <w:rPr>
                <w:rFonts w:cs="Times New Roman"/>
                <w:szCs w:val="24"/>
              </w:rPr>
              <w:t>user_id</w:t>
            </w:r>
          </w:p>
        </w:tc>
        <w:tc>
          <w:tcPr>
            <w:tcW w:w="2340" w:type="dxa"/>
          </w:tcPr>
          <w:p w14:paraId="1F8B856E" w14:textId="77777777" w:rsidR="00C92481" w:rsidRPr="005F3176" w:rsidRDefault="005F3176">
            <w:pPr>
              <w:rPr>
                <w:rFonts w:cs="Times New Roman"/>
                <w:szCs w:val="24"/>
              </w:rPr>
            </w:pPr>
            <w:r w:rsidRPr="005F3176">
              <w:rPr>
                <w:rFonts w:cs="Times New Roman"/>
                <w:szCs w:val="24"/>
              </w:rPr>
              <w:t>BIGINT</w:t>
            </w:r>
          </w:p>
        </w:tc>
        <w:tc>
          <w:tcPr>
            <w:tcW w:w="2340" w:type="dxa"/>
          </w:tcPr>
          <w:p w14:paraId="468A99D6" w14:textId="77777777" w:rsidR="00C92481" w:rsidRPr="005F3176" w:rsidRDefault="005F3176">
            <w:pPr>
              <w:rPr>
                <w:rFonts w:cs="Times New Roman"/>
                <w:szCs w:val="24"/>
              </w:rPr>
            </w:pPr>
            <w:r w:rsidRPr="005F3176">
              <w:rPr>
                <w:rFonts w:cs="Times New Roman"/>
                <w:szCs w:val="24"/>
              </w:rPr>
              <w:t>Usuario que hizo la búsqueda (llave foránea a users)</w:t>
            </w:r>
          </w:p>
        </w:tc>
      </w:tr>
      <w:tr w:rsidR="00C92481" w:rsidRPr="005F3176" w14:paraId="0E5F079F" w14:textId="77777777">
        <w:tc>
          <w:tcPr>
            <w:tcW w:w="2340" w:type="dxa"/>
          </w:tcPr>
          <w:p w14:paraId="04344DC0"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65977286" w14:textId="77777777" w:rsidR="00C92481" w:rsidRPr="005F3176" w:rsidRDefault="005F3176">
            <w:pPr>
              <w:rPr>
                <w:rFonts w:cs="Times New Roman"/>
                <w:szCs w:val="24"/>
              </w:rPr>
            </w:pPr>
            <w:r w:rsidRPr="005F3176">
              <w:rPr>
                <w:rFonts w:cs="Times New Roman"/>
                <w:szCs w:val="24"/>
              </w:rPr>
              <w:t>origin</w:t>
            </w:r>
          </w:p>
        </w:tc>
        <w:tc>
          <w:tcPr>
            <w:tcW w:w="2340" w:type="dxa"/>
          </w:tcPr>
          <w:p w14:paraId="7E116C39"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160)</w:t>
            </w:r>
          </w:p>
        </w:tc>
        <w:tc>
          <w:tcPr>
            <w:tcW w:w="2340" w:type="dxa"/>
          </w:tcPr>
          <w:p w14:paraId="7D71B5F9" w14:textId="77777777" w:rsidR="00C92481" w:rsidRPr="005F3176" w:rsidRDefault="005F3176">
            <w:pPr>
              <w:rPr>
                <w:rFonts w:cs="Times New Roman"/>
                <w:szCs w:val="24"/>
              </w:rPr>
            </w:pPr>
            <w:r w:rsidRPr="005F3176">
              <w:rPr>
                <w:rFonts w:cs="Times New Roman"/>
                <w:szCs w:val="24"/>
              </w:rPr>
              <w:t>Origen de la búsqueda</w:t>
            </w:r>
          </w:p>
        </w:tc>
      </w:tr>
      <w:tr w:rsidR="00C92481" w:rsidRPr="005F3176" w14:paraId="074F3C5F" w14:textId="77777777">
        <w:tc>
          <w:tcPr>
            <w:tcW w:w="2340" w:type="dxa"/>
          </w:tcPr>
          <w:p w14:paraId="6EB42378"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0FC1A217" w14:textId="77777777" w:rsidR="00C92481" w:rsidRPr="005F3176" w:rsidRDefault="005F3176">
            <w:pPr>
              <w:rPr>
                <w:rFonts w:cs="Times New Roman"/>
                <w:szCs w:val="24"/>
              </w:rPr>
            </w:pPr>
            <w:r w:rsidRPr="005F3176">
              <w:rPr>
                <w:rFonts w:cs="Times New Roman"/>
                <w:szCs w:val="24"/>
              </w:rPr>
              <w:t>destination</w:t>
            </w:r>
          </w:p>
        </w:tc>
        <w:tc>
          <w:tcPr>
            <w:tcW w:w="2340" w:type="dxa"/>
          </w:tcPr>
          <w:p w14:paraId="12740AA0"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160)</w:t>
            </w:r>
          </w:p>
        </w:tc>
        <w:tc>
          <w:tcPr>
            <w:tcW w:w="2340" w:type="dxa"/>
          </w:tcPr>
          <w:p w14:paraId="08C84D6E" w14:textId="77777777" w:rsidR="00C92481" w:rsidRPr="005F3176" w:rsidRDefault="005F3176">
            <w:pPr>
              <w:rPr>
                <w:rFonts w:cs="Times New Roman"/>
                <w:szCs w:val="24"/>
              </w:rPr>
            </w:pPr>
            <w:r w:rsidRPr="005F3176">
              <w:rPr>
                <w:rFonts w:cs="Times New Roman"/>
                <w:szCs w:val="24"/>
              </w:rPr>
              <w:t>Destino de la búsqueda</w:t>
            </w:r>
          </w:p>
        </w:tc>
      </w:tr>
      <w:tr w:rsidR="00C92481" w:rsidRPr="005F3176" w14:paraId="69BDE98B" w14:textId="77777777">
        <w:tc>
          <w:tcPr>
            <w:tcW w:w="2340" w:type="dxa"/>
          </w:tcPr>
          <w:p w14:paraId="05CBBFF6" w14:textId="77777777" w:rsidR="00C92481" w:rsidRPr="005F3176" w:rsidRDefault="005F3176">
            <w:pPr>
              <w:rPr>
                <w:rFonts w:cs="Times New Roman"/>
                <w:szCs w:val="24"/>
              </w:rPr>
            </w:pPr>
            <w:r w:rsidRPr="005F3176">
              <w:rPr>
                <w:rFonts w:cs="Times New Roman"/>
                <w:szCs w:val="24"/>
              </w:rPr>
              <w:t>search_history</w:t>
            </w:r>
          </w:p>
        </w:tc>
        <w:tc>
          <w:tcPr>
            <w:tcW w:w="2340" w:type="dxa"/>
          </w:tcPr>
          <w:p w14:paraId="749003BA" w14:textId="77777777" w:rsidR="00C92481" w:rsidRPr="005F3176" w:rsidRDefault="005F3176">
            <w:pPr>
              <w:rPr>
                <w:rFonts w:cs="Times New Roman"/>
                <w:szCs w:val="24"/>
              </w:rPr>
            </w:pPr>
            <w:r w:rsidRPr="005F3176">
              <w:rPr>
                <w:rFonts w:cs="Times New Roman"/>
                <w:szCs w:val="24"/>
              </w:rPr>
              <w:t>created_at</w:t>
            </w:r>
          </w:p>
        </w:tc>
        <w:tc>
          <w:tcPr>
            <w:tcW w:w="2340" w:type="dxa"/>
          </w:tcPr>
          <w:p w14:paraId="53EBDBB9" w14:textId="77777777" w:rsidR="00C92481" w:rsidRPr="005F3176" w:rsidRDefault="005F3176">
            <w:pPr>
              <w:rPr>
                <w:rFonts w:cs="Times New Roman"/>
                <w:szCs w:val="24"/>
              </w:rPr>
            </w:pPr>
            <w:r w:rsidRPr="005F3176">
              <w:rPr>
                <w:rFonts w:cs="Times New Roman"/>
                <w:szCs w:val="24"/>
              </w:rPr>
              <w:t>TIMESTAMPTZ</w:t>
            </w:r>
          </w:p>
        </w:tc>
        <w:tc>
          <w:tcPr>
            <w:tcW w:w="2340" w:type="dxa"/>
          </w:tcPr>
          <w:p w14:paraId="1A592A71" w14:textId="77777777" w:rsidR="00C92481" w:rsidRPr="005F3176" w:rsidRDefault="005F3176">
            <w:pPr>
              <w:rPr>
                <w:rFonts w:cs="Times New Roman"/>
                <w:szCs w:val="24"/>
              </w:rPr>
            </w:pPr>
            <w:r w:rsidRPr="005F3176">
              <w:rPr>
                <w:rFonts w:cs="Times New Roman"/>
                <w:szCs w:val="24"/>
              </w:rPr>
              <w:t>Fecha y hora de la búsqueda</w:t>
            </w:r>
          </w:p>
        </w:tc>
      </w:tr>
      <w:tr w:rsidR="00C92481" w:rsidRPr="005F3176" w14:paraId="43812CB7" w14:textId="77777777">
        <w:tc>
          <w:tcPr>
            <w:tcW w:w="2340" w:type="dxa"/>
          </w:tcPr>
          <w:p w14:paraId="35B5780D" w14:textId="77777777" w:rsidR="00C92481" w:rsidRPr="005F3176" w:rsidRDefault="005F3176">
            <w:pPr>
              <w:rPr>
                <w:rFonts w:cs="Times New Roman"/>
                <w:szCs w:val="24"/>
              </w:rPr>
            </w:pPr>
            <w:r w:rsidRPr="005F3176">
              <w:rPr>
                <w:rFonts w:cs="Times New Roman"/>
                <w:szCs w:val="24"/>
              </w:rPr>
              <w:t>favorites</w:t>
            </w:r>
          </w:p>
        </w:tc>
        <w:tc>
          <w:tcPr>
            <w:tcW w:w="2340" w:type="dxa"/>
          </w:tcPr>
          <w:p w14:paraId="0DCB5C8C" w14:textId="77777777" w:rsidR="00C92481" w:rsidRPr="005F3176" w:rsidRDefault="005F3176">
            <w:pPr>
              <w:rPr>
                <w:rFonts w:cs="Times New Roman"/>
                <w:szCs w:val="24"/>
              </w:rPr>
            </w:pPr>
            <w:r w:rsidRPr="005F3176">
              <w:rPr>
                <w:rFonts w:cs="Times New Roman"/>
                <w:szCs w:val="24"/>
              </w:rPr>
              <w:t>user_id</w:t>
            </w:r>
          </w:p>
        </w:tc>
        <w:tc>
          <w:tcPr>
            <w:tcW w:w="2340" w:type="dxa"/>
          </w:tcPr>
          <w:p w14:paraId="4DAA27D2" w14:textId="77777777" w:rsidR="00C92481" w:rsidRPr="005F3176" w:rsidRDefault="005F3176">
            <w:pPr>
              <w:rPr>
                <w:rFonts w:cs="Times New Roman"/>
                <w:szCs w:val="24"/>
              </w:rPr>
            </w:pPr>
            <w:r w:rsidRPr="005F3176">
              <w:rPr>
                <w:rFonts w:cs="Times New Roman"/>
                <w:szCs w:val="24"/>
              </w:rPr>
              <w:t>BIGINT</w:t>
            </w:r>
          </w:p>
        </w:tc>
        <w:tc>
          <w:tcPr>
            <w:tcW w:w="2340" w:type="dxa"/>
          </w:tcPr>
          <w:p w14:paraId="13C68FA3" w14:textId="77777777" w:rsidR="00C92481" w:rsidRPr="005F3176" w:rsidRDefault="005F3176">
            <w:pPr>
              <w:rPr>
                <w:rFonts w:cs="Times New Roman"/>
                <w:szCs w:val="24"/>
              </w:rPr>
            </w:pPr>
            <w:r w:rsidRPr="005F3176">
              <w:rPr>
                <w:rFonts w:cs="Times New Roman"/>
                <w:szCs w:val="24"/>
              </w:rPr>
              <w:t>Usuario (llave primaria y foránea; un registro por usuario)</w:t>
            </w:r>
          </w:p>
        </w:tc>
      </w:tr>
      <w:tr w:rsidR="00C92481" w:rsidRPr="005F3176" w14:paraId="6F0A769E" w14:textId="77777777">
        <w:tc>
          <w:tcPr>
            <w:tcW w:w="2340" w:type="dxa"/>
          </w:tcPr>
          <w:p w14:paraId="4D9D53C7" w14:textId="77777777" w:rsidR="00C92481" w:rsidRPr="005F3176" w:rsidRDefault="005F3176">
            <w:pPr>
              <w:rPr>
                <w:rFonts w:cs="Times New Roman"/>
                <w:szCs w:val="24"/>
              </w:rPr>
            </w:pPr>
            <w:r w:rsidRPr="005F3176">
              <w:rPr>
                <w:rFonts w:cs="Times New Roman"/>
                <w:szCs w:val="24"/>
              </w:rPr>
              <w:t>favorites</w:t>
            </w:r>
          </w:p>
        </w:tc>
        <w:tc>
          <w:tcPr>
            <w:tcW w:w="2340" w:type="dxa"/>
          </w:tcPr>
          <w:p w14:paraId="27A3D754" w14:textId="77777777" w:rsidR="00C92481" w:rsidRPr="005F3176" w:rsidRDefault="005F3176">
            <w:pPr>
              <w:rPr>
                <w:rFonts w:cs="Times New Roman"/>
                <w:szCs w:val="24"/>
              </w:rPr>
            </w:pPr>
            <w:r w:rsidRPr="005F3176">
              <w:rPr>
                <w:rFonts w:cs="Times New Roman"/>
                <w:szCs w:val="24"/>
              </w:rPr>
              <w:t>destination</w:t>
            </w:r>
          </w:p>
        </w:tc>
        <w:tc>
          <w:tcPr>
            <w:tcW w:w="2340" w:type="dxa"/>
          </w:tcPr>
          <w:p w14:paraId="538889C8"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160)</w:t>
            </w:r>
          </w:p>
        </w:tc>
        <w:tc>
          <w:tcPr>
            <w:tcW w:w="2340" w:type="dxa"/>
          </w:tcPr>
          <w:p w14:paraId="381A9672" w14:textId="77777777" w:rsidR="00C92481" w:rsidRPr="005F3176" w:rsidRDefault="005F3176">
            <w:pPr>
              <w:rPr>
                <w:rFonts w:cs="Times New Roman"/>
                <w:szCs w:val="24"/>
              </w:rPr>
            </w:pPr>
            <w:r w:rsidRPr="005F3176">
              <w:rPr>
                <w:rFonts w:cs="Times New Roman"/>
                <w:szCs w:val="24"/>
              </w:rPr>
              <w:t>Destino favorito vigente</w:t>
            </w:r>
          </w:p>
        </w:tc>
      </w:tr>
      <w:tr w:rsidR="00C92481" w:rsidRPr="005F3176" w14:paraId="60EE3B94" w14:textId="77777777">
        <w:tc>
          <w:tcPr>
            <w:tcW w:w="2340" w:type="dxa"/>
          </w:tcPr>
          <w:p w14:paraId="7F75781E" w14:textId="77777777" w:rsidR="00C92481" w:rsidRPr="005F3176" w:rsidRDefault="005F3176">
            <w:pPr>
              <w:rPr>
                <w:rFonts w:cs="Times New Roman"/>
                <w:szCs w:val="24"/>
              </w:rPr>
            </w:pPr>
            <w:r w:rsidRPr="005F3176">
              <w:rPr>
                <w:rFonts w:cs="Times New Roman"/>
                <w:szCs w:val="24"/>
              </w:rPr>
              <w:t>favorites</w:t>
            </w:r>
          </w:p>
        </w:tc>
        <w:tc>
          <w:tcPr>
            <w:tcW w:w="2340" w:type="dxa"/>
          </w:tcPr>
          <w:p w14:paraId="588E0651" w14:textId="77777777" w:rsidR="00C92481" w:rsidRPr="005F3176" w:rsidRDefault="005F3176">
            <w:pPr>
              <w:rPr>
                <w:rFonts w:cs="Times New Roman"/>
                <w:szCs w:val="24"/>
              </w:rPr>
            </w:pPr>
            <w:r w:rsidRPr="005F3176">
              <w:rPr>
                <w:rFonts w:cs="Times New Roman"/>
                <w:szCs w:val="24"/>
              </w:rPr>
              <w:t>updated_at</w:t>
            </w:r>
          </w:p>
        </w:tc>
        <w:tc>
          <w:tcPr>
            <w:tcW w:w="2340" w:type="dxa"/>
          </w:tcPr>
          <w:p w14:paraId="5B952F29" w14:textId="77777777" w:rsidR="00C92481" w:rsidRPr="005F3176" w:rsidRDefault="005F3176">
            <w:pPr>
              <w:rPr>
                <w:rFonts w:cs="Times New Roman"/>
                <w:szCs w:val="24"/>
              </w:rPr>
            </w:pPr>
            <w:r w:rsidRPr="005F3176">
              <w:rPr>
                <w:rFonts w:cs="Times New Roman"/>
                <w:szCs w:val="24"/>
              </w:rPr>
              <w:t>TIMESTAMPTZ</w:t>
            </w:r>
          </w:p>
        </w:tc>
        <w:tc>
          <w:tcPr>
            <w:tcW w:w="2340" w:type="dxa"/>
          </w:tcPr>
          <w:p w14:paraId="053F1AA7" w14:textId="77777777" w:rsidR="00C92481" w:rsidRPr="005F3176" w:rsidRDefault="005F3176">
            <w:pPr>
              <w:rPr>
                <w:rFonts w:cs="Times New Roman"/>
                <w:szCs w:val="24"/>
              </w:rPr>
            </w:pPr>
            <w:r w:rsidRPr="005F3176">
              <w:rPr>
                <w:rFonts w:cs="Times New Roman"/>
                <w:szCs w:val="24"/>
              </w:rPr>
              <w:t>Última vez que se actualizó</w:t>
            </w:r>
          </w:p>
        </w:tc>
      </w:tr>
      <w:tr w:rsidR="00C92481" w:rsidRPr="005F3176" w14:paraId="2AB5D5FD" w14:textId="77777777">
        <w:tc>
          <w:tcPr>
            <w:tcW w:w="2340" w:type="dxa"/>
          </w:tcPr>
          <w:p w14:paraId="2E707E79" w14:textId="77777777" w:rsidR="00C92481" w:rsidRPr="005F3176" w:rsidRDefault="005F3176">
            <w:pPr>
              <w:rPr>
                <w:rFonts w:cs="Times New Roman"/>
                <w:szCs w:val="24"/>
              </w:rPr>
            </w:pPr>
            <w:r w:rsidRPr="005F3176">
              <w:rPr>
                <w:rFonts w:cs="Times New Roman"/>
                <w:szCs w:val="24"/>
              </w:rPr>
              <w:t>comments</w:t>
            </w:r>
          </w:p>
        </w:tc>
        <w:tc>
          <w:tcPr>
            <w:tcW w:w="2340" w:type="dxa"/>
          </w:tcPr>
          <w:p w14:paraId="2CB0BC67" w14:textId="77777777" w:rsidR="00C92481" w:rsidRPr="005F3176" w:rsidRDefault="005F3176">
            <w:pPr>
              <w:rPr>
                <w:rFonts w:cs="Times New Roman"/>
                <w:szCs w:val="24"/>
              </w:rPr>
            </w:pPr>
            <w:r w:rsidRPr="005F3176">
              <w:rPr>
                <w:rFonts w:cs="Times New Roman"/>
                <w:szCs w:val="24"/>
              </w:rPr>
              <w:t>id</w:t>
            </w:r>
          </w:p>
        </w:tc>
        <w:tc>
          <w:tcPr>
            <w:tcW w:w="2340" w:type="dxa"/>
          </w:tcPr>
          <w:p w14:paraId="13388A19" w14:textId="77777777" w:rsidR="00C92481" w:rsidRPr="005F3176" w:rsidRDefault="005F3176">
            <w:pPr>
              <w:rPr>
                <w:rFonts w:cs="Times New Roman"/>
                <w:szCs w:val="24"/>
              </w:rPr>
            </w:pPr>
            <w:r w:rsidRPr="005F3176">
              <w:rPr>
                <w:rFonts w:cs="Times New Roman"/>
                <w:szCs w:val="24"/>
              </w:rPr>
              <w:t>BIGINT</w:t>
            </w:r>
          </w:p>
        </w:tc>
        <w:tc>
          <w:tcPr>
            <w:tcW w:w="2340" w:type="dxa"/>
          </w:tcPr>
          <w:p w14:paraId="7B1689EA" w14:textId="77777777" w:rsidR="00C92481" w:rsidRPr="005F3176" w:rsidRDefault="005F3176">
            <w:pPr>
              <w:rPr>
                <w:rFonts w:cs="Times New Roman"/>
                <w:szCs w:val="24"/>
              </w:rPr>
            </w:pPr>
            <w:r w:rsidRPr="005F3176">
              <w:rPr>
                <w:rFonts w:cs="Times New Roman"/>
                <w:szCs w:val="24"/>
              </w:rPr>
              <w:t xml:space="preserve">Identificador (llave </w:t>
            </w:r>
            <w:r w:rsidRPr="005F3176">
              <w:rPr>
                <w:rFonts w:cs="Times New Roman"/>
                <w:szCs w:val="24"/>
              </w:rPr>
              <w:lastRenderedPageBreak/>
              <w:t>primaria)</w:t>
            </w:r>
          </w:p>
        </w:tc>
      </w:tr>
      <w:tr w:rsidR="00C92481" w:rsidRPr="005F3176" w14:paraId="66842447" w14:textId="77777777">
        <w:tc>
          <w:tcPr>
            <w:tcW w:w="2340" w:type="dxa"/>
          </w:tcPr>
          <w:p w14:paraId="1CDF07AE" w14:textId="77777777" w:rsidR="00C92481" w:rsidRPr="005F3176" w:rsidRDefault="005F3176">
            <w:pPr>
              <w:rPr>
                <w:rFonts w:cs="Times New Roman"/>
                <w:szCs w:val="24"/>
              </w:rPr>
            </w:pPr>
            <w:r w:rsidRPr="005F3176">
              <w:rPr>
                <w:rFonts w:cs="Times New Roman"/>
                <w:szCs w:val="24"/>
              </w:rPr>
              <w:lastRenderedPageBreak/>
              <w:t>comments</w:t>
            </w:r>
          </w:p>
        </w:tc>
        <w:tc>
          <w:tcPr>
            <w:tcW w:w="2340" w:type="dxa"/>
          </w:tcPr>
          <w:p w14:paraId="33365D9A" w14:textId="77777777" w:rsidR="00C92481" w:rsidRPr="005F3176" w:rsidRDefault="005F3176">
            <w:pPr>
              <w:rPr>
                <w:rFonts w:cs="Times New Roman"/>
                <w:szCs w:val="24"/>
              </w:rPr>
            </w:pPr>
            <w:r w:rsidRPr="005F3176">
              <w:rPr>
                <w:rFonts w:cs="Times New Roman"/>
                <w:szCs w:val="24"/>
              </w:rPr>
              <w:t>user_id</w:t>
            </w:r>
          </w:p>
        </w:tc>
        <w:tc>
          <w:tcPr>
            <w:tcW w:w="2340" w:type="dxa"/>
          </w:tcPr>
          <w:p w14:paraId="47B1AA0C" w14:textId="77777777" w:rsidR="00C92481" w:rsidRPr="005F3176" w:rsidRDefault="005F3176">
            <w:pPr>
              <w:rPr>
                <w:rFonts w:cs="Times New Roman"/>
                <w:szCs w:val="24"/>
              </w:rPr>
            </w:pPr>
            <w:r w:rsidRPr="005F3176">
              <w:rPr>
                <w:rFonts w:cs="Times New Roman"/>
                <w:szCs w:val="24"/>
              </w:rPr>
              <w:t>BIGINT</w:t>
            </w:r>
          </w:p>
        </w:tc>
        <w:tc>
          <w:tcPr>
            <w:tcW w:w="2340" w:type="dxa"/>
          </w:tcPr>
          <w:p w14:paraId="05D564AE" w14:textId="77777777" w:rsidR="00C92481" w:rsidRPr="005F3176" w:rsidRDefault="005F3176">
            <w:pPr>
              <w:rPr>
                <w:rFonts w:cs="Times New Roman"/>
                <w:szCs w:val="24"/>
              </w:rPr>
            </w:pPr>
            <w:r w:rsidRPr="005F3176">
              <w:rPr>
                <w:rFonts w:cs="Times New Roman"/>
                <w:szCs w:val="24"/>
              </w:rPr>
              <w:t>Autor del comentario (llave foránea a users)</w:t>
            </w:r>
          </w:p>
        </w:tc>
      </w:tr>
      <w:tr w:rsidR="00C92481" w:rsidRPr="005F3176" w14:paraId="3E49C7DC" w14:textId="77777777">
        <w:tc>
          <w:tcPr>
            <w:tcW w:w="2340" w:type="dxa"/>
          </w:tcPr>
          <w:p w14:paraId="7670930D" w14:textId="77777777" w:rsidR="00C92481" w:rsidRPr="005F3176" w:rsidRDefault="005F3176">
            <w:pPr>
              <w:rPr>
                <w:rFonts w:cs="Times New Roman"/>
                <w:szCs w:val="24"/>
              </w:rPr>
            </w:pPr>
            <w:r w:rsidRPr="005F3176">
              <w:rPr>
                <w:rFonts w:cs="Times New Roman"/>
                <w:szCs w:val="24"/>
              </w:rPr>
              <w:t>comments</w:t>
            </w:r>
          </w:p>
        </w:tc>
        <w:tc>
          <w:tcPr>
            <w:tcW w:w="2340" w:type="dxa"/>
          </w:tcPr>
          <w:p w14:paraId="57C66311" w14:textId="77777777" w:rsidR="00C92481" w:rsidRPr="005F3176" w:rsidRDefault="005F3176">
            <w:pPr>
              <w:rPr>
                <w:rFonts w:cs="Times New Roman"/>
                <w:szCs w:val="24"/>
              </w:rPr>
            </w:pPr>
            <w:r w:rsidRPr="005F3176">
              <w:rPr>
                <w:rFonts w:cs="Times New Roman"/>
                <w:szCs w:val="24"/>
              </w:rPr>
              <w:t>content</w:t>
            </w:r>
          </w:p>
        </w:tc>
        <w:tc>
          <w:tcPr>
            <w:tcW w:w="2340" w:type="dxa"/>
          </w:tcPr>
          <w:p w14:paraId="70D35B10"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100)</w:t>
            </w:r>
          </w:p>
        </w:tc>
        <w:tc>
          <w:tcPr>
            <w:tcW w:w="2340" w:type="dxa"/>
          </w:tcPr>
          <w:p w14:paraId="7759777C" w14:textId="77777777" w:rsidR="00C92481" w:rsidRPr="005F3176" w:rsidRDefault="005F3176">
            <w:pPr>
              <w:rPr>
                <w:rFonts w:cs="Times New Roman"/>
                <w:szCs w:val="24"/>
              </w:rPr>
            </w:pPr>
            <w:r w:rsidRPr="005F3176">
              <w:rPr>
                <w:rFonts w:cs="Times New Roman"/>
                <w:szCs w:val="24"/>
              </w:rPr>
              <w:t>Texto del comentario (10 a 100 caracteres, sin URLs)</w:t>
            </w:r>
          </w:p>
        </w:tc>
      </w:tr>
      <w:tr w:rsidR="00C92481" w:rsidRPr="005F3176" w14:paraId="6204521A" w14:textId="77777777">
        <w:tc>
          <w:tcPr>
            <w:tcW w:w="2340" w:type="dxa"/>
          </w:tcPr>
          <w:p w14:paraId="2F85077C" w14:textId="77777777" w:rsidR="00C92481" w:rsidRPr="005F3176" w:rsidRDefault="005F3176">
            <w:pPr>
              <w:rPr>
                <w:rFonts w:cs="Times New Roman"/>
                <w:szCs w:val="24"/>
              </w:rPr>
            </w:pPr>
            <w:r w:rsidRPr="005F3176">
              <w:rPr>
                <w:rFonts w:cs="Times New Roman"/>
                <w:szCs w:val="24"/>
              </w:rPr>
              <w:t>comments</w:t>
            </w:r>
          </w:p>
        </w:tc>
        <w:tc>
          <w:tcPr>
            <w:tcW w:w="2340" w:type="dxa"/>
          </w:tcPr>
          <w:p w14:paraId="1D7CDB3E" w14:textId="77777777" w:rsidR="00C92481" w:rsidRPr="005F3176" w:rsidRDefault="005F3176">
            <w:pPr>
              <w:rPr>
                <w:rFonts w:cs="Times New Roman"/>
                <w:szCs w:val="24"/>
              </w:rPr>
            </w:pPr>
            <w:r w:rsidRPr="005F3176">
              <w:rPr>
                <w:rFonts w:cs="Times New Roman"/>
                <w:szCs w:val="24"/>
              </w:rPr>
              <w:t>status</w:t>
            </w:r>
          </w:p>
        </w:tc>
        <w:tc>
          <w:tcPr>
            <w:tcW w:w="2340" w:type="dxa"/>
          </w:tcPr>
          <w:p w14:paraId="59F3A008" w14:textId="77777777" w:rsidR="00C92481" w:rsidRPr="005F3176" w:rsidRDefault="005F3176">
            <w:pPr>
              <w:rPr>
                <w:rFonts w:cs="Times New Roman"/>
                <w:szCs w:val="24"/>
              </w:rPr>
            </w:pPr>
            <w:proofErr w:type="gramStart"/>
            <w:r w:rsidRPr="005F3176">
              <w:rPr>
                <w:rFonts w:cs="Times New Roman"/>
                <w:szCs w:val="24"/>
              </w:rPr>
              <w:t>VARCHAR(</w:t>
            </w:r>
            <w:proofErr w:type="gramEnd"/>
            <w:r w:rsidRPr="005F3176">
              <w:rPr>
                <w:rFonts w:cs="Times New Roman"/>
                <w:szCs w:val="24"/>
              </w:rPr>
              <w:t>20)</w:t>
            </w:r>
          </w:p>
        </w:tc>
        <w:tc>
          <w:tcPr>
            <w:tcW w:w="2340" w:type="dxa"/>
          </w:tcPr>
          <w:p w14:paraId="724F29D2" w14:textId="77777777" w:rsidR="00C92481" w:rsidRPr="005F3176" w:rsidRDefault="005F3176">
            <w:pPr>
              <w:rPr>
                <w:rFonts w:cs="Times New Roman"/>
                <w:szCs w:val="24"/>
              </w:rPr>
            </w:pPr>
            <w:r w:rsidRPr="005F3176">
              <w:rPr>
                <w:rFonts w:cs="Times New Roman"/>
                <w:szCs w:val="24"/>
              </w:rPr>
              <w:t>PENDIENTE o RESPONDIDO</w:t>
            </w:r>
          </w:p>
        </w:tc>
      </w:tr>
      <w:tr w:rsidR="00C92481" w:rsidRPr="005F3176" w14:paraId="639C283E" w14:textId="77777777">
        <w:tc>
          <w:tcPr>
            <w:tcW w:w="2340" w:type="dxa"/>
          </w:tcPr>
          <w:p w14:paraId="5ACE902D" w14:textId="77777777" w:rsidR="00C92481" w:rsidRPr="005F3176" w:rsidRDefault="005F3176">
            <w:pPr>
              <w:rPr>
                <w:rFonts w:cs="Times New Roman"/>
                <w:szCs w:val="24"/>
              </w:rPr>
            </w:pPr>
            <w:r w:rsidRPr="005F3176">
              <w:rPr>
                <w:rFonts w:cs="Times New Roman"/>
                <w:szCs w:val="24"/>
              </w:rPr>
              <w:t>comments</w:t>
            </w:r>
          </w:p>
        </w:tc>
        <w:tc>
          <w:tcPr>
            <w:tcW w:w="2340" w:type="dxa"/>
          </w:tcPr>
          <w:p w14:paraId="417DFB4B" w14:textId="77777777" w:rsidR="00C92481" w:rsidRPr="005F3176" w:rsidRDefault="005F3176">
            <w:pPr>
              <w:rPr>
                <w:rFonts w:cs="Times New Roman"/>
                <w:szCs w:val="24"/>
              </w:rPr>
            </w:pPr>
            <w:r w:rsidRPr="005F3176">
              <w:rPr>
                <w:rFonts w:cs="Times New Roman"/>
                <w:szCs w:val="24"/>
              </w:rPr>
              <w:t>response / responded_at</w:t>
            </w:r>
          </w:p>
        </w:tc>
        <w:tc>
          <w:tcPr>
            <w:tcW w:w="2340" w:type="dxa"/>
          </w:tcPr>
          <w:p w14:paraId="191E4A22" w14:textId="77777777" w:rsidR="00C92481" w:rsidRPr="005F3176" w:rsidRDefault="005F3176">
            <w:pPr>
              <w:rPr>
                <w:rFonts w:cs="Times New Roman"/>
                <w:szCs w:val="24"/>
              </w:rPr>
            </w:pPr>
            <w:r w:rsidRPr="005F3176">
              <w:rPr>
                <w:rFonts w:cs="Times New Roman"/>
                <w:szCs w:val="24"/>
              </w:rPr>
              <w:t>TEXT / TIMESTAMPTZ</w:t>
            </w:r>
          </w:p>
        </w:tc>
        <w:tc>
          <w:tcPr>
            <w:tcW w:w="2340" w:type="dxa"/>
          </w:tcPr>
          <w:p w14:paraId="3A0EC4AE" w14:textId="77777777" w:rsidR="00C92481" w:rsidRPr="005F3176" w:rsidRDefault="005F3176">
            <w:pPr>
              <w:rPr>
                <w:rFonts w:cs="Times New Roman"/>
                <w:szCs w:val="24"/>
              </w:rPr>
            </w:pPr>
            <w:r w:rsidRPr="005F3176">
              <w:rPr>
                <w:rFonts w:cs="Times New Roman"/>
                <w:szCs w:val="24"/>
              </w:rPr>
              <w:t>Respuesta del administrador y su fecha (NULL si está pendiente)</w:t>
            </w:r>
          </w:p>
        </w:tc>
      </w:tr>
    </w:tbl>
    <w:p w14:paraId="78C0B4FA" w14:textId="77777777" w:rsidR="00C92481" w:rsidRPr="005F3176" w:rsidRDefault="005F3176">
      <w:pPr>
        <w:pStyle w:val="Ttulo1"/>
        <w:rPr>
          <w:rFonts w:cs="Times New Roman"/>
          <w:sz w:val="24"/>
          <w:szCs w:val="24"/>
        </w:rPr>
      </w:pPr>
      <w:bookmarkStart w:id="21" w:name="_Toc242457443"/>
      <w:r w:rsidRPr="005F3176">
        <w:rPr>
          <w:rFonts w:cs="Times New Roman"/>
          <w:sz w:val="24"/>
          <w:szCs w:val="24"/>
        </w:rPr>
        <w:t>9. Conclusiones del proyecto</w:t>
      </w:r>
      <w:bookmarkEnd w:id="21"/>
    </w:p>
    <w:p w14:paraId="13EBCE96" w14:textId="77777777" w:rsidR="00C92481" w:rsidRPr="005F3176" w:rsidRDefault="005F3176">
      <w:pPr>
        <w:rPr>
          <w:rFonts w:cs="Times New Roman"/>
          <w:szCs w:val="24"/>
        </w:rPr>
      </w:pPr>
      <w:r w:rsidRPr="005F3176">
        <w:rPr>
          <w:rFonts w:cs="Times New Roman"/>
          <w:szCs w:val="24"/>
        </w:rPr>
        <w:t>Definir bien los requerimientos desde el inicio es lo que evita reprocesos y sobrecostos más adelante. Dejar por escrito, en tablas verificables, qué debe hacer el sistema, qué cualidades debe cumplir y con qué prioridad se va a construir, le da al equipo y al Comité un punto de partida claro para diseñar la arquitectura y la base de datos sin ambigüedades. Cada requerimiento funcional está redactado como una acción concreta del sistema y cada requerimiento no funcional tiene un criterio medible con su instrumento de verificación: eso es coherente con el principio del curso de que la calidad se diseña y se mide, no aparece sola. Donde no existía el instrumento, ajustamos la métrica en lugar de dejarla declarada sin forma de comprobarla.</w:t>
      </w:r>
    </w:p>
    <w:p w14:paraId="58611C65" w14:textId="77777777" w:rsidR="00C92481" w:rsidRPr="005F3176" w:rsidRDefault="005F3176">
      <w:pPr>
        <w:rPr>
          <w:rFonts w:cs="Times New Roman"/>
          <w:szCs w:val="24"/>
        </w:rPr>
      </w:pPr>
      <w:r w:rsidRPr="005F3176">
        <w:rPr>
          <w:rFonts w:cs="Times New Roman"/>
          <w:szCs w:val="24"/>
        </w:rPr>
        <w:t xml:space="preserve">El proceso de grilling interno del equipo fue valioso para detectar inconsistencias antes de que las detectara el comité: entre la versión 2 y la versión 3 del documento de requerimientos, 7 de 8 métricas originales estaban mal o medianamente definidas y 1 era redundante; el resultado fue un conjunto de 5 métricas alineadas </w:t>
      </w:r>
      <w:proofErr w:type="gramStart"/>
      <w:r w:rsidRPr="005F3176">
        <w:rPr>
          <w:rFonts w:cs="Times New Roman"/>
          <w:szCs w:val="24"/>
        </w:rPr>
        <w:t>a</w:t>
      </w:r>
      <w:proofErr w:type="gramEnd"/>
      <w:r w:rsidRPr="005F3176">
        <w:rPr>
          <w:rFonts w:cs="Times New Roman"/>
          <w:szCs w:val="24"/>
        </w:rPr>
        <w:t xml:space="preserve"> ISO/IEC 25010, cada una con instrumento ejecutable. Ese mismo ejercicio siguió corrigiendo el documento después: entre el 16 y el 28 de septiembre se ajustaron 13 afirmaciones más (el detalle completo está en el Anexo A), y entre el 28 de septiembre y el 9 de octubre se completó el backlog documental (las 15 historias de usuario y los 15 casos de uso) y se amplió la evidencia de arquitectura.</w:t>
      </w:r>
    </w:p>
    <w:p w14:paraId="208B289C" w14:textId="77777777" w:rsidR="00C92481" w:rsidRPr="005F3176" w:rsidRDefault="005F3176">
      <w:pPr>
        <w:rPr>
          <w:rFonts w:cs="Times New Roman"/>
          <w:szCs w:val="24"/>
        </w:rPr>
      </w:pPr>
      <w:r w:rsidRPr="005F3176">
        <w:rPr>
          <w:rFonts w:cs="Times New Roman"/>
          <w:szCs w:val="24"/>
        </w:rPr>
        <w:t xml:space="preserve">También aprendimos que un incremento no existe hasta que está mergeado: en el Sprint 1 había trabajo hecho que, ante el comité, valía cero porque nunca llegó a main. La elección del enfoque iterativo–incremental con Scrum responde a la realidad del proyecto: incertidumbre técnica real (primera vez con mapas, Spring Boot y Angular), requerimientos que ya cambiaron antes de escribir código, y un equipo de dos personas con otras cinco materias en paralelo. No adoptamos un enfoque porque suene moderno, sino porque esos </w:t>
      </w:r>
      <w:r w:rsidRPr="005F3176">
        <w:rPr>
          <w:rFonts w:cs="Times New Roman"/>
          <w:szCs w:val="24"/>
        </w:rPr>
        <w:lastRenderedPageBreak/>
        <w:t>factores de riesgo lo justifican, y descartamos los eventos de Scrum que no íbamos a cumplir (la Daily formal) en lugar de prometerlos y fallar.</w:t>
      </w:r>
    </w:p>
    <w:p w14:paraId="15A19AF4" w14:textId="77777777" w:rsidR="00C92481" w:rsidRPr="005F3176" w:rsidRDefault="005F3176">
      <w:pPr>
        <w:rPr>
          <w:rFonts w:cs="Times New Roman"/>
          <w:szCs w:val="24"/>
        </w:rPr>
      </w:pPr>
      <w:r w:rsidRPr="005F3176">
        <w:rPr>
          <w:rFonts w:cs="Times New Roman"/>
          <w:szCs w:val="24"/>
        </w:rPr>
        <w:t>El diseño de la base de datos traduce los requerimientos funcionales en tablas con relaciones claras: 4 ya implementadas, reflejando el código real, y 3 planeadas para cuando se construyan el historial, los favoritos y los comentarios. Decisiones como el soft delete para rutas eliminadas, o guardar los barrios como lista de nombres en vez de coordenadas, responden directamente a requerimientos específicos del contexto de Fusagasugá (sin paradas fijas) y no a convenciones genéricas. Las decisiones tecnológicas (Angular 21, Java 25 con Spring Boot 3.5, PostgreSQL en Supabase, autenticación propia con Spring Security + JWT, despliegue en Vercel + Render) se tomaron con base en la arquitectura hexagonal exigida, el principio de arrancar en la versión vigente de cada herramienta, y el realismo sobre lo que un equipo de dos puede sostener en un semestre. Aplicamos ingeniería de software con esa arquitectura verificada automáticamente (ArchUnit), principios SOLID con evidencia en el código (Anexo B), y trazabilidad completa entre requisito, historia, rama, commit y pull request.</w:t>
      </w:r>
    </w:p>
    <w:p w14:paraId="73C2318B" w14:textId="77777777" w:rsidR="00C92481" w:rsidRPr="005F3176" w:rsidRDefault="005F3176">
      <w:pPr>
        <w:rPr>
          <w:rFonts w:cs="Times New Roman"/>
          <w:szCs w:val="24"/>
        </w:rPr>
      </w:pPr>
      <w:r w:rsidRPr="005F3176">
        <w:rPr>
          <w:rFonts w:cs="Times New Roman"/>
          <w:szCs w:val="24"/>
        </w:rPr>
        <w:t xml:space="preserve">Finalmente, declaramos con transparencia lo que aún no está resuelto: PROD no está desplegado todavía (comprometido para el Sprint 3), las rutas de transporte deben seguir siendo recopiladas manualmente, el historial, los favoritos y los comentarios siguen en diseño planeado sin implementar, y el cold </w:t>
      </w:r>
      <w:proofErr w:type="gramStart"/>
      <w:r w:rsidRPr="005F3176">
        <w:rPr>
          <w:rFonts w:cs="Times New Roman"/>
          <w:szCs w:val="24"/>
        </w:rPr>
        <w:t>start</w:t>
      </w:r>
      <w:proofErr w:type="gramEnd"/>
      <w:r w:rsidRPr="005F3176">
        <w:rPr>
          <w:rFonts w:cs="Times New Roman"/>
          <w:szCs w:val="24"/>
        </w:rPr>
        <w:t xml:space="preserve"> del tier gratis de Render puede impactar el percentil 95 de rendimiento en la primera consulta tras una suspensión. Preferimos declarar estos riesgos ahora, con honestidad, en vez de descubrirlos a mitad de semestre. Un compromiso modesto que se cumple y se puede demostrar vale más que uno ambicioso que se cae con una sola pregunta.</w:t>
      </w:r>
    </w:p>
    <w:p w14:paraId="7FBDF3E8" w14:textId="77777777" w:rsidR="00A63560" w:rsidRPr="005F3176" w:rsidRDefault="005F3176">
      <w:pPr>
        <w:pStyle w:val="Ttulo1"/>
        <w:rPr>
          <w:rFonts w:cs="Times New Roman"/>
          <w:sz w:val="24"/>
          <w:szCs w:val="24"/>
        </w:rPr>
      </w:pPr>
      <w:bookmarkStart w:id="22" w:name="_Toc242455623"/>
      <w:bookmarkStart w:id="23" w:name="_Toc242455739"/>
      <w:bookmarkStart w:id="24" w:name="_Toc242457444"/>
      <w:r w:rsidRPr="005F3176">
        <w:rPr>
          <w:rFonts w:cs="Times New Roman"/>
          <w:sz w:val="24"/>
          <w:szCs w:val="24"/>
        </w:rPr>
        <w:t xml:space="preserve">Anexo A. </w:t>
      </w:r>
      <w:proofErr w:type="spellStart"/>
      <w:r w:rsidRPr="005F3176">
        <w:rPr>
          <w:rFonts w:cs="Times New Roman"/>
          <w:sz w:val="24"/>
          <w:szCs w:val="24"/>
        </w:rPr>
        <w:t>Registro</w:t>
      </w:r>
      <w:proofErr w:type="spellEnd"/>
      <w:r w:rsidRPr="005F3176">
        <w:rPr>
          <w:rFonts w:cs="Times New Roman"/>
          <w:sz w:val="24"/>
          <w:szCs w:val="24"/>
        </w:rPr>
        <w:t xml:space="preserve"> de </w:t>
      </w:r>
      <w:proofErr w:type="spellStart"/>
      <w:r w:rsidRPr="005F3176">
        <w:rPr>
          <w:rFonts w:cs="Times New Roman"/>
          <w:sz w:val="24"/>
          <w:szCs w:val="24"/>
        </w:rPr>
        <w:t>cambios</w:t>
      </w:r>
      <w:proofErr w:type="spellEnd"/>
      <w:r w:rsidRPr="005F3176">
        <w:rPr>
          <w:rFonts w:cs="Times New Roman"/>
          <w:sz w:val="24"/>
          <w:szCs w:val="24"/>
        </w:rPr>
        <w:t xml:space="preserve"> V1 → V2</w:t>
      </w:r>
      <w:bookmarkEnd w:id="22"/>
      <w:bookmarkEnd w:id="23"/>
      <w:bookmarkEnd w:id="24"/>
    </w:p>
    <w:p w14:paraId="354308DD" w14:textId="77777777" w:rsidR="00A63560" w:rsidRPr="005F3176" w:rsidRDefault="005F3176">
      <w:pPr>
        <w:rPr>
          <w:rFonts w:cs="Times New Roman"/>
          <w:szCs w:val="24"/>
        </w:rPr>
      </w:pPr>
      <w:r w:rsidRPr="005F3176">
        <w:rPr>
          <w:rFonts w:cs="Times New Roman"/>
          <w:szCs w:val="24"/>
        </w:rPr>
        <w:t xml:space="preserve">Este V2 </w:t>
      </w:r>
      <w:proofErr w:type="spellStart"/>
      <w:r w:rsidRPr="005F3176">
        <w:rPr>
          <w:rFonts w:cs="Times New Roman"/>
          <w:szCs w:val="24"/>
        </w:rPr>
        <w:t>corrige</w:t>
      </w:r>
      <w:proofErr w:type="spellEnd"/>
      <w:r w:rsidRPr="005F3176">
        <w:rPr>
          <w:rFonts w:cs="Times New Roman"/>
          <w:szCs w:val="24"/>
        </w:rPr>
        <w:t xml:space="preserve"> y </w:t>
      </w:r>
      <w:proofErr w:type="spellStart"/>
      <w:r w:rsidRPr="005F3176">
        <w:rPr>
          <w:rFonts w:cs="Times New Roman"/>
          <w:szCs w:val="24"/>
        </w:rPr>
        <w:t>amplía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Documento</w:t>
      </w:r>
      <w:proofErr w:type="spellEnd"/>
      <w:r w:rsidRPr="005F3176">
        <w:rPr>
          <w:rFonts w:cs="Times New Roman"/>
          <w:szCs w:val="24"/>
        </w:rPr>
        <w:t xml:space="preserve"> V1 </w:t>
      </w:r>
      <w:proofErr w:type="spellStart"/>
      <w:r w:rsidRPr="005F3176">
        <w:rPr>
          <w:rFonts w:cs="Times New Roman"/>
          <w:szCs w:val="24"/>
        </w:rPr>
        <w:t>entregado</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16 de </w:t>
      </w:r>
      <w:proofErr w:type="spellStart"/>
      <w:r w:rsidRPr="005F3176">
        <w:rPr>
          <w:rFonts w:cs="Times New Roman"/>
          <w:szCs w:val="24"/>
        </w:rPr>
        <w:t>septiembre</w:t>
      </w:r>
      <w:proofErr w:type="spellEnd"/>
      <w:r w:rsidRPr="005F3176">
        <w:rPr>
          <w:rFonts w:cs="Times New Roman"/>
          <w:szCs w:val="24"/>
        </w:rPr>
        <w:t xml:space="preserve"> de 2026, con la </w:t>
      </w:r>
      <w:proofErr w:type="spellStart"/>
      <w:r w:rsidRPr="005F3176">
        <w:rPr>
          <w:rFonts w:cs="Times New Roman"/>
          <w:szCs w:val="24"/>
        </w:rPr>
        <w:t>misma</w:t>
      </w:r>
      <w:proofErr w:type="spellEnd"/>
      <w:r w:rsidRPr="005F3176">
        <w:rPr>
          <w:rFonts w:cs="Times New Roman"/>
          <w:szCs w:val="24"/>
        </w:rPr>
        <w:t xml:space="preserve"> </w:t>
      </w:r>
      <w:proofErr w:type="spellStart"/>
      <w:r w:rsidRPr="005F3176">
        <w:rPr>
          <w:rFonts w:cs="Times New Roman"/>
          <w:szCs w:val="24"/>
        </w:rPr>
        <w:t>estructura</w:t>
      </w:r>
      <w:proofErr w:type="spellEnd"/>
      <w:r w:rsidRPr="005F3176">
        <w:rPr>
          <w:rFonts w:cs="Times New Roman"/>
          <w:szCs w:val="24"/>
        </w:rPr>
        <w:t xml:space="preserve"> del </w:t>
      </w:r>
      <w:proofErr w:type="spellStart"/>
      <w:r w:rsidRPr="005F3176">
        <w:rPr>
          <w:rFonts w:cs="Times New Roman"/>
          <w:szCs w:val="24"/>
        </w:rPr>
        <w:t>docente</w:t>
      </w:r>
      <w:proofErr w:type="spellEnd"/>
      <w:r w:rsidRPr="005F3176">
        <w:rPr>
          <w:rFonts w:cs="Times New Roman"/>
          <w:szCs w:val="24"/>
        </w:rPr>
        <w:t xml:space="preserve">. </w:t>
      </w:r>
      <w:proofErr w:type="spellStart"/>
      <w:r w:rsidRPr="005F3176">
        <w:rPr>
          <w:rFonts w:cs="Times New Roman"/>
          <w:szCs w:val="24"/>
        </w:rPr>
        <w:t>Desde</w:t>
      </w:r>
      <w:proofErr w:type="spellEnd"/>
      <w:r w:rsidRPr="005F3176">
        <w:rPr>
          <w:rFonts w:cs="Times New Roman"/>
          <w:szCs w:val="24"/>
        </w:rPr>
        <w:t xml:space="preserve"> </w:t>
      </w:r>
      <w:proofErr w:type="spellStart"/>
      <w:r w:rsidRPr="005F3176">
        <w:rPr>
          <w:rFonts w:cs="Times New Roman"/>
          <w:szCs w:val="24"/>
        </w:rPr>
        <w:t>esa</w:t>
      </w:r>
      <w:proofErr w:type="spellEnd"/>
      <w:r w:rsidRPr="005F3176">
        <w:rPr>
          <w:rFonts w:cs="Times New Roman"/>
          <w:szCs w:val="24"/>
        </w:rPr>
        <w:t xml:space="preserve"> </w:t>
      </w:r>
      <w:proofErr w:type="spellStart"/>
      <w:r w:rsidRPr="005F3176">
        <w:rPr>
          <w:rFonts w:cs="Times New Roman"/>
          <w:szCs w:val="24"/>
        </w:rPr>
        <w:t>fecha</w:t>
      </w:r>
      <w:proofErr w:type="spellEnd"/>
      <w:r w:rsidRPr="005F3176">
        <w:rPr>
          <w:rFonts w:cs="Times New Roman"/>
          <w:szCs w:val="24"/>
        </w:rPr>
        <w:t xml:space="preserve"> se </w:t>
      </w:r>
      <w:proofErr w:type="spellStart"/>
      <w:r w:rsidRPr="005F3176">
        <w:rPr>
          <w:rFonts w:cs="Times New Roman"/>
          <w:szCs w:val="24"/>
        </w:rPr>
        <w:t>aprobó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backlog </w:t>
      </w:r>
      <w:proofErr w:type="spellStart"/>
      <w:r w:rsidRPr="005F3176">
        <w:rPr>
          <w:rFonts w:cs="Times New Roman"/>
          <w:szCs w:val="24"/>
        </w:rPr>
        <w:t>completo</w:t>
      </w:r>
      <w:proofErr w:type="spellEnd"/>
      <w:r w:rsidRPr="005F3176">
        <w:rPr>
          <w:rFonts w:cs="Times New Roman"/>
          <w:szCs w:val="24"/>
        </w:rPr>
        <w:t xml:space="preserve"> (15 </w:t>
      </w:r>
      <w:proofErr w:type="spellStart"/>
      <w:r w:rsidRPr="005F3176">
        <w:rPr>
          <w:rFonts w:cs="Times New Roman"/>
          <w:szCs w:val="24"/>
        </w:rPr>
        <w:t>historias</w:t>
      </w:r>
      <w:proofErr w:type="spellEnd"/>
      <w:r w:rsidRPr="005F3176">
        <w:rPr>
          <w:rFonts w:cs="Times New Roman"/>
          <w:szCs w:val="24"/>
        </w:rPr>
        <w:t xml:space="preserve"> y 7 </w:t>
      </w:r>
      <w:proofErr w:type="spellStart"/>
      <w:r w:rsidRPr="005F3176">
        <w:rPr>
          <w:rFonts w:cs="Times New Roman"/>
          <w:szCs w:val="24"/>
        </w:rPr>
        <w:t>requisitos</w:t>
      </w:r>
      <w:proofErr w:type="spellEnd"/>
      <w:r w:rsidRPr="005F3176">
        <w:rPr>
          <w:rFonts w:cs="Times New Roman"/>
          <w:szCs w:val="24"/>
        </w:rPr>
        <w:t xml:space="preserve"> no </w:t>
      </w:r>
      <w:proofErr w:type="spellStart"/>
      <w:r w:rsidRPr="005F3176">
        <w:rPr>
          <w:rFonts w:cs="Times New Roman"/>
          <w:szCs w:val="24"/>
        </w:rPr>
        <w:t>funcionales</w:t>
      </w:r>
      <w:proofErr w:type="spellEnd"/>
      <w:r w:rsidRPr="005F3176">
        <w:rPr>
          <w:rFonts w:cs="Times New Roman"/>
          <w:szCs w:val="24"/>
        </w:rPr>
        <w:t xml:space="preserve">), se </w:t>
      </w:r>
      <w:proofErr w:type="spellStart"/>
      <w:r w:rsidRPr="005F3176">
        <w:rPr>
          <w:rFonts w:cs="Times New Roman"/>
          <w:szCs w:val="24"/>
        </w:rPr>
        <w:t>decidió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despliegue</w:t>
      </w:r>
      <w:proofErr w:type="spellEnd"/>
      <w:r w:rsidRPr="005F3176">
        <w:rPr>
          <w:rFonts w:cs="Times New Roman"/>
          <w:szCs w:val="24"/>
        </w:rPr>
        <w:t xml:space="preserve"> real y se </w:t>
      </w:r>
      <w:proofErr w:type="spellStart"/>
      <w:r w:rsidRPr="005F3176">
        <w:rPr>
          <w:rFonts w:cs="Times New Roman"/>
          <w:szCs w:val="24"/>
        </w:rPr>
        <w:t>implementó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primer </w:t>
      </w:r>
      <w:proofErr w:type="spellStart"/>
      <w:r w:rsidRPr="005F3176">
        <w:rPr>
          <w:rFonts w:cs="Times New Roman"/>
          <w:szCs w:val="24"/>
        </w:rPr>
        <w:t>incremento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lo que </w:t>
      </w:r>
      <w:proofErr w:type="spellStart"/>
      <w:r w:rsidRPr="005F3176">
        <w:rPr>
          <w:rFonts w:cs="Times New Roman"/>
          <w:szCs w:val="24"/>
        </w:rPr>
        <w:t>varias</w:t>
      </w:r>
      <w:proofErr w:type="spellEnd"/>
      <w:r w:rsidRPr="005F3176">
        <w:rPr>
          <w:rFonts w:cs="Times New Roman"/>
          <w:szCs w:val="24"/>
        </w:rPr>
        <w:t xml:space="preserve"> </w:t>
      </w:r>
      <w:proofErr w:type="spellStart"/>
      <w:r w:rsidRPr="005F3176">
        <w:rPr>
          <w:rFonts w:cs="Times New Roman"/>
          <w:szCs w:val="24"/>
        </w:rPr>
        <w:t>afirmaciones</w:t>
      </w:r>
      <w:proofErr w:type="spellEnd"/>
      <w:r w:rsidRPr="005F3176">
        <w:rPr>
          <w:rFonts w:cs="Times New Roman"/>
          <w:szCs w:val="24"/>
        </w:rPr>
        <w:t xml:space="preserve"> del V1 </w:t>
      </w:r>
      <w:proofErr w:type="spellStart"/>
      <w:r w:rsidRPr="005F3176">
        <w:rPr>
          <w:rFonts w:cs="Times New Roman"/>
          <w:szCs w:val="24"/>
        </w:rPr>
        <w:t>dejaron</w:t>
      </w:r>
      <w:proofErr w:type="spellEnd"/>
      <w:r w:rsidRPr="005F3176">
        <w:rPr>
          <w:rFonts w:cs="Times New Roman"/>
          <w:szCs w:val="24"/>
        </w:rPr>
        <w:t xml:space="preserve"> de ser </w:t>
      </w:r>
      <w:proofErr w:type="spellStart"/>
      <w:r w:rsidRPr="005F3176">
        <w:rPr>
          <w:rFonts w:cs="Times New Roman"/>
          <w:szCs w:val="24"/>
        </w:rPr>
        <w:t>ciertas</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cambio</w:t>
      </w:r>
      <w:proofErr w:type="spellEnd"/>
      <w:r w:rsidRPr="005F3176">
        <w:rPr>
          <w:rFonts w:cs="Times New Roman"/>
          <w:szCs w:val="24"/>
        </w:rPr>
        <w:t xml:space="preserve"> </w:t>
      </w:r>
      <w:proofErr w:type="spellStart"/>
      <w:r w:rsidRPr="005F3176">
        <w:rPr>
          <w:rFonts w:cs="Times New Roman"/>
          <w:szCs w:val="24"/>
        </w:rPr>
        <w:t>queda</w:t>
      </w:r>
      <w:proofErr w:type="spellEnd"/>
      <w:r w:rsidRPr="005F3176">
        <w:rPr>
          <w:rFonts w:cs="Times New Roman"/>
          <w:szCs w:val="24"/>
        </w:rPr>
        <w:t xml:space="preserve"> </w:t>
      </w:r>
      <w:proofErr w:type="spellStart"/>
      <w:r w:rsidRPr="005F3176">
        <w:rPr>
          <w:rFonts w:cs="Times New Roman"/>
          <w:szCs w:val="24"/>
        </w:rPr>
        <w:t>registrado</w:t>
      </w:r>
      <w:proofErr w:type="spellEnd"/>
      <w:r w:rsidRPr="005F3176">
        <w:rPr>
          <w:rFonts w:cs="Times New Roman"/>
          <w:szCs w:val="24"/>
        </w:rPr>
        <w:t xml:space="preserve"> con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razón</w:t>
      </w:r>
      <w:proofErr w:type="spellEnd"/>
      <w:r w:rsidRPr="005F3176">
        <w:rPr>
          <w:rFonts w:cs="Times New Roman"/>
          <w:szCs w:val="24"/>
        </w:rPr>
        <w:t xml:space="preserve">, </w:t>
      </w:r>
      <w:proofErr w:type="spellStart"/>
      <w:r w:rsidRPr="005F3176">
        <w:rPr>
          <w:rFonts w:cs="Times New Roman"/>
          <w:szCs w:val="24"/>
        </w:rPr>
        <w:t>porque</w:t>
      </w:r>
      <w:proofErr w:type="spellEnd"/>
      <w:r w:rsidRPr="005F3176">
        <w:rPr>
          <w:rFonts w:cs="Times New Roman"/>
          <w:szCs w:val="24"/>
        </w:rPr>
        <w:t xml:space="preserve"> ante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comité</w:t>
      </w:r>
      <w:proofErr w:type="spellEnd"/>
      <w:r w:rsidRPr="005F3176">
        <w:rPr>
          <w:rFonts w:cs="Times New Roman"/>
          <w:szCs w:val="24"/>
        </w:rPr>
        <w:t xml:space="preserve"> </w:t>
      </w:r>
      <w:proofErr w:type="spellStart"/>
      <w:r w:rsidRPr="005F3176">
        <w:rPr>
          <w:rFonts w:cs="Times New Roman"/>
          <w:szCs w:val="24"/>
        </w:rPr>
        <w:t>cambiar</w:t>
      </w:r>
      <w:proofErr w:type="spellEnd"/>
      <w:r w:rsidRPr="005F3176">
        <w:rPr>
          <w:rFonts w:cs="Times New Roman"/>
          <w:szCs w:val="24"/>
        </w:rPr>
        <w:t xml:space="preserve"> de </w:t>
      </w:r>
      <w:proofErr w:type="spellStart"/>
      <w:r w:rsidRPr="005F3176">
        <w:rPr>
          <w:rFonts w:cs="Times New Roman"/>
          <w:szCs w:val="24"/>
        </w:rPr>
        <w:t>decisión</w:t>
      </w:r>
      <w:proofErr w:type="spellEnd"/>
      <w:r w:rsidRPr="005F3176">
        <w:rPr>
          <w:rFonts w:cs="Times New Roman"/>
          <w:szCs w:val="24"/>
        </w:rPr>
        <w:t xml:space="preserve"> con </w:t>
      </w:r>
      <w:proofErr w:type="spellStart"/>
      <w:r w:rsidRPr="005F3176">
        <w:rPr>
          <w:rFonts w:cs="Times New Roman"/>
          <w:szCs w:val="24"/>
        </w:rPr>
        <w:t>argumentos</w:t>
      </w:r>
      <w:proofErr w:type="spellEnd"/>
      <w:r w:rsidRPr="005F3176">
        <w:rPr>
          <w:rFonts w:cs="Times New Roman"/>
          <w:szCs w:val="24"/>
        </w:rPr>
        <w:t xml:space="preserve"> </w:t>
      </w:r>
      <w:proofErr w:type="spellStart"/>
      <w:r w:rsidRPr="005F3176">
        <w:rPr>
          <w:rFonts w:cs="Times New Roman"/>
          <w:szCs w:val="24"/>
        </w:rPr>
        <w:t>suma</w:t>
      </w:r>
      <w:proofErr w:type="spellEnd"/>
      <w:r w:rsidRPr="005F3176">
        <w:rPr>
          <w:rFonts w:cs="Times New Roman"/>
          <w:szCs w:val="24"/>
        </w:rPr>
        <w:t xml:space="preserve"> y </w:t>
      </w:r>
      <w:proofErr w:type="spellStart"/>
      <w:r w:rsidRPr="005F3176">
        <w:rPr>
          <w:rFonts w:cs="Times New Roman"/>
          <w:szCs w:val="24"/>
        </w:rPr>
        <w:t>cambiar</w:t>
      </w:r>
      <w:proofErr w:type="spellEnd"/>
      <w:r w:rsidRPr="005F3176">
        <w:rPr>
          <w:rFonts w:cs="Times New Roman"/>
          <w:szCs w:val="24"/>
        </w:rPr>
        <w:t xml:space="preserve"> sin registrar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porqué</w:t>
      </w:r>
      <w:proofErr w:type="spellEnd"/>
      <w:r w:rsidRPr="005F3176">
        <w:rPr>
          <w:rFonts w:cs="Times New Roman"/>
          <w:szCs w:val="24"/>
        </w:rPr>
        <w:t xml:space="preserve"> </w:t>
      </w:r>
      <w:proofErr w:type="spellStart"/>
      <w:r w:rsidRPr="005F3176">
        <w:rPr>
          <w:rFonts w:cs="Times New Roman"/>
          <w:szCs w:val="24"/>
        </w:rPr>
        <w:t>resta</w:t>
      </w:r>
      <w:proofErr w:type="spellEnd"/>
      <w:r w:rsidRPr="005F3176">
        <w:rPr>
          <w:rFonts w:cs="Times New Roman"/>
          <w:szCs w:val="24"/>
        </w:rPr>
        <w:t>.</w:t>
      </w:r>
    </w:p>
    <w:p w14:paraId="67B7CA3E" w14:textId="77777777" w:rsidR="00A63560" w:rsidRPr="005F3176" w:rsidRDefault="005F3176">
      <w:pPr>
        <w:pStyle w:val="Ttulo3"/>
        <w:rPr>
          <w:rFonts w:cs="Times New Roman"/>
          <w:szCs w:val="24"/>
        </w:rPr>
      </w:pPr>
      <w:bookmarkStart w:id="25" w:name="_Toc242455624"/>
      <w:bookmarkStart w:id="26" w:name="_Toc242455740"/>
      <w:bookmarkStart w:id="27" w:name="_Toc242457445"/>
      <w:r w:rsidRPr="005F3176">
        <w:rPr>
          <w:rFonts w:cs="Times New Roman"/>
          <w:szCs w:val="24"/>
        </w:rPr>
        <w:t xml:space="preserve">De </w:t>
      </w:r>
      <w:proofErr w:type="spellStart"/>
      <w:r w:rsidRPr="005F3176">
        <w:rPr>
          <w:rFonts w:cs="Times New Roman"/>
          <w:szCs w:val="24"/>
        </w:rPr>
        <w:t>qué</w:t>
      </w:r>
      <w:proofErr w:type="spellEnd"/>
      <w:r w:rsidRPr="005F3176">
        <w:rPr>
          <w:rFonts w:cs="Times New Roman"/>
          <w:szCs w:val="24"/>
        </w:rPr>
        <w:t xml:space="preserve"> </w:t>
      </w:r>
      <w:proofErr w:type="spellStart"/>
      <w:r w:rsidRPr="005F3176">
        <w:rPr>
          <w:rFonts w:cs="Times New Roman"/>
          <w:szCs w:val="24"/>
        </w:rPr>
        <w:t>cambió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V1 al V2</w:t>
      </w:r>
      <w:bookmarkEnd w:id="25"/>
      <w:bookmarkEnd w:id="26"/>
      <w:bookmarkEnd w:id="27"/>
    </w:p>
    <w:tbl>
      <w:tblPr>
        <w:tblStyle w:val="Tablaconcuadrcula"/>
        <w:tblW w:w="0" w:type="auto"/>
        <w:jc w:val="center"/>
        <w:tblLayout w:type="fixed"/>
        <w:tblLook w:val="04A0" w:firstRow="1" w:lastRow="0" w:firstColumn="1" w:lastColumn="0" w:noHBand="0" w:noVBand="1"/>
      </w:tblPr>
      <w:tblGrid>
        <w:gridCol w:w="1474"/>
        <w:gridCol w:w="2154"/>
        <w:gridCol w:w="2721"/>
        <w:gridCol w:w="3572"/>
      </w:tblGrid>
      <w:tr w:rsidR="00A63560" w:rsidRPr="005F3176" w14:paraId="4C49A206" w14:textId="77777777">
        <w:trPr>
          <w:cantSplit/>
          <w:tblHeader/>
          <w:jc w:val="center"/>
        </w:trPr>
        <w:tc>
          <w:tcPr>
            <w:tcW w:w="1474" w:type="dxa"/>
            <w:shd w:val="clear" w:color="auto" w:fill="D9E2F3"/>
          </w:tcPr>
          <w:p w14:paraId="10D6A310" w14:textId="77777777" w:rsidR="00A63560" w:rsidRPr="005F3176" w:rsidRDefault="005F3176">
            <w:pPr>
              <w:rPr>
                <w:rFonts w:cs="Times New Roman"/>
                <w:szCs w:val="24"/>
              </w:rPr>
            </w:pPr>
            <w:proofErr w:type="spellStart"/>
            <w:r w:rsidRPr="005F3176">
              <w:rPr>
                <w:rFonts w:cs="Times New Roman"/>
                <w:b/>
                <w:szCs w:val="24"/>
              </w:rPr>
              <w:t>Tema</w:t>
            </w:r>
            <w:proofErr w:type="spellEnd"/>
          </w:p>
        </w:tc>
        <w:tc>
          <w:tcPr>
            <w:tcW w:w="2154" w:type="dxa"/>
            <w:shd w:val="clear" w:color="auto" w:fill="D9E2F3"/>
          </w:tcPr>
          <w:p w14:paraId="153A5DEE" w14:textId="77777777" w:rsidR="00A63560" w:rsidRPr="005F3176" w:rsidRDefault="005F3176">
            <w:pPr>
              <w:rPr>
                <w:rFonts w:cs="Times New Roman"/>
                <w:szCs w:val="24"/>
              </w:rPr>
            </w:pPr>
            <w:proofErr w:type="spellStart"/>
            <w:r w:rsidRPr="005F3176">
              <w:rPr>
                <w:rFonts w:cs="Times New Roman"/>
                <w:b/>
                <w:szCs w:val="24"/>
              </w:rPr>
              <w:t>Documento</w:t>
            </w:r>
            <w:proofErr w:type="spellEnd"/>
            <w:r w:rsidRPr="005F3176">
              <w:rPr>
                <w:rFonts w:cs="Times New Roman"/>
                <w:b/>
                <w:szCs w:val="24"/>
              </w:rPr>
              <w:t xml:space="preserve"> V1 (16/09)</w:t>
            </w:r>
          </w:p>
        </w:tc>
        <w:tc>
          <w:tcPr>
            <w:tcW w:w="2721" w:type="dxa"/>
            <w:shd w:val="clear" w:color="auto" w:fill="D9E2F3"/>
          </w:tcPr>
          <w:p w14:paraId="7B322104" w14:textId="77777777" w:rsidR="00A63560" w:rsidRPr="005F3176" w:rsidRDefault="005F3176">
            <w:pPr>
              <w:rPr>
                <w:rFonts w:cs="Times New Roman"/>
                <w:szCs w:val="24"/>
              </w:rPr>
            </w:pPr>
            <w:proofErr w:type="spellStart"/>
            <w:r w:rsidRPr="005F3176">
              <w:rPr>
                <w:rFonts w:cs="Times New Roman"/>
                <w:b/>
                <w:szCs w:val="24"/>
              </w:rPr>
              <w:t>Documento</w:t>
            </w:r>
            <w:proofErr w:type="spellEnd"/>
            <w:r w:rsidRPr="005F3176">
              <w:rPr>
                <w:rFonts w:cs="Times New Roman"/>
                <w:b/>
                <w:szCs w:val="24"/>
              </w:rPr>
              <w:t xml:space="preserve"> V2 (28/09)</w:t>
            </w:r>
          </w:p>
        </w:tc>
        <w:tc>
          <w:tcPr>
            <w:tcW w:w="3572" w:type="dxa"/>
            <w:shd w:val="clear" w:color="auto" w:fill="D9E2F3"/>
          </w:tcPr>
          <w:p w14:paraId="4D298113" w14:textId="77777777" w:rsidR="00A63560" w:rsidRPr="005F3176" w:rsidRDefault="005F3176">
            <w:pPr>
              <w:rPr>
                <w:rFonts w:cs="Times New Roman"/>
                <w:szCs w:val="24"/>
              </w:rPr>
            </w:pPr>
            <w:proofErr w:type="spellStart"/>
            <w:r w:rsidRPr="005F3176">
              <w:rPr>
                <w:rFonts w:cs="Times New Roman"/>
                <w:b/>
                <w:szCs w:val="24"/>
              </w:rPr>
              <w:t>Razón</w:t>
            </w:r>
            <w:proofErr w:type="spellEnd"/>
          </w:p>
        </w:tc>
      </w:tr>
      <w:tr w:rsidR="00A63560" w:rsidRPr="005F3176" w14:paraId="75A15512" w14:textId="77777777">
        <w:trPr>
          <w:cantSplit/>
          <w:jc w:val="center"/>
        </w:trPr>
        <w:tc>
          <w:tcPr>
            <w:tcW w:w="1474" w:type="dxa"/>
          </w:tcPr>
          <w:p w14:paraId="3FD99E24" w14:textId="77777777" w:rsidR="00A63560" w:rsidRPr="005F3176" w:rsidRDefault="005F3176">
            <w:pPr>
              <w:spacing w:after="40"/>
              <w:rPr>
                <w:rFonts w:cs="Times New Roman"/>
                <w:szCs w:val="24"/>
              </w:rPr>
            </w:pPr>
            <w:r w:rsidRPr="005F3176">
              <w:rPr>
                <w:rFonts w:cs="Times New Roman"/>
                <w:szCs w:val="24"/>
              </w:rPr>
              <w:t>Sprints</w:t>
            </w:r>
          </w:p>
        </w:tc>
        <w:tc>
          <w:tcPr>
            <w:tcW w:w="2154" w:type="dxa"/>
          </w:tcPr>
          <w:p w14:paraId="1A949C61" w14:textId="77777777" w:rsidR="00A63560" w:rsidRPr="005F3176" w:rsidRDefault="005F3176">
            <w:pPr>
              <w:spacing w:after="40"/>
              <w:rPr>
                <w:rFonts w:cs="Times New Roman"/>
                <w:szCs w:val="24"/>
              </w:rPr>
            </w:pPr>
            <w:r w:rsidRPr="005F3176">
              <w:rPr>
                <w:rFonts w:cs="Times New Roman"/>
                <w:szCs w:val="24"/>
              </w:rPr>
              <w:t xml:space="preserve">2 </w:t>
            </w:r>
            <w:proofErr w:type="spellStart"/>
            <w:r w:rsidRPr="005F3176">
              <w:rPr>
                <w:rFonts w:cs="Times New Roman"/>
                <w:szCs w:val="24"/>
              </w:rPr>
              <w:t>semanas</w:t>
            </w:r>
            <w:proofErr w:type="spellEnd"/>
          </w:p>
        </w:tc>
        <w:tc>
          <w:tcPr>
            <w:tcW w:w="2721" w:type="dxa"/>
          </w:tcPr>
          <w:p w14:paraId="523FEBC9" w14:textId="77777777" w:rsidR="00A63560" w:rsidRPr="005F3176" w:rsidRDefault="005F3176">
            <w:pPr>
              <w:spacing w:after="40"/>
              <w:rPr>
                <w:rFonts w:cs="Times New Roman"/>
                <w:szCs w:val="24"/>
              </w:rPr>
            </w:pPr>
            <w:r w:rsidRPr="005F3176">
              <w:rPr>
                <w:rFonts w:cs="Times New Roman"/>
                <w:szCs w:val="24"/>
              </w:rPr>
              <w:t xml:space="preserve">1 </w:t>
            </w:r>
            <w:proofErr w:type="spellStart"/>
            <w:r w:rsidRPr="005F3176">
              <w:rPr>
                <w:rFonts w:cs="Times New Roman"/>
                <w:szCs w:val="24"/>
              </w:rPr>
              <w:t>semana</w:t>
            </w:r>
            <w:proofErr w:type="spellEnd"/>
            <w:r w:rsidRPr="005F3176">
              <w:rPr>
                <w:rFonts w:cs="Times New Roman"/>
                <w:szCs w:val="24"/>
              </w:rPr>
              <w:t xml:space="preserve">, de martes a </w:t>
            </w:r>
            <w:proofErr w:type="gramStart"/>
            <w:r w:rsidRPr="005F3176">
              <w:rPr>
                <w:rFonts w:cs="Times New Roman"/>
                <w:szCs w:val="24"/>
              </w:rPr>
              <w:t>lunes</w:t>
            </w:r>
            <w:proofErr w:type="gramEnd"/>
          </w:p>
        </w:tc>
        <w:tc>
          <w:tcPr>
            <w:tcW w:w="3572" w:type="dxa"/>
          </w:tcPr>
          <w:p w14:paraId="794560D9" w14:textId="77777777" w:rsidR="00A63560" w:rsidRPr="005F3176" w:rsidRDefault="005F3176">
            <w:pPr>
              <w:spacing w:after="40"/>
              <w:rPr>
                <w:rFonts w:cs="Times New Roman"/>
                <w:szCs w:val="24"/>
              </w:rPr>
            </w:pPr>
            <w:r w:rsidRPr="005F3176">
              <w:rPr>
                <w:rFonts w:cs="Times New Roman"/>
                <w:szCs w:val="24"/>
              </w:rPr>
              <w:t xml:space="preserve">Que a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sustentación</w:t>
            </w:r>
            <w:proofErr w:type="spellEnd"/>
            <w:r w:rsidRPr="005F3176">
              <w:rPr>
                <w:rFonts w:cs="Times New Roman"/>
                <w:szCs w:val="24"/>
              </w:rPr>
              <w:t xml:space="preserve"> </w:t>
            </w:r>
            <w:proofErr w:type="spellStart"/>
            <w:r w:rsidRPr="005F3176">
              <w:rPr>
                <w:rFonts w:cs="Times New Roman"/>
                <w:szCs w:val="24"/>
              </w:rPr>
              <w:t>quincenal</w:t>
            </w:r>
            <w:proofErr w:type="spellEnd"/>
            <w:r w:rsidRPr="005F3176">
              <w:rPr>
                <w:rFonts w:cs="Times New Roman"/>
                <w:szCs w:val="24"/>
              </w:rPr>
              <w:t xml:space="preserve"> </w:t>
            </w:r>
            <w:proofErr w:type="spellStart"/>
            <w:r w:rsidRPr="005F3176">
              <w:rPr>
                <w:rFonts w:cs="Times New Roman"/>
                <w:szCs w:val="24"/>
              </w:rPr>
              <w:t>lleguen</w:t>
            </w:r>
            <w:proofErr w:type="spellEnd"/>
            <w:r w:rsidRPr="005F3176">
              <w:rPr>
                <w:rFonts w:cs="Times New Roman"/>
                <w:szCs w:val="24"/>
              </w:rPr>
              <w:t xml:space="preserve"> dos sprints </w:t>
            </w:r>
            <w:proofErr w:type="spellStart"/>
            <w:r w:rsidRPr="005F3176">
              <w:rPr>
                <w:rFonts w:cs="Times New Roman"/>
                <w:szCs w:val="24"/>
              </w:rPr>
              <w:t>cerrados</w:t>
            </w:r>
            <w:proofErr w:type="spellEnd"/>
            <w:r w:rsidRPr="005F3176">
              <w:rPr>
                <w:rFonts w:cs="Times New Roman"/>
                <w:szCs w:val="24"/>
              </w:rPr>
              <w:t xml:space="preserve"> con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informe</w:t>
            </w:r>
            <w:proofErr w:type="spellEnd"/>
            <w:r w:rsidRPr="005F3176">
              <w:rPr>
                <w:rFonts w:cs="Times New Roman"/>
                <w:szCs w:val="24"/>
              </w:rPr>
              <w:t>.</w:t>
            </w:r>
          </w:p>
        </w:tc>
      </w:tr>
      <w:tr w:rsidR="00A63560" w:rsidRPr="005F3176" w14:paraId="128F6E35" w14:textId="77777777">
        <w:trPr>
          <w:cantSplit/>
          <w:jc w:val="center"/>
        </w:trPr>
        <w:tc>
          <w:tcPr>
            <w:tcW w:w="1474" w:type="dxa"/>
          </w:tcPr>
          <w:p w14:paraId="494997A3" w14:textId="77777777" w:rsidR="00A63560" w:rsidRPr="005F3176" w:rsidRDefault="005F3176">
            <w:pPr>
              <w:spacing w:after="40"/>
              <w:rPr>
                <w:rFonts w:cs="Times New Roman"/>
                <w:szCs w:val="24"/>
              </w:rPr>
            </w:pPr>
            <w:r w:rsidRPr="005F3176">
              <w:rPr>
                <w:rFonts w:cs="Times New Roman"/>
                <w:szCs w:val="24"/>
              </w:rPr>
              <w:lastRenderedPageBreak/>
              <w:t>Daily Scrum</w:t>
            </w:r>
          </w:p>
        </w:tc>
        <w:tc>
          <w:tcPr>
            <w:tcW w:w="2154" w:type="dxa"/>
          </w:tcPr>
          <w:p w14:paraId="274B2B0C" w14:textId="77777777" w:rsidR="00A63560" w:rsidRPr="005F3176" w:rsidRDefault="005F3176">
            <w:pPr>
              <w:spacing w:after="40"/>
              <w:rPr>
                <w:rFonts w:cs="Times New Roman"/>
                <w:szCs w:val="24"/>
              </w:rPr>
            </w:pPr>
            <w:r w:rsidRPr="005F3176">
              <w:rPr>
                <w:rFonts w:cs="Times New Roman"/>
                <w:szCs w:val="24"/>
              </w:rPr>
              <w:t xml:space="preserve">Daily Scrums </w:t>
            </w:r>
            <w:proofErr w:type="spellStart"/>
            <w:r w:rsidRPr="005F3176">
              <w:rPr>
                <w:rFonts w:cs="Times New Roman"/>
                <w:szCs w:val="24"/>
              </w:rPr>
              <w:t>cortos</w:t>
            </w:r>
            <w:proofErr w:type="spellEnd"/>
          </w:p>
        </w:tc>
        <w:tc>
          <w:tcPr>
            <w:tcW w:w="2721" w:type="dxa"/>
          </w:tcPr>
          <w:p w14:paraId="09BF353E" w14:textId="77777777" w:rsidR="00A63560" w:rsidRPr="005F3176" w:rsidRDefault="005F3176">
            <w:pPr>
              <w:spacing w:after="40"/>
              <w:rPr>
                <w:rFonts w:cs="Times New Roman"/>
                <w:szCs w:val="24"/>
              </w:rPr>
            </w:pPr>
            <w:r w:rsidRPr="005F3176">
              <w:rPr>
                <w:rFonts w:cs="Times New Roman"/>
                <w:szCs w:val="24"/>
              </w:rPr>
              <w:t xml:space="preserve">Check-in </w:t>
            </w:r>
            <w:proofErr w:type="spellStart"/>
            <w:r w:rsidRPr="005F3176">
              <w:rPr>
                <w:rFonts w:cs="Times New Roman"/>
                <w:szCs w:val="24"/>
              </w:rPr>
              <w:t>escrito</w:t>
            </w:r>
            <w:proofErr w:type="spellEnd"/>
            <w:r w:rsidRPr="005F3176">
              <w:rPr>
                <w:rFonts w:cs="Times New Roman"/>
                <w:szCs w:val="24"/>
              </w:rPr>
              <w:t xml:space="preserve"> (</w:t>
            </w:r>
            <w:proofErr w:type="spellStart"/>
            <w:r w:rsidRPr="005F3176">
              <w:rPr>
                <w:rFonts w:cs="Times New Roman"/>
                <w:szCs w:val="24"/>
              </w:rPr>
              <w:t>ayer</w:t>
            </w:r>
            <w:proofErr w:type="spellEnd"/>
            <w:r w:rsidRPr="005F3176">
              <w:rPr>
                <w:rFonts w:cs="Times New Roman"/>
                <w:szCs w:val="24"/>
              </w:rPr>
              <w:t xml:space="preserve"> / hoy / </w:t>
            </w:r>
            <w:proofErr w:type="spellStart"/>
            <w:r w:rsidRPr="005F3176">
              <w:rPr>
                <w:rFonts w:cs="Times New Roman"/>
                <w:szCs w:val="24"/>
              </w:rPr>
              <w:t>bloqueos</w:t>
            </w:r>
            <w:proofErr w:type="spellEnd"/>
            <w:r w:rsidRPr="005F3176">
              <w:rPr>
                <w:rFonts w:cs="Times New Roman"/>
                <w:szCs w:val="24"/>
              </w:rPr>
              <w:t>)</w:t>
            </w:r>
          </w:p>
        </w:tc>
        <w:tc>
          <w:tcPr>
            <w:tcW w:w="3572" w:type="dxa"/>
          </w:tcPr>
          <w:p w14:paraId="076A42C0" w14:textId="77777777" w:rsidR="00A63560" w:rsidRPr="005F3176" w:rsidRDefault="005F3176">
            <w:pPr>
              <w:spacing w:after="40"/>
              <w:rPr>
                <w:rFonts w:cs="Times New Roman"/>
                <w:szCs w:val="24"/>
              </w:rPr>
            </w:pPr>
            <w:r w:rsidRPr="005F3176">
              <w:rPr>
                <w:rFonts w:cs="Times New Roman"/>
                <w:szCs w:val="24"/>
              </w:rPr>
              <w:t xml:space="preserve">Dos personas con </w:t>
            </w:r>
            <w:proofErr w:type="spellStart"/>
            <w:r w:rsidRPr="005F3176">
              <w:rPr>
                <w:rFonts w:cs="Times New Roman"/>
                <w:szCs w:val="24"/>
              </w:rPr>
              <w:t>tres</w:t>
            </w:r>
            <w:proofErr w:type="spellEnd"/>
            <w:r w:rsidRPr="005F3176">
              <w:rPr>
                <w:rFonts w:cs="Times New Roman"/>
                <w:szCs w:val="24"/>
              </w:rPr>
              <w:t xml:space="preserve"> </w:t>
            </w:r>
            <w:proofErr w:type="spellStart"/>
            <w:r w:rsidRPr="005F3176">
              <w:rPr>
                <w:rFonts w:cs="Times New Roman"/>
                <w:szCs w:val="24"/>
              </w:rPr>
              <w:t>clases</w:t>
            </w:r>
            <w:proofErr w:type="spellEnd"/>
            <w:r w:rsidRPr="005F3176">
              <w:rPr>
                <w:rFonts w:cs="Times New Roman"/>
                <w:szCs w:val="24"/>
              </w:rPr>
              <w:t xml:space="preserve"> </w:t>
            </w:r>
            <w:proofErr w:type="spellStart"/>
            <w:r w:rsidRPr="005F3176">
              <w:rPr>
                <w:rFonts w:cs="Times New Roman"/>
                <w:szCs w:val="24"/>
              </w:rPr>
              <w:t>semanales</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común</w:t>
            </w:r>
            <w:proofErr w:type="spellEnd"/>
            <w:r w:rsidRPr="005F3176">
              <w:rPr>
                <w:rFonts w:cs="Times New Roman"/>
                <w:szCs w:val="24"/>
              </w:rPr>
              <w:t xml:space="preserve"> no </w:t>
            </w:r>
            <w:proofErr w:type="spellStart"/>
            <w:r w:rsidRPr="005F3176">
              <w:rPr>
                <w:rFonts w:cs="Times New Roman"/>
                <w:szCs w:val="24"/>
              </w:rPr>
              <w:t>sostienen</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reunión</w:t>
            </w:r>
            <w:proofErr w:type="spellEnd"/>
            <w:r w:rsidRPr="005F3176">
              <w:rPr>
                <w:rFonts w:cs="Times New Roman"/>
                <w:szCs w:val="24"/>
              </w:rPr>
              <w:t xml:space="preserve"> </w:t>
            </w:r>
            <w:proofErr w:type="spellStart"/>
            <w:r w:rsidRPr="005F3176">
              <w:rPr>
                <w:rFonts w:cs="Times New Roman"/>
                <w:szCs w:val="24"/>
              </w:rPr>
              <w:t>diaria</w:t>
            </w:r>
            <w:proofErr w:type="spellEnd"/>
            <w:r w:rsidRPr="005F3176">
              <w:rPr>
                <w:rFonts w:cs="Times New Roman"/>
                <w:szCs w:val="24"/>
              </w:rPr>
              <w:t>.</w:t>
            </w:r>
          </w:p>
        </w:tc>
      </w:tr>
      <w:tr w:rsidR="00A63560" w:rsidRPr="005F3176" w14:paraId="7D70B6F7" w14:textId="77777777">
        <w:trPr>
          <w:cantSplit/>
          <w:jc w:val="center"/>
        </w:trPr>
        <w:tc>
          <w:tcPr>
            <w:tcW w:w="1474" w:type="dxa"/>
          </w:tcPr>
          <w:p w14:paraId="2383B269" w14:textId="77777777" w:rsidR="00A63560" w:rsidRPr="005F3176" w:rsidRDefault="005F3176">
            <w:pPr>
              <w:spacing w:after="40"/>
              <w:rPr>
                <w:rFonts w:cs="Times New Roman"/>
                <w:szCs w:val="24"/>
              </w:rPr>
            </w:pPr>
            <w:r w:rsidRPr="005F3176">
              <w:rPr>
                <w:rFonts w:cs="Times New Roman"/>
                <w:szCs w:val="24"/>
              </w:rPr>
              <w:t>Backlog</w:t>
            </w:r>
          </w:p>
        </w:tc>
        <w:tc>
          <w:tcPr>
            <w:tcW w:w="2154" w:type="dxa"/>
          </w:tcPr>
          <w:p w14:paraId="0E6020BE" w14:textId="77777777" w:rsidR="00A63560" w:rsidRPr="005F3176" w:rsidRDefault="005F3176">
            <w:pPr>
              <w:spacing w:after="40"/>
              <w:rPr>
                <w:rFonts w:cs="Times New Roman"/>
                <w:szCs w:val="24"/>
              </w:rPr>
            </w:pPr>
            <w:r w:rsidRPr="005F3176">
              <w:rPr>
                <w:rFonts w:cs="Times New Roman"/>
                <w:szCs w:val="24"/>
              </w:rPr>
              <w:t>GitHub Projects</w:t>
            </w:r>
          </w:p>
        </w:tc>
        <w:tc>
          <w:tcPr>
            <w:tcW w:w="2721" w:type="dxa"/>
          </w:tcPr>
          <w:p w14:paraId="18D4CE26" w14:textId="77777777" w:rsidR="00A63560" w:rsidRPr="005F3176" w:rsidRDefault="005F3176">
            <w:pPr>
              <w:spacing w:after="40"/>
              <w:rPr>
                <w:rFonts w:cs="Times New Roman"/>
                <w:szCs w:val="24"/>
              </w:rPr>
            </w:pPr>
            <w:r w:rsidRPr="005F3176">
              <w:rPr>
                <w:rFonts w:cs="Times New Roman"/>
                <w:szCs w:val="24"/>
              </w:rPr>
              <w:t xml:space="preserve">Jira, </w:t>
            </w:r>
            <w:proofErr w:type="spellStart"/>
            <w:r w:rsidRPr="005F3176">
              <w:rPr>
                <w:rFonts w:cs="Times New Roman"/>
                <w:szCs w:val="24"/>
              </w:rPr>
              <w:t>proyecto</w:t>
            </w:r>
            <w:proofErr w:type="spellEnd"/>
            <w:r w:rsidRPr="005F3176">
              <w:rPr>
                <w:rFonts w:cs="Times New Roman"/>
                <w:szCs w:val="24"/>
              </w:rPr>
              <w:t xml:space="preserve"> SCRUM</w:t>
            </w:r>
          </w:p>
        </w:tc>
        <w:tc>
          <w:tcPr>
            <w:tcW w:w="3572" w:type="dxa"/>
          </w:tcPr>
          <w:p w14:paraId="36F55954" w14:textId="77777777" w:rsidR="00A63560" w:rsidRPr="005F3176" w:rsidRDefault="005F3176">
            <w:pPr>
              <w:spacing w:after="40"/>
              <w:rPr>
                <w:rFonts w:cs="Times New Roman"/>
                <w:szCs w:val="24"/>
              </w:rPr>
            </w:pPr>
            <w:proofErr w:type="spellStart"/>
            <w:r w:rsidRPr="005F3176">
              <w:rPr>
                <w:rFonts w:cs="Times New Roman"/>
                <w:szCs w:val="24"/>
              </w:rPr>
              <w:t>Trazabilidad</w:t>
            </w:r>
            <w:proofErr w:type="spellEnd"/>
            <w:r w:rsidRPr="005F3176">
              <w:rPr>
                <w:rFonts w:cs="Times New Roman"/>
                <w:szCs w:val="24"/>
              </w:rPr>
              <w:t xml:space="preserve"> </w:t>
            </w:r>
            <w:proofErr w:type="spellStart"/>
            <w:r w:rsidRPr="005F3176">
              <w:rPr>
                <w:rFonts w:cs="Times New Roman"/>
                <w:szCs w:val="24"/>
              </w:rPr>
              <w:t>rama</w:t>
            </w:r>
            <w:proofErr w:type="spellEnd"/>
            <w:r w:rsidRPr="005F3176">
              <w:rPr>
                <w:rFonts w:cs="Times New Roman"/>
                <w:szCs w:val="24"/>
              </w:rPr>
              <w:t xml:space="preserve">–commit–PR </w:t>
            </w:r>
            <w:proofErr w:type="spellStart"/>
            <w:r w:rsidRPr="005F3176">
              <w:rPr>
                <w:rFonts w:cs="Times New Roman"/>
                <w:szCs w:val="24"/>
              </w:rPr>
              <w:t>por</w:t>
            </w:r>
            <w:proofErr w:type="spellEnd"/>
            <w:r w:rsidRPr="005F3176">
              <w:rPr>
                <w:rFonts w:cs="Times New Roman"/>
                <w:szCs w:val="24"/>
              </w:rPr>
              <w:t xml:space="preserve"> la key SCRUM-N.</w:t>
            </w:r>
          </w:p>
        </w:tc>
      </w:tr>
      <w:tr w:rsidR="00A63560" w:rsidRPr="005F3176" w14:paraId="4871F09F" w14:textId="77777777">
        <w:trPr>
          <w:cantSplit/>
          <w:jc w:val="center"/>
        </w:trPr>
        <w:tc>
          <w:tcPr>
            <w:tcW w:w="1474" w:type="dxa"/>
          </w:tcPr>
          <w:p w14:paraId="68281E8F" w14:textId="77777777" w:rsidR="00A63560" w:rsidRPr="005F3176" w:rsidRDefault="005F3176">
            <w:pPr>
              <w:spacing w:after="40"/>
              <w:rPr>
                <w:rFonts w:cs="Times New Roman"/>
                <w:szCs w:val="24"/>
              </w:rPr>
            </w:pPr>
            <w:proofErr w:type="spellStart"/>
            <w:r w:rsidRPr="005F3176">
              <w:rPr>
                <w:rFonts w:cs="Times New Roman"/>
                <w:szCs w:val="24"/>
              </w:rPr>
              <w:t>Usuarios</w:t>
            </w:r>
            <w:proofErr w:type="spellEnd"/>
          </w:p>
        </w:tc>
        <w:tc>
          <w:tcPr>
            <w:tcW w:w="2154" w:type="dxa"/>
          </w:tcPr>
          <w:p w14:paraId="66294577" w14:textId="77777777" w:rsidR="00A63560" w:rsidRPr="005F3176" w:rsidRDefault="005F3176">
            <w:pPr>
              <w:spacing w:after="40"/>
              <w:rPr>
                <w:rFonts w:cs="Times New Roman"/>
                <w:szCs w:val="24"/>
              </w:rPr>
            </w:pPr>
            <w:r w:rsidRPr="005F3176">
              <w:rPr>
                <w:rFonts w:cs="Times New Roman"/>
                <w:szCs w:val="24"/>
              </w:rPr>
              <w:t>2 (</w:t>
            </w:r>
            <w:proofErr w:type="spellStart"/>
            <w:r w:rsidRPr="005F3176">
              <w:rPr>
                <w:rFonts w:cs="Times New Roman"/>
                <w:szCs w:val="24"/>
              </w:rPr>
              <w:t>usuario</w:t>
            </w:r>
            <w:proofErr w:type="spellEnd"/>
            <w:r w:rsidRPr="005F3176">
              <w:rPr>
                <w:rFonts w:cs="Times New Roman"/>
                <w:szCs w:val="24"/>
              </w:rPr>
              <w:t xml:space="preserve"> y </w:t>
            </w:r>
            <w:proofErr w:type="spellStart"/>
            <w:r w:rsidRPr="005F3176">
              <w:rPr>
                <w:rFonts w:cs="Times New Roman"/>
                <w:szCs w:val="24"/>
              </w:rPr>
              <w:t>administrador</w:t>
            </w:r>
            <w:proofErr w:type="spellEnd"/>
            <w:r w:rsidRPr="005F3176">
              <w:rPr>
                <w:rFonts w:cs="Times New Roman"/>
                <w:szCs w:val="24"/>
              </w:rPr>
              <w:t>)</w:t>
            </w:r>
          </w:p>
        </w:tc>
        <w:tc>
          <w:tcPr>
            <w:tcW w:w="2721" w:type="dxa"/>
          </w:tcPr>
          <w:p w14:paraId="585AC730" w14:textId="77777777" w:rsidR="00A63560" w:rsidRPr="005F3176" w:rsidRDefault="005F3176">
            <w:pPr>
              <w:spacing w:after="40"/>
              <w:rPr>
                <w:rFonts w:cs="Times New Roman"/>
                <w:szCs w:val="24"/>
              </w:rPr>
            </w:pPr>
            <w:r w:rsidRPr="005F3176">
              <w:rPr>
                <w:rFonts w:cs="Times New Roman"/>
                <w:szCs w:val="24"/>
              </w:rPr>
              <w:t xml:space="preserve">3: se </w:t>
            </w:r>
            <w:proofErr w:type="spellStart"/>
            <w:r w:rsidRPr="005F3176">
              <w:rPr>
                <w:rFonts w:cs="Times New Roman"/>
                <w:szCs w:val="24"/>
              </w:rPr>
              <w:t>agrega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Visitante</w:t>
            </w:r>
            <w:proofErr w:type="spellEnd"/>
            <w:r w:rsidRPr="005F3176">
              <w:rPr>
                <w:rFonts w:cs="Times New Roman"/>
                <w:szCs w:val="24"/>
              </w:rPr>
              <w:t xml:space="preserve"> sin </w:t>
            </w:r>
            <w:proofErr w:type="spellStart"/>
            <w:r w:rsidRPr="005F3176">
              <w:rPr>
                <w:rFonts w:cs="Times New Roman"/>
                <w:szCs w:val="24"/>
              </w:rPr>
              <w:t>cuenta</w:t>
            </w:r>
            <w:proofErr w:type="spellEnd"/>
          </w:p>
        </w:tc>
        <w:tc>
          <w:tcPr>
            <w:tcW w:w="3572" w:type="dxa"/>
          </w:tcPr>
          <w:p w14:paraId="2D9857ED" w14:textId="77777777" w:rsidR="00A63560" w:rsidRPr="005F3176" w:rsidRDefault="005F3176">
            <w:pPr>
              <w:spacing w:after="40"/>
              <w:rPr>
                <w:rFonts w:cs="Times New Roman"/>
                <w:szCs w:val="24"/>
              </w:rPr>
            </w:pPr>
            <w:r w:rsidRPr="005F3176">
              <w:rPr>
                <w:rFonts w:cs="Times New Roman"/>
                <w:szCs w:val="24"/>
              </w:rPr>
              <w:t xml:space="preserve">El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(RF-15) no </w:t>
            </w:r>
            <w:proofErr w:type="spellStart"/>
            <w:r w:rsidRPr="005F3176">
              <w:rPr>
                <w:rFonts w:cs="Times New Roman"/>
                <w:szCs w:val="24"/>
              </w:rPr>
              <w:t>exige</w:t>
            </w:r>
            <w:proofErr w:type="spellEnd"/>
            <w:r w:rsidRPr="005F3176">
              <w:rPr>
                <w:rFonts w:cs="Times New Roman"/>
                <w:szCs w:val="24"/>
              </w:rPr>
              <w:t xml:space="preserve"> </w:t>
            </w:r>
            <w:proofErr w:type="spellStart"/>
            <w:r w:rsidRPr="005F3176">
              <w:rPr>
                <w:rFonts w:cs="Times New Roman"/>
                <w:szCs w:val="24"/>
              </w:rPr>
              <w:t>sesión</w:t>
            </w:r>
            <w:proofErr w:type="spellEnd"/>
            <w:r w:rsidRPr="005F3176">
              <w:rPr>
                <w:rFonts w:cs="Times New Roman"/>
                <w:szCs w:val="24"/>
              </w:rPr>
              <w:t>.</w:t>
            </w:r>
          </w:p>
        </w:tc>
      </w:tr>
      <w:tr w:rsidR="00A63560" w:rsidRPr="005F3176" w14:paraId="607B8872" w14:textId="77777777">
        <w:trPr>
          <w:cantSplit/>
          <w:jc w:val="center"/>
        </w:trPr>
        <w:tc>
          <w:tcPr>
            <w:tcW w:w="1474" w:type="dxa"/>
          </w:tcPr>
          <w:p w14:paraId="5628CF37" w14:textId="77777777" w:rsidR="00A63560" w:rsidRPr="005F3176" w:rsidRDefault="005F3176">
            <w:pPr>
              <w:spacing w:after="40"/>
              <w:rPr>
                <w:rFonts w:cs="Times New Roman"/>
                <w:szCs w:val="24"/>
              </w:rPr>
            </w:pPr>
            <w:proofErr w:type="spellStart"/>
            <w:r w:rsidRPr="005F3176">
              <w:rPr>
                <w:rFonts w:cs="Times New Roman"/>
                <w:szCs w:val="24"/>
              </w:rPr>
              <w:t>Requerimientos</w:t>
            </w:r>
            <w:proofErr w:type="spellEnd"/>
            <w:r w:rsidRPr="005F3176">
              <w:rPr>
                <w:rFonts w:cs="Times New Roman"/>
                <w:szCs w:val="24"/>
              </w:rPr>
              <w:t xml:space="preserve"> </w:t>
            </w:r>
            <w:proofErr w:type="spellStart"/>
            <w:r w:rsidRPr="005F3176">
              <w:rPr>
                <w:rFonts w:cs="Times New Roman"/>
                <w:szCs w:val="24"/>
              </w:rPr>
              <w:t>funcionales</w:t>
            </w:r>
            <w:proofErr w:type="spellEnd"/>
          </w:p>
        </w:tc>
        <w:tc>
          <w:tcPr>
            <w:tcW w:w="2154" w:type="dxa"/>
          </w:tcPr>
          <w:p w14:paraId="76A24772" w14:textId="77777777" w:rsidR="00A63560" w:rsidRPr="005F3176" w:rsidRDefault="005F3176">
            <w:pPr>
              <w:spacing w:after="40"/>
              <w:rPr>
                <w:rFonts w:cs="Times New Roman"/>
                <w:szCs w:val="24"/>
              </w:rPr>
            </w:pPr>
            <w:r w:rsidRPr="005F3176">
              <w:rPr>
                <w:rFonts w:cs="Times New Roman"/>
                <w:szCs w:val="24"/>
              </w:rPr>
              <w:t>10 (RF1 a RF10)</w:t>
            </w:r>
          </w:p>
        </w:tc>
        <w:tc>
          <w:tcPr>
            <w:tcW w:w="2721" w:type="dxa"/>
          </w:tcPr>
          <w:p w14:paraId="4A9BD1C8" w14:textId="77777777" w:rsidR="00A63560" w:rsidRPr="005F3176" w:rsidRDefault="005F3176">
            <w:pPr>
              <w:spacing w:after="40"/>
              <w:rPr>
                <w:rFonts w:cs="Times New Roman"/>
                <w:szCs w:val="24"/>
              </w:rPr>
            </w:pPr>
            <w:r w:rsidRPr="005F3176">
              <w:rPr>
                <w:rFonts w:cs="Times New Roman"/>
                <w:szCs w:val="24"/>
              </w:rPr>
              <w:t>15 (RF-01 a RF-15)</w:t>
            </w:r>
          </w:p>
        </w:tc>
        <w:tc>
          <w:tcPr>
            <w:tcW w:w="3572" w:type="dxa"/>
          </w:tcPr>
          <w:p w14:paraId="56CBB8C0" w14:textId="77777777" w:rsidR="00A63560" w:rsidRPr="005F3176" w:rsidRDefault="005F3176">
            <w:pPr>
              <w:spacing w:after="40"/>
              <w:rPr>
                <w:rFonts w:cs="Times New Roman"/>
                <w:szCs w:val="24"/>
              </w:rPr>
            </w:pPr>
            <w:r w:rsidRPr="005F3176">
              <w:rPr>
                <w:rFonts w:cs="Times New Roman"/>
                <w:szCs w:val="24"/>
              </w:rPr>
              <w:t xml:space="preserve">Backlog </w:t>
            </w:r>
            <w:proofErr w:type="spellStart"/>
            <w:r w:rsidRPr="005F3176">
              <w:rPr>
                <w:rFonts w:cs="Times New Roman"/>
                <w:szCs w:val="24"/>
              </w:rPr>
              <w:t>aprobado</w:t>
            </w:r>
            <w:proofErr w:type="spellEnd"/>
            <w:r w:rsidRPr="005F3176">
              <w:rPr>
                <w:rFonts w:cs="Times New Roman"/>
                <w:szCs w:val="24"/>
              </w:rPr>
              <w:t xml:space="preserve"> el 15/09. Ver </w:t>
            </w:r>
            <w:proofErr w:type="spellStart"/>
            <w:r w:rsidRPr="005F3176">
              <w:rPr>
                <w:rFonts w:cs="Times New Roman"/>
                <w:szCs w:val="24"/>
              </w:rPr>
              <w:t>rutas</w:t>
            </w:r>
            <w:proofErr w:type="spellEnd"/>
            <w:r w:rsidRPr="005F3176">
              <w:rPr>
                <w:rFonts w:cs="Times New Roman"/>
                <w:szCs w:val="24"/>
              </w:rPr>
              <w:t xml:space="preserve"> y </w:t>
            </w:r>
            <w:proofErr w:type="spellStart"/>
            <w:r w:rsidRPr="005F3176">
              <w:rPr>
                <w:rFonts w:cs="Times New Roman"/>
                <w:szCs w:val="24"/>
              </w:rPr>
              <w:t>Buscar</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pasan</w:t>
            </w:r>
            <w:proofErr w:type="spellEnd"/>
            <w:r w:rsidRPr="005F3176">
              <w:rPr>
                <w:rFonts w:cs="Times New Roman"/>
                <w:szCs w:val="24"/>
              </w:rPr>
              <w:t xml:space="preserve"> a RF-15 y RF-04; </w:t>
            </w:r>
            <w:proofErr w:type="spellStart"/>
            <w:r w:rsidRPr="005F3176">
              <w:rPr>
                <w:rFonts w:cs="Times New Roman"/>
                <w:szCs w:val="24"/>
              </w:rPr>
              <w:t>agregar</w:t>
            </w:r>
            <w:proofErr w:type="spellEnd"/>
            <w:r w:rsidRPr="005F3176">
              <w:rPr>
                <w:rFonts w:cs="Times New Roman"/>
                <w:szCs w:val="24"/>
              </w:rPr>
              <w:t xml:space="preserve">, </w:t>
            </w:r>
            <w:proofErr w:type="spellStart"/>
            <w:r w:rsidRPr="005F3176">
              <w:rPr>
                <w:rFonts w:cs="Times New Roman"/>
                <w:szCs w:val="24"/>
              </w:rPr>
              <w:t>editar</w:t>
            </w:r>
            <w:proofErr w:type="spellEnd"/>
            <w:r w:rsidRPr="005F3176">
              <w:rPr>
                <w:rFonts w:cs="Times New Roman"/>
                <w:szCs w:val="24"/>
              </w:rPr>
              <w:t xml:space="preserve"> y </w:t>
            </w:r>
            <w:proofErr w:type="spellStart"/>
            <w:r w:rsidRPr="005F3176">
              <w:rPr>
                <w:rFonts w:cs="Times New Roman"/>
                <w:szCs w:val="24"/>
              </w:rPr>
              <w:t>eliminar</w:t>
            </w:r>
            <w:proofErr w:type="spellEnd"/>
            <w:r w:rsidRPr="005F3176">
              <w:rPr>
                <w:rFonts w:cs="Times New Roman"/>
                <w:szCs w:val="24"/>
              </w:rPr>
              <w:t xml:space="preserve"> </w:t>
            </w:r>
            <w:proofErr w:type="spellStart"/>
            <w:r w:rsidRPr="005F3176">
              <w:rPr>
                <w:rFonts w:cs="Times New Roman"/>
                <w:szCs w:val="24"/>
              </w:rPr>
              <w:t>rutas</w:t>
            </w:r>
            <w:proofErr w:type="spellEnd"/>
            <w:r w:rsidRPr="005F3176">
              <w:rPr>
                <w:rFonts w:cs="Times New Roman"/>
                <w:szCs w:val="24"/>
              </w:rPr>
              <w:t xml:space="preserve"> se </w:t>
            </w:r>
            <w:proofErr w:type="spellStart"/>
            <w:r w:rsidRPr="005F3176">
              <w:rPr>
                <w:rFonts w:cs="Times New Roman"/>
                <w:szCs w:val="24"/>
              </w:rPr>
              <w:t>unifican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RF-11; </w:t>
            </w:r>
            <w:proofErr w:type="spellStart"/>
            <w:r w:rsidRPr="005F3176">
              <w:rPr>
                <w:rFonts w:cs="Times New Roman"/>
                <w:szCs w:val="24"/>
              </w:rPr>
              <w:t>nuevos</w:t>
            </w:r>
            <w:proofErr w:type="spellEnd"/>
            <w:r w:rsidRPr="005F3176">
              <w:rPr>
                <w:rFonts w:cs="Times New Roman"/>
                <w:szCs w:val="24"/>
              </w:rPr>
              <w:t xml:space="preserve"> RF-05 a RF-10, RF-12 a RF-14. El </w:t>
            </w:r>
            <w:proofErr w:type="spellStart"/>
            <w:r w:rsidRPr="005F3176">
              <w:rPr>
                <w:rFonts w:cs="Times New Roman"/>
                <w:szCs w:val="24"/>
              </w:rPr>
              <w:t>filtro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categoría</w:t>
            </w:r>
            <w:proofErr w:type="spellEnd"/>
            <w:r w:rsidRPr="005F3176">
              <w:rPr>
                <w:rFonts w:cs="Times New Roman"/>
                <w:szCs w:val="24"/>
              </w:rPr>
              <w:t xml:space="preserve"> no forma </w:t>
            </w:r>
            <w:proofErr w:type="spellStart"/>
            <w:r w:rsidRPr="005F3176">
              <w:rPr>
                <w:rFonts w:cs="Times New Roman"/>
                <w:szCs w:val="24"/>
              </w:rPr>
              <w:t>parte</w:t>
            </w:r>
            <w:proofErr w:type="spellEnd"/>
            <w:r w:rsidRPr="005F3176">
              <w:rPr>
                <w:rFonts w:cs="Times New Roman"/>
                <w:szCs w:val="24"/>
              </w:rPr>
              <w:t xml:space="preserve"> del backlog </w:t>
            </w:r>
            <w:proofErr w:type="spellStart"/>
            <w:r w:rsidRPr="005F3176">
              <w:rPr>
                <w:rFonts w:cs="Times New Roman"/>
                <w:szCs w:val="24"/>
              </w:rPr>
              <w:t>aprobado</w:t>
            </w:r>
            <w:proofErr w:type="spellEnd"/>
            <w:r w:rsidRPr="005F3176">
              <w:rPr>
                <w:rFonts w:cs="Times New Roman"/>
                <w:szCs w:val="24"/>
              </w:rPr>
              <w:t>.</w:t>
            </w:r>
          </w:p>
        </w:tc>
      </w:tr>
      <w:tr w:rsidR="00A63560" w:rsidRPr="005F3176" w14:paraId="798C3186" w14:textId="77777777">
        <w:trPr>
          <w:cantSplit/>
          <w:jc w:val="center"/>
        </w:trPr>
        <w:tc>
          <w:tcPr>
            <w:tcW w:w="1474" w:type="dxa"/>
          </w:tcPr>
          <w:p w14:paraId="7E2E706D" w14:textId="77777777" w:rsidR="00A63560" w:rsidRPr="005F3176" w:rsidRDefault="005F3176">
            <w:pPr>
              <w:spacing w:after="40"/>
              <w:rPr>
                <w:rFonts w:cs="Times New Roman"/>
                <w:szCs w:val="24"/>
              </w:rPr>
            </w:pPr>
            <w:proofErr w:type="spellStart"/>
            <w:r w:rsidRPr="005F3176">
              <w:rPr>
                <w:rFonts w:cs="Times New Roman"/>
                <w:szCs w:val="24"/>
              </w:rPr>
              <w:t>Prioridades</w:t>
            </w:r>
            <w:proofErr w:type="spellEnd"/>
          </w:p>
        </w:tc>
        <w:tc>
          <w:tcPr>
            <w:tcW w:w="2154" w:type="dxa"/>
          </w:tcPr>
          <w:p w14:paraId="569BFED5" w14:textId="77777777" w:rsidR="00A63560" w:rsidRPr="005F3176" w:rsidRDefault="005F3176">
            <w:pPr>
              <w:spacing w:after="40"/>
              <w:rPr>
                <w:rFonts w:cs="Times New Roman"/>
                <w:szCs w:val="24"/>
              </w:rPr>
            </w:pPr>
            <w:proofErr w:type="spellStart"/>
            <w:r w:rsidRPr="005F3176">
              <w:rPr>
                <w:rFonts w:cs="Times New Roman"/>
                <w:szCs w:val="24"/>
              </w:rPr>
              <w:t>Registro</w:t>
            </w:r>
            <w:proofErr w:type="spellEnd"/>
            <w:r w:rsidRPr="005F3176">
              <w:rPr>
                <w:rFonts w:cs="Times New Roman"/>
                <w:szCs w:val="24"/>
              </w:rPr>
              <w:t xml:space="preserve"> Media; </w:t>
            </w:r>
            <w:proofErr w:type="spellStart"/>
            <w:r w:rsidRPr="005F3176">
              <w:rPr>
                <w:rFonts w:cs="Times New Roman"/>
                <w:szCs w:val="24"/>
              </w:rPr>
              <w:t>Perfil</w:t>
            </w:r>
            <w:proofErr w:type="spellEnd"/>
            <w:r w:rsidRPr="005F3176">
              <w:rPr>
                <w:rFonts w:cs="Times New Roman"/>
                <w:szCs w:val="24"/>
              </w:rPr>
              <w:t xml:space="preserve"> y </w:t>
            </w:r>
            <w:proofErr w:type="spellStart"/>
            <w:r w:rsidRPr="005F3176">
              <w:rPr>
                <w:rFonts w:cs="Times New Roman"/>
                <w:szCs w:val="24"/>
              </w:rPr>
              <w:t>Filtros</w:t>
            </w:r>
            <w:proofErr w:type="spellEnd"/>
            <w:r w:rsidRPr="005F3176">
              <w:rPr>
                <w:rFonts w:cs="Times New Roman"/>
                <w:szCs w:val="24"/>
              </w:rPr>
              <w:t xml:space="preserve"> Baja</w:t>
            </w:r>
          </w:p>
        </w:tc>
        <w:tc>
          <w:tcPr>
            <w:tcW w:w="2721" w:type="dxa"/>
          </w:tcPr>
          <w:p w14:paraId="398C0753" w14:textId="77777777" w:rsidR="00A63560" w:rsidRPr="005F3176" w:rsidRDefault="005F3176">
            <w:pPr>
              <w:spacing w:after="40"/>
              <w:rPr>
                <w:rFonts w:cs="Times New Roman"/>
                <w:szCs w:val="24"/>
              </w:rPr>
            </w:pPr>
            <w:proofErr w:type="spellStart"/>
            <w:r w:rsidRPr="005F3176">
              <w:rPr>
                <w:rFonts w:cs="Times New Roman"/>
                <w:szCs w:val="24"/>
              </w:rPr>
              <w:t>Registro</w:t>
            </w:r>
            <w:proofErr w:type="spellEnd"/>
            <w:r w:rsidRPr="005F3176">
              <w:rPr>
                <w:rFonts w:cs="Times New Roman"/>
                <w:szCs w:val="24"/>
              </w:rPr>
              <w:t xml:space="preserve"> Alta; </w:t>
            </w:r>
            <w:proofErr w:type="spellStart"/>
            <w:r w:rsidRPr="005F3176">
              <w:rPr>
                <w:rFonts w:cs="Times New Roman"/>
                <w:szCs w:val="24"/>
              </w:rPr>
              <w:t>Perfil</w:t>
            </w:r>
            <w:proofErr w:type="spellEnd"/>
            <w:r w:rsidRPr="005F3176">
              <w:rPr>
                <w:rFonts w:cs="Times New Roman"/>
                <w:szCs w:val="24"/>
              </w:rPr>
              <w:t xml:space="preserve"> Media; </w:t>
            </w:r>
            <w:proofErr w:type="spellStart"/>
            <w:r w:rsidRPr="005F3176">
              <w:rPr>
                <w:rFonts w:cs="Times New Roman"/>
                <w:szCs w:val="24"/>
              </w:rPr>
              <w:t>ninguno</w:t>
            </w:r>
            <w:proofErr w:type="spellEnd"/>
            <w:r w:rsidRPr="005F3176">
              <w:rPr>
                <w:rFonts w:cs="Times New Roman"/>
                <w:szCs w:val="24"/>
              </w:rPr>
              <w:t xml:space="preserve"> Baja</w:t>
            </w:r>
          </w:p>
        </w:tc>
        <w:tc>
          <w:tcPr>
            <w:tcW w:w="3572" w:type="dxa"/>
          </w:tcPr>
          <w:p w14:paraId="4C01BBBD" w14:textId="77777777" w:rsidR="00A63560" w:rsidRPr="005F3176" w:rsidRDefault="005F3176">
            <w:pPr>
              <w:spacing w:after="40"/>
              <w:rPr>
                <w:rFonts w:cs="Times New Roman"/>
                <w:szCs w:val="24"/>
              </w:rPr>
            </w:pPr>
            <w:r w:rsidRPr="005F3176">
              <w:rPr>
                <w:rFonts w:cs="Times New Roman"/>
                <w:szCs w:val="24"/>
              </w:rPr>
              <w:t xml:space="preserve">Lo de </w:t>
            </w:r>
            <w:proofErr w:type="spellStart"/>
            <w:r w:rsidRPr="005F3176">
              <w:rPr>
                <w:rFonts w:cs="Times New Roman"/>
                <w:szCs w:val="24"/>
              </w:rPr>
              <w:t>baja</w:t>
            </w:r>
            <w:proofErr w:type="spellEnd"/>
            <w:r w:rsidRPr="005F3176">
              <w:rPr>
                <w:rFonts w:cs="Times New Roman"/>
                <w:szCs w:val="24"/>
              </w:rPr>
              <w:t xml:space="preserve"> </w:t>
            </w:r>
            <w:proofErr w:type="spellStart"/>
            <w:r w:rsidRPr="005F3176">
              <w:rPr>
                <w:rFonts w:cs="Times New Roman"/>
                <w:szCs w:val="24"/>
              </w:rPr>
              <w:t>prioridad</w:t>
            </w:r>
            <w:proofErr w:type="spellEnd"/>
            <w:r w:rsidRPr="005F3176">
              <w:rPr>
                <w:rFonts w:cs="Times New Roman"/>
                <w:szCs w:val="24"/>
              </w:rPr>
              <w:t xml:space="preserve"> se </w:t>
            </w:r>
            <w:proofErr w:type="spellStart"/>
            <w:r w:rsidRPr="005F3176">
              <w:rPr>
                <w:rFonts w:cs="Times New Roman"/>
                <w:szCs w:val="24"/>
              </w:rPr>
              <w:t>sacó</w:t>
            </w:r>
            <w:proofErr w:type="spellEnd"/>
            <w:r w:rsidRPr="005F3176">
              <w:rPr>
                <w:rFonts w:cs="Times New Roman"/>
                <w:szCs w:val="24"/>
              </w:rPr>
              <w:t xml:space="preserve"> del </w:t>
            </w:r>
            <w:proofErr w:type="spellStart"/>
            <w:r w:rsidRPr="005F3176">
              <w:rPr>
                <w:rFonts w:cs="Times New Roman"/>
                <w:szCs w:val="24"/>
              </w:rPr>
              <w:t>alcance</w:t>
            </w:r>
            <w:proofErr w:type="spellEnd"/>
            <w:r w:rsidRPr="005F3176">
              <w:rPr>
                <w:rFonts w:cs="Times New Roman"/>
                <w:szCs w:val="24"/>
              </w:rPr>
              <w:t>.</w:t>
            </w:r>
          </w:p>
        </w:tc>
      </w:tr>
      <w:tr w:rsidR="00A63560" w:rsidRPr="005F3176" w14:paraId="1EB44100" w14:textId="77777777">
        <w:trPr>
          <w:cantSplit/>
          <w:jc w:val="center"/>
        </w:trPr>
        <w:tc>
          <w:tcPr>
            <w:tcW w:w="1474" w:type="dxa"/>
          </w:tcPr>
          <w:p w14:paraId="1254E927" w14:textId="77777777" w:rsidR="00A63560" w:rsidRPr="005F3176" w:rsidRDefault="005F3176">
            <w:pPr>
              <w:spacing w:after="40"/>
              <w:rPr>
                <w:rFonts w:cs="Times New Roman"/>
                <w:szCs w:val="24"/>
              </w:rPr>
            </w:pPr>
            <w:proofErr w:type="spellStart"/>
            <w:r w:rsidRPr="005F3176">
              <w:rPr>
                <w:rFonts w:cs="Times New Roman"/>
                <w:szCs w:val="24"/>
              </w:rPr>
              <w:t>Rendimiento</w:t>
            </w:r>
            <w:proofErr w:type="spellEnd"/>
          </w:p>
        </w:tc>
        <w:tc>
          <w:tcPr>
            <w:tcW w:w="2154" w:type="dxa"/>
          </w:tcPr>
          <w:p w14:paraId="5E81403A" w14:textId="77777777" w:rsidR="00A63560" w:rsidRPr="005F3176" w:rsidRDefault="005F3176">
            <w:pPr>
              <w:spacing w:after="40"/>
              <w:rPr>
                <w:rFonts w:cs="Times New Roman"/>
                <w:szCs w:val="24"/>
              </w:rPr>
            </w:pPr>
            <w:r w:rsidRPr="005F3176">
              <w:rPr>
                <w:rFonts w:cs="Times New Roman"/>
                <w:szCs w:val="24"/>
              </w:rPr>
              <w:t xml:space="preserve">Mapa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menos</w:t>
            </w:r>
            <w:proofErr w:type="spellEnd"/>
            <w:r w:rsidRPr="005F3176">
              <w:rPr>
                <w:rFonts w:cs="Times New Roman"/>
                <w:szCs w:val="24"/>
              </w:rPr>
              <w:t xml:space="preserve"> de 3 s</w:t>
            </w:r>
          </w:p>
        </w:tc>
        <w:tc>
          <w:tcPr>
            <w:tcW w:w="2721" w:type="dxa"/>
          </w:tcPr>
          <w:p w14:paraId="1F89E0B7" w14:textId="77777777" w:rsidR="00A63560" w:rsidRPr="005F3176" w:rsidRDefault="005F3176">
            <w:pPr>
              <w:spacing w:after="40"/>
              <w:rPr>
                <w:rFonts w:cs="Times New Roman"/>
                <w:szCs w:val="24"/>
              </w:rPr>
            </w:pPr>
            <w:r w:rsidRPr="005F3176">
              <w:rPr>
                <w:rFonts w:cs="Times New Roman"/>
                <w:szCs w:val="24"/>
              </w:rPr>
              <w:t xml:space="preserve">p95 &lt; 8 s </w:t>
            </w:r>
            <w:proofErr w:type="spellStart"/>
            <w:r w:rsidRPr="005F3176">
              <w:rPr>
                <w:rFonts w:cs="Times New Roman"/>
                <w:szCs w:val="24"/>
              </w:rPr>
              <w:t>extremo</w:t>
            </w:r>
            <w:proofErr w:type="spellEnd"/>
            <w:r w:rsidRPr="005F3176">
              <w:rPr>
                <w:rFonts w:cs="Times New Roman"/>
                <w:szCs w:val="24"/>
              </w:rPr>
              <w:t xml:space="preserve"> </w:t>
            </w:r>
            <w:proofErr w:type="gramStart"/>
            <w:r w:rsidRPr="005F3176">
              <w:rPr>
                <w:rFonts w:cs="Times New Roman"/>
                <w:szCs w:val="24"/>
              </w:rPr>
              <w:t>a</w:t>
            </w:r>
            <w:proofErr w:type="gramEnd"/>
            <w:r w:rsidRPr="005F3176">
              <w:rPr>
                <w:rFonts w:cs="Times New Roman"/>
                <w:szCs w:val="24"/>
              </w:rPr>
              <w:t xml:space="preserve"> </w:t>
            </w:r>
            <w:proofErr w:type="spellStart"/>
            <w:r w:rsidRPr="005F3176">
              <w:rPr>
                <w:rFonts w:cs="Times New Roman"/>
                <w:szCs w:val="24"/>
              </w:rPr>
              <w:t>extremo</w:t>
            </w:r>
            <w:proofErr w:type="spellEnd"/>
            <w:r w:rsidRPr="005F3176">
              <w:rPr>
                <w:rFonts w:cs="Times New Roman"/>
                <w:szCs w:val="24"/>
              </w:rPr>
              <w:t xml:space="preserve"> y LCP &lt; 2,5 s</w:t>
            </w:r>
          </w:p>
        </w:tc>
        <w:tc>
          <w:tcPr>
            <w:tcW w:w="3572" w:type="dxa"/>
          </w:tcPr>
          <w:p w14:paraId="077E98B0" w14:textId="77777777" w:rsidR="00A63560" w:rsidRPr="005F3176" w:rsidRDefault="005F3176">
            <w:pPr>
              <w:spacing w:after="40"/>
              <w:rPr>
                <w:rFonts w:cs="Times New Roman"/>
                <w:szCs w:val="24"/>
              </w:rPr>
            </w:pPr>
            <w:r w:rsidRPr="005F3176">
              <w:rPr>
                <w:rFonts w:cs="Times New Roman"/>
                <w:szCs w:val="24"/>
              </w:rPr>
              <w:t xml:space="preserve">El </w:t>
            </w:r>
            <w:proofErr w:type="spellStart"/>
            <w:r w:rsidRPr="005F3176">
              <w:rPr>
                <w:rFonts w:cs="Times New Roman"/>
                <w:szCs w:val="24"/>
              </w:rPr>
              <w:t>cálculo</w:t>
            </w:r>
            <w:proofErr w:type="spellEnd"/>
            <w:r w:rsidRPr="005F3176">
              <w:rPr>
                <w:rFonts w:cs="Times New Roman"/>
                <w:szCs w:val="24"/>
              </w:rPr>
              <w:t xml:space="preserve"> de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depende</w:t>
            </w:r>
            <w:proofErr w:type="spellEnd"/>
            <w:r w:rsidRPr="005F3176">
              <w:rPr>
                <w:rFonts w:cs="Times New Roman"/>
                <w:szCs w:val="24"/>
              </w:rPr>
              <w:t xml:space="preserve"> de Google Maps; 3 s no era </w:t>
            </w:r>
            <w:proofErr w:type="spellStart"/>
            <w:r w:rsidRPr="005F3176">
              <w:rPr>
                <w:rFonts w:cs="Times New Roman"/>
                <w:szCs w:val="24"/>
              </w:rPr>
              <w:t>medible</w:t>
            </w:r>
            <w:proofErr w:type="spellEnd"/>
            <w:r w:rsidRPr="005F3176">
              <w:rPr>
                <w:rFonts w:cs="Times New Roman"/>
                <w:szCs w:val="24"/>
              </w:rPr>
              <w:t xml:space="preserve"> </w:t>
            </w:r>
            <w:proofErr w:type="spellStart"/>
            <w:r w:rsidRPr="005F3176">
              <w:rPr>
                <w:rFonts w:cs="Times New Roman"/>
                <w:szCs w:val="24"/>
              </w:rPr>
              <w:t>ni</w:t>
            </w:r>
            <w:proofErr w:type="spellEnd"/>
            <w:r w:rsidRPr="005F3176">
              <w:rPr>
                <w:rFonts w:cs="Times New Roman"/>
                <w:szCs w:val="24"/>
              </w:rPr>
              <w:t xml:space="preserve"> </w:t>
            </w:r>
            <w:proofErr w:type="spellStart"/>
            <w:r w:rsidRPr="005F3176">
              <w:rPr>
                <w:rFonts w:cs="Times New Roman"/>
                <w:szCs w:val="24"/>
              </w:rPr>
              <w:t>realista</w:t>
            </w:r>
            <w:proofErr w:type="spellEnd"/>
            <w:r w:rsidRPr="005F3176">
              <w:rPr>
                <w:rFonts w:cs="Times New Roman"/>
                <w:szCs w:val="24"/>
              </w:rPr>
              <w:t>.</w:t>
            </w:r>
          </w:p>
        </w:tc>
      </w:tr>
      <w:tr w:rsidR="00A63560" w:rsidRPr="005F3176" w14:paraId="0E2D6126" w14:textId="77777777">
        <w:trPr>
          <w:cantSplit/>
          <w:jc w:val="center"/>
        </w:trPr>
        <w:tc>
          <w:tcPr>
            <w:tcW w:w="1474" w:type="dxa"/>
          </w:tcPr>
          <w:p w14:paraId="042E6529" w14:textId="77777777" w:rsidR="00A63560" w:rsidRPr="005F3176" w:rsidRDefault="005F3176">
            <w:pPr>
              <w:spacing w:after="40"/>
              <w:rPr>
                <w:rFonts w:cs="Times New Roman"/>
                <w:szCs w:val="24"/>
              </w:rPr>
            </w:pPr>
            <w:proofErr w:type="spellStart"/>
            <w:r w:rsidRPr="005F3176">
              <w:rPr>
                <w:rFonts w:cs="Times New Roman"/>
                <w:szCs w:val="24"/>
              </w:rPr>
              <w:t>Disponibilidad</w:t>
            </w:r>
            <w:proofErr w:type="spellEnd"/>
          </w:p>
        </w:tc>
        <w:tc>
          <w:tcPr>
            <w:tcW w:w="2154" w:type="dxa"/>
          </w:tcPr>
          <w:p w14:paraId="02EB864D" w14:textId="77777777" w:rsidR="00A63560" w:rsidRPr="005F3176" w:rsidRDefault="005F3176">
            <w:pPr>
              <w:spacing w:after="40"/>
              <w:rPr>
                <w:rFonts w:cs="Times New Roman"/>
                <w:szCs w:val="24"/>
              </w:rPr>
            </w:pPr>
            <w:r w:rsidRPr="005F3176">
              <w:rPr>
                <w:rFonts w:cs="Times New Roman"/>
                <w:szCs w:val="24"/>
              </w:rPr>
              <w:t xml:space="preserve">99 % del </w:t>
            </w:r>
            <w:proofErr w:type="spellStart"/>
            <w:r w:rsidRPr="005F3176">
              <w:rPr>
                <w:rFonts w:cs="Times New Roman"/>
                <w:szCs w:val="24"/>
              </w:rPr>
              <w:t>tiempo</w:t>
            </w:r>
            <w:proofErr w:type="spellEnd"/>
          </w:p>
        </w:tc>
        <w:tc>
          <w:tcPr>
            <w:tcW w:w="2721" w:type="dxa"/>
          </w:tcPr>
          <w:p w14:paraId="208BF87D" w14:textId="77777777" w:rsidR="00A63560" w:rsidRPr="005F3176" w:rsidRDefault="005F3176">
            <w:pPr>
              <w:spacing w:after="40"/>
              <w:rPr>
                <w:rFonts w:cs="Times New Roman"/>
                <w:szCs w:val="24"/>
              </w:rPr>
            </w:pPr>
            <w:r w:rsidRPr="005F3176">
              <w:rPr>
                <w:rFonts w:cs="Times New Roman"/>
                <w:szCs w:val="24"/>
              </w:rPr>
              <w:t xml:space="preserve">95 % de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latidos</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horario</w:t>
            </w:r>
            <w:proofErr w:type="spellEnd"/>
            <w:r w:rsidRPr="005F3176">
              <w:rPr>
                <w:rFonts w:cs="Times New Roman"/>
                <w:szCs w:val="24"/>
              </w:rPr>
              <w:t xml:space="preserve"> </w:t>
            </w:r>
            <w:proofErr w:type="spellStart"/>
            <w:r w:rsidRPr="005F3176">
              <w:rPr>
                <w:rFonts w:cs="Times New Roman"/>
                <w:szCs w:val="24"/>
              </w:rPr>
              <w:t>hábil</w:t>
            </w:r>
            <w:proofErr w:type="spellEnd"/>
            <w:r w:rsidRPr="005F3176">
              <w:rPr>
                <w:rFonts w:cs="Times New Roman"/>
                <w:szCs w:val="24"/>
              </w:rPr>
              <w:t>, con cold start</w:t>
            </w:r>
          </w:p>
        </w:tc>
        <w:tc>
          <w:tcPr>
            <w:tcW w:w="3572" w:type="dxa"/>
          </w:tcPr>
          <w:p w14:paraId="34C895F3" w14:textId="77777777" w:rsidR="00A63560" w:rsidRPr="005F3176" w:rsidRDefault="005F3176">
            <w:pPr>
              <w:spacing w:after="40"/>
              <w:rPr>
                <w:rFonts w:cs="Times New Roman"/>
                <w:szCs w:val="24"/>
              </w:rPr>
            </w:pPr>
            <w:r w:rsidRPr="005F3176">
              <w:rPr>
                <w:rFonts w:cs="Times New Roman"/>
                <w:szCs w:val="24"/>
              </w:rPr>
              <w:t xml:space="preserve">El tier gratis de Render se </w:t>
            </w:r>
            <w:proofErr w:type="spellStart"/>
            <w:r w:rsidRPr="005F3176">
              <w:rPr>
                <w:rFonts w:cs="Times New Roman"/>
                <w:szCs w:val="24"/>
              </w:rPr>
              <w:t>duerme</w:t>
            </w:r>
            <w:proofErr w:type="spellEnd"/>
            <w:r w:rsidRPr="005F3176">
              <w:rPr>
                <w:rFonts w:cs="Times New Roman"/>
                <w:szCs w:val="24"/>
              </w:rPr>
              <w:t xml:space="preserve"> a </w:t>
            </w:r>
            <w:proofErr w:type="spellStart"/>
            <w:r w:rsidRPr="005F3176">
              <w:rPr>
                <w:rFonts w:cs="Times New Roman"/>
                <w:szCs w:val="24"/>
              </w:rPr>
              <w:t>los</w:t>
            </w:r>
            <w:proofErr w:type="spellEnd"/>
            <w:r w:rsidRPr="005F3176">
              <w:rPr>
                <w:rFonts w:cs="Times New Roman"/>
                <w:szCs w:val="24"/>
              </w:rPr>
              <w:t xml:space="preserve"> 15 </w:t>
            </w:r>
            <w:proofErr w:type="spellStart"/>
            <w:r w:rsidRPr="005F3176">
              <w:rPr>
                <w:rFonts w:cs="Times New Roman"/>
                <w:szCs w:val="24"/>
              </w:rPr>
              <w:t>minutos</w:t>
            </w:r>
            <w:proofErr w:type="spellEnd"/>
            <w:r w:rsidRPr="005F3176">
              <w:rPr>
                <w:rFonts w:cs="Times New Roman"/>
                <w:szCs w:val="24"/>
              </w:rPr>
              <w:t xml:space="preserve">; 99 % no se </w:t>
            </w:r>
            <w:proofErr w:type="spellStart"/>
            <w:r w:rsidRPr="005F3176">
              <w:rPr>
                <w:rFonts w:cs="Times New Roman"/>
                <w:szCs w:val="24"/>
              </w:rPr>
              <w:t>puede</w:t>
            </w:r>
            <w:proofErr w:type="spellEnd"/>
            <w:r w:rsidRPr="005F3176">
              <w:rPr>
                <w:rFonts w:cs="Times New Roman"/>
                <w:szCs w:val="24"/>
              </w:rPr>
              <w:t xml:space="preserve"> </w:t>
            </w:r>
            <w:proofErr w:type="spellStart"/>
            <w:r w:rsidRPr="005F3176">
              <w:rPr>
                <w:rFonts w:cs="Times New Roman"/>
                <w:szCs w:val="24"/>
              </w:rPr>
              <w:t>sostener</w:t>
            </w:r>
            <w:proofErr w:type="spellEnd"/>
            <w:r w:rsidRPr="005F3176">
              <w:rPr>
                <w:rFonts w:cs="Times New Roman"/>
                <w:szCs w:val="24"/>
              </w:rPr>
              <w:t>.</w:t>
            </w:r>
          </w:p>
        </w:tc>
      </w:tr>
      <w:tr w:rsidR="00A63560" w:rsidRPr="005F3176" w14:paraId="2EDCBFBD" w14:textId="77777777">
        <w:trPr>
          <w:cantSplit/>
          <w:jc w:val="center"/>
        </w:trPr>
        <w:tc>
          <w:tcPr>
            <w:tcW w:w="1474" w:type="dxa"/>
          </w:tcPr>
          <w:p w14:paraId="7DF4A86C" w14:textId="77777777" w:rsidR="00A63560" w:rsidRPr="005F3176" w:rsidRDefault="005F3176">
            <w:pPr>
              <w:spacing w:after="40"/>
              <w:rPr>
                <w:rFonts w:cs="Times New Roman"/>
                <w:szCs w:val="24"/>
              </w:rPr>
            </w:pPr>
            <w:proofErr w:type="spellStart"/>
            <w:r w:rsidRPr="005F3176">
              <w:rPr>
                <w:rFonts w:cs="Times New Roman"/>
                <w:szCs w:val="24"/>
              </w:rPr>
              <w:t>Escalabilidad</w:t>
            </w:r>
            <w:proofErr w:type="spellEnd"/>
          </w:p>
        </w:tc>
        <w:tc>
          <w:tcPr>
            <w:tcW w:w="2154" w:type="dxa"/>
          </w:tcPr>
          <w:p w14:paraId="2DEE2B3A" w14:textId="77777777" w:rsidR="00A63560" w:rsidRPr="005F3176" w:rsidRDefault="005F3176">
            <w:pPr>
              <w:spacing w:after="40"/>
              <w:rPr>
                <w:rFonts w:cs="Times New Roman"/>
                <w:szCs w:val="24"/>
              </w:rPr>
            </w:pPr>
            <w:r w:rsidRPr="005F3176">
              <w:rPr>
                <w:rFonts w:cs="Times New Roman"/>
                <w:szCs w:val="24"/>
              </w:rPr>
              <w:t xml:space="preserve">RNF de </w:t>
            </w:r>
            <w:proofErr w:type="spellStart"/>
            <w:r w:rsidRPr="005F3176">
              <w:rPr>
                <w:rFonts w:cs="Times New Roman"/>
                <w:szCs w:val="24"/>
              </w:rPr>
              <w:t>escalabilidad</w:t>
            </w:r>
            <w:proofErr w:type="spellEnd"/>
            <w:r w:rsidRPr="005F3176">
              <w:rPr>
                <w:rFonts w:cs="Times New Roman"/>
                <w:szCs w:val="24"/>
              </w:rPr>
              <w:t xml:space="preserve"> con </w:t>
            </w:r>
            <w:proofErr w:type="spellStart"/>
            <w:r w:rsidRPr="005F3176">
              <w:rPr>
                <w:rFonts w:cs="Times New Roman"/>
                <w:szCs w:val="24"/>
              </w:rPr>
              <w:t>pruebas</w:t>
            </w:r>
            <w:proofErr w:type="spellEnd"/>
            <w:r w:rsidRPr="005F3176">
              <w:rPr>
                <w:rFonts w:cs="Times New Roman"/>
                <w:szCs w:val="24"/>
              </w:rPr>
              <w:t xml:space="preserve"> de </w:t>
            </w:r>
            <w:proofErr w:type="spellStart"/>
            <w:r w:rsidRPr="005F3176">
              <w:rPr>
                <w:rFonts w:cs="Times New Roman"/>
                <w:szCs w:val="24"/>
              </w:rPr>
              <w:t>estrés</w:t>
            </w:r>
            <w:proofErr w:type="spellEnd"/>
          </w:p>
        </w:tc>
        <w:tc>
          <w:tcPr>
            <w:tcW w:w="2721" w:type="dxa"/>
          </w:tcPr>
          <w:p w14:paraId="24FD0A71" w14:textId="77777777" w:rsidR="00A63560" w:rsidRPr="005F3176" w:rsidRDefault="005F3176">
            <w:pPr>
              <w:spacing w:after="40"/>
              <w:rPr>
                <w:rFonts w:cs="Times New Roman"/>
                <w:szCs w:val="24"/>
              </w:rPr>
            </w:pPr>
            <w:r w:rsidRPr="005F3176">
              <w:rPr>
                <w:rFonts w:cs="Times New Roman"/>
                <w:szCs w:val="24"/>
              </w:rPr>
              <w:t xml:space="preserve">No </w:t>
            </w:r>
            <w:proofErr w:type="spellStart"/>
            <w:r w:rsidRPr="005F3176">
              <w:rPr>
                <w:rFonts w:cs="Times New Roman"/>
                <w:szCs w:val="24"/>
              </w:rPr>
              <w:t>figura</w:t>
            </w:r>
            <w:proofErr w:type="spellEnd"/>
            <w:r w:rsidRPr="005F3176">
              <w:rPr>
                <w:rFonts w:cs="Times New Roman"/>
                <w:szCs w:val="24"/>
              </w:rPr>
              <w:t xml:space="preserve"> entre </w:t>
            </w:r>
            <w:proofErr w:type="spellStart"/>
            <w:r w:rsidRPr="005F3176">
              <w:rPr>
                <w:rFonts w:cs="Times New Roman"/>
                <w:szCs w:val="24"/>
              </w:rPr>
              <w:t>los</w:t>
            </w:r>
            <w:proofErr w:type="spellEnd"/>
            <w:r w:rsidRPr="005F3176">
              <w:rPr>
                <w:rFonts w:cs="Times New Roman"/>
                <w:szCs w:val="24"/>
              </w:rPr>
              <w:t xml:space="preserve"> 7 RNF </w:t>
            </w:r>
            <w:proofErr w:type="spellStart"/>
            <w:r w:rsidRPr="005F3176">
              <w:rPr>
                <w:rFonts w:cs="Times New Roman"/>
                <w:szCs w:val="24"/>
              </w:rPr>
              <w:t>aprobados</w:t>
            </w:r>
            <w:proofErr w:type="spellEnd"/>
          </w:p>
        </w:tc>
        <w:tc>
          <w:tcPr>
            <w:tcW w:w="3572" w:type="dxa"/>
          </w:tcPr>
          <w:p w14:paraId="1A8657A3" w14:textId="77777777" w:rsidR="00A63560" w:rsidRPr="005F3176" w:rsidRDefault="005F3176">
            <w:pPr>
              <w:spacing w:after="40"/>
              <w:rPr>
                <w:rFonts w:cs="Times New Roman"/>
                <w:szCs w:val="24"/>
              </w:rPr>
            </w:pPr>
            <w:r w:rsidRPr="005F3176">
              <w:rPr>
                <w:rFonts w:cs="Times New Roman"/>
                <w:szCs w:val="24"/>
              </w:rPr>
              <w:t xml:space="preserve">Una </w:t>
            </w:r>
            <w:proofErr w:type="spellStart"/>
            <w:r w:rsidRPr="005F3176">
              <w:rPr>
                <w:rFonts w:cs="Times New Roman"/>
                <w:szCs w:val="24"/>
              </w:rPr>
              <w:t>métrica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atributo</w:t>
            </w:r>
            <w:proofErr w:type="spellEnd"/>
            <w:r w:rsidRPr="005F3176">
              <w:rPr>
                <w:rFonts w:cs="Times New Roman"/>
                <w:szCs w:val="24"/>
              </w:rPr>
              <w:t xml:space="preserve"> ISO/IEC 25010 y sin </w:t>
            </w:r>
            <w:proofErr w:type="spellStart"/>
            <w:r w:rsidRPr="005F3176">
              <w:rPr>
                <w:rFonts w:cs="Times New Roman"/>
                <w:szCs w:val="24"/>
              </w:rPr>
              <w:t>instrumento</w:t>
            </w:r>
            <w:proofErr w:type="spellEnd"/>
            <w:r w:rsidRPr="005F3176">
              <w:rPr>
                <w:rFonts w:cs="Times New Roman"/>
                <w:szCs w:val="24"/>
              </w:rPr>
              <w:t xml:space="preserve"> no se </w:t>
            </w:r>
            <w:proofErr w:type="spellStart"/>
            <w:r w:rsidRPr="005F3176">
              <w:rPr>
                <w:rFonts w:cs="Times New Roman"/>
                <w:szCs w:val="24"/>
              </w:rPr>
              <w:t>compromete</w:t>
            </w:r>
            <w:proofErr w:type="spellEnd"/>
            <w:r w:rsidRPr="005F3176">
              <w:rPr>
                <w:rFonts w:cs="Times New Roman"/>
                <w:szCs w:val="24"/>
              </w:rPr>
              <w:t>.</w:t>
            </w:r>
          </w:p>
        </w:tc>
      </w:tr>
      <w:tr w:rsidR="00A63560" w:rsidRPr="005F3176" w14:paraId="226BD0D1" w14:textId="77777777">
        <w:trPr>
          <w:cantSplit/>
          <w:jc w:val="center"/>
        </w:trPr>
        <w:tc>
          <w:tcPr>
            <w:tcW w:w="1474" w:type="dxa"/>
          </w:tcPr>
          <w:p w14:paraId="65B47FFD" w14:textId="77777777" w:rsidR="00A63560" w:rsidRPr="005F3176" w:rsidRDefault="005F3176">
            <w:pPr>
              <w:spacing w:after="40"/>
              <w:rPr>
                <w:rFonts w:cs="Times New Roman"/>
                <w:szCs w:val="24"/>
              </w:rPr>
            </w:pPr>
            <w:r w:rsidRPr="005F3176">
              <w:rPr>
                <w:rFonts w:cs="Times New Roman"/>
                <w:szCs w:val="24"/>
              </w:rPr>
              <w:t xml:space="preserve">Base de </w:t>
            </w:r>
            <w:proofErr w:type="spellStart"/>
            <w:r w:rsidRPr="005F3176">
              <w:rPr>
                <w:rFonts w:cs="Times New Roman"/>
                <w:szCs w:val="24"/>
              </w:rPr>
              <w:t>datos</w:t>
            </w:r>
            <w:proofErr w:type="spellEnd"/>
          </w:p>
        </w:tc>
        <w:tc>
          <w:tcPr>
            <w:tcW w:w="2154" w:type="dxa"/>
          </w:tcPr>
          <w:p w14:paraId="589EEDF1" w14:textId="77777777" w:rsidR="00A63560" w:rsidRPr="005F3176" w:rsidRDefault="005F3176">
            <w:pPr>
              <w:spacing w:after="40"/>
              <w:rPr>
                <w:rFonts w:cs="Times New Roman"/>
                <w:szCs w:val="24"/>
              </w:rPr>
            </w:pPr>
            <w:r w:rsidRPr="005F3176">
              <w:rPr>
                <w:rFonts w:cs="Times New Roman"/>
                <w:szCs w:val="24"/>
              </w:rPr>
              <w:t xml:space="preserve">MySQL; PostgreSQL 16 </w:t>
            </w:r>
            <w:proofErr w:type="spellStart"/>
            <w:r w:rsidRPr="005F3176">
              <w:rPr>
                <w:rFonts w:cs="Times New Roman"/>
                <w:szCs w:val="24"/>
              </w:rPr>
              <w:t>en</w:t>
            </w:r>
            <w:proofErr w:type="spellEnd"/>
            <w:r w:rsidRPr="005F3176">
              <w:rPr>
                <w:rFonts w:cs="Times New Roman"/>
                <w:szCs w:val="24"/>
              </w:rPr>
              <w:t xml:space="preserve"> la </w:t>
            </w:r>
            <w:proofErr w:type="spellStart"/>
            <w:r w:rsidRPr="005F3176">
              <w:rPr>
                <w:rFonts w:cs="Times New Roman"/>
                <w:szCs w:val="24"/>
              </w:rPr>
              <w:t>sección</w:t>
            </w:r>
            <w:proofErr w:type="spellEnd"/>
            <w:r w:rsidRPr="005F3176">
              <w:rPr>
                <w:rFonts w:cs="Times New Roman"/>
                <w:szCs w:val="24"/>
              </w:rPr>
              <w:t xml:space="preserve"> 8</w:t>
            </w:r>
          </w:p>
        </w:tc>
        <w:tc>
          <w:tcPr>
            <w:tcW w:w="2721" w:type="dxa"/>
          </w:tcPr>
          <w:p w14:paraId="641B1901" w14:textId="77777777" w:rsidR="00A63560" w:rsidRPr="005F3176" w:rsidRDefault="005F3176">
            <w:pPr>
              <w:spacing w:after="40"/>
              <w:rPr>
                <w:rFonts w:cs="Times New Roman"/>
                <w:szCs w:val="24"/>
              </w:rPr>
            </w:pPr>
            <w:r w:rsidRPr="005F3176">
              <w:rPr>
                <w:rFonts w:cs="Times New Roman"/>
                <w:szCs w:val="24"/>
              </w:rPr>
              <w:t xml:space="preserve">PostgreSQL 17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Supabase</w:t>
            </w:r>
            <w:proofErr w:type="spellEnd"/>
            <w:r w:rsidRPr="005F3176">
              <w:rPr>
                <w:rFonts w:cs="Times New Roman"/>
                <w:szCs w:val="24"/>
              </w:rPr>
              <w:t>, con Flyway</w:t>
            </w:r>
          </w:p>
        </w:tc>
        <w:tc>
          <w:tcPr>
            <w:tcW w:w="3572" w:type="dxa"/>
          </w:tcPr>
          <w:p w14:paraId="7E9B2F20" w14:textId="77777777" w:rsidR="00A63560" w:rsidRPr="005F3176" w:rsidRDefault="005F3176">
            <w:pPr>
              <w:spacing w:after="40"/>
              <w:rPr>
                <w:rFonts w:cs="Times New Roman"/>
                <w:szCs w:val="24"/>
              </w:rPr>
            </w:pPr>
            <w:proofErr w:type="spellStart"/>
            <w:r w:rsidRPr="005F3176">
              <w:rPr>
                <w:rFonts w:cs="Times New Roman"/>
                <w:szCs w:val="24"/>
              </w:rPr>
              <w:t>Decisión</w:t>
            </w:r>
            <w:proofErr w:type="spellEnd"/>
            <w:r w:rsidRPr="005F3176">
              <w:rPr>
                <w:rFonts w:cs="Times New Roman"/>
                <w:szCs w:val="24"/>
              </w:rPr>
              <w:t xml:space="preserve"> de </w:t>
            </w:r>
            <w:proofErr w:type="spellStart"/>
            <w:r w:rsidRPr="005F3176">
              <w:rPr>
                <w:rFonts w:cs="Times New Roman"/>
                <w:szCs w:val="24"/>
              </w:rPr>
              <w:t>arquitectura</w:t>
            </w:r>
            <w:proofErr w:type="spellEnd"/>
            <w:r w:rsidRPr="005F3176">
              <w:rPr>
                <w:rFonts w:cs="Times New Roman"/>
                <w:szCs w:val="24"/>
              </w:rPr>
              <w:t xml:space="preserve"> </w:t>
            </w:r>
            <w:proofErr w:type="spellStart"/>
            <w:r w:rsidRPr="005F3176">
              <w:rPr>
                <w:rFonts w:cs="Times New Roman"/>
                <w:szCs w:val="24"/>
              </w:rPr>
              <w:t>vigente</w:t>
            </w:r>
            <w:proofErr w:type="spellEnd"/>
            <w:r w:rsidRPr="005F3176">
              <w:rPr>
                <w:rFonts w:cs="Times New Roman"/>
                <w:szCs w:val="24"/>
              </w:rPr>
              <w:t xml:space="preserve">; un solo motor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todo</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documento</w:t>
            </w:r>
            <w:proofErr w:type="spellEnd"/>
            <w:r w:rsidRPr="005F3176">
              <w:rPr>
                <w:rFonts w:cs="Times New Roman"/>
                <w:szCs w:val="24"/>
              </w:rPr>
              <w:t>.</w:t>
            </w:r>
          </w:p>
        </w:tc>
      </w:tr>
      <w:tr w:rsidR="00A63560" w:rsidRPr="005F3176" w14:paraId="58420FC4" w14:textId="77777777">
        <w:trPr>
          <w:cantSplit/>
          <w:jc w:val="center"/>
        </w:trPr>
        <w:tc>
          <w:tcPr>
            <w:tcW w:w="1474" w:type="dxa"/>
          </w:tcPr>
          <w:p w14:paraId="1D36B4E0" w14:textId="77777777" w:rsidR="00A63560" w:rsidRPr="005F3176" w:rsidRDefault="005F3176">
            <w:pPr>
              <w:spacing w:after="40"/>
              <w:rPr>
                <w:rFonts w:cs="Times New Roman"/>
                <w:szCs w:val="24"/>
              </w:rPr>
            </w:pPr>
            <w:proofErr w:type="spellStart"/>
            <w:r w:rsidRPr="005F3176">
              <w:rPr>
                <w:rFonts w:cs="Times New Roman"/>
                <w:szCs w:val="24"/>
              </w:rPr>
              <w:t>Modelo</w:t>
            </w:r>
            <w:proofErr w:type="spellEnd"/>
            <w:r w:rsidRPr="005F3176">
              <w:rPr>
                <w:rFonts w:cs="Times New Roman"/>
                <w:szCs w:val="24"/>
              </w:rPr>
              <w:t xml:space="preserve"> de </w:t>
            </w:r>
            <w:proofErr w:type="spellStart"/>
            <w:r w:rsidRPr="005F3176">
              <w:rPr>
                <w:rFonts w:cs="Times New Roman"/>
                <w:szCs w:val="24"/>
              </w:rPr>
              <w:t>datos</w:t>
            </w:r>
            <w:proofErr w:type="spellEnd"/>
          </w:p>
        </w:tc>
        <w:tc>
          <w:tcPr>
            <w:tcW w:w="2154" w:type="dxa"/>
          </w:tcPr>
          <w:p w14:paraId="56C5ABC6" w14:textId="77777777" w:rsidR="00A63560" w:rsidRPr="005F3176" w:rsidRDefault="005F3176">
            <w:pPr>
              <w:spacing w:after="40"/>
              <w:rPr>
                <w:rFonts w:cs="Times New Roman"/>
                <w:szCs w:val="24"/>
              </w:rPr>
            </w:pPr>
            <w:r w:rsidRPr="005F3176">
              <w:rPr>
                <w:rFonts w:cs="Times New Roman"/>
                <w:szCs w:val="24"/>
              </w:rPr>
              <w:t xml:space="preserve">7 </w:t>
            </w:r>
            <w:proofErr w:type="spellStart"/>
            <w:r w:rsidRPr="005F3176">
              <w:rPr>
                <w:rFonts w:cs="Times New Roman"/>
                <w:szCs w:val="24"/>
              </w:rPr>
              <w:t>tablas</w:t>
            </w:r>
            <w:proofErr w:type="spellEnd"/>
            <w:r w:rsidRPr="005F3176">
              <w:rPr>
                <w:rFonts w:cs="Times New Roman"/>
                <w:szCs w:val="24"/>
              </w:rPr>
              <w:t xml:space="preserve">: </w:t>
            </w:r>
            <w:proofErr w:type="spellStart"/>
            <w:r w:rsidRPr="005F3176">
              <w:rPr>
                <w:rFonts w:cs="Times New Roman"/>
                <w:szCs w:val="24"/>
              </w:rPr>
              <w:t>usuario</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ubicacion</w:t>
            </w:r>
            <w:proofErr w:type="spellEnd"/>
            <w:r w:rsidRPr="005F3176">
              <w:rPr>
                <w:rFonts w:cs="Times New Roman"/>
                <w:szCs w:val="24"/>
              </w:rPr>
              <w:t xml:space="preserve">, </w:t>
            </w:r>
            <w:proofErr w:type="spellStart"/>
            <w:r w:rsidRPr="005F3176">
              <w:rPr>
                <w:rFonts w:cs="Times New Roman"/>
                <w:szCs w:val="24"/>
              </w:rPr>
              <w:t>ruta_parada</w:t>
            </w:r>
            <w:proofErr w:type="spellEnd"/>
            <w:r w:rsidRPr="005F3176">
              <w:rPr>
                <w:rFonts w:cs="Times New Roman"/>
                <w:szCs w:val="24"/>
              </w:rPr>
              <w:t xml:space="preserve">, </w:t>
            </w:r>
            <w:proofErr w:type="spellStart"/>
            <w:r w:rsidRPr="005F3176">
              <w:rPr>
                <w:rFonts w:cs="Times New Roman"/>
                <w:szCs w:val="24"/>
              </w:rPr>
              <w:t>busqueda</w:t>
            </w:r>
            <w:proofErr w:type="spellEnd"/>
            <w:r w:rsidRPr="005F3176">
              <w:rPr>
                <w:rFonts w:cs="Times New Roman"/>
                <w:szCs w:val="24"/>
              </w:rPr>
              <w:t xml:space="preserve">, </w:t>
            </w:r>
            <w:proofErr w:type="spellStart"/>
            <w:r w:rsidRPr="005F3176">
              <w:rPr>
                <w:rFonts w:cs="Times New Roman"/>
                <w:szCs w:val="24"/>
              </w:rPr>
              <w:t>comentario</w:t>
            </w:r>
            <w:proofErr w:type="spellEnd"/>
            <w:r w:rsidRPr="005F3176">
              <w:rPr>
                <w:rFonts w:cs="Times New Roman"/>
                <w:szCs w:val="24"/>
              </w:rPr>
              <w:t xml:space="preserve">, </w:t>
            </w:r>
            <w:proofErr w:type="spellStart"/>
            <w:r w:rsidRPr="005F3176">
              <w:rPr>
                <w:rFonts w:cs="Times New Roman"/>
                <w:szCs w:val="24"/>
              </w:rPr>
              <w:t>favorito</w:t>
            </w:r>
            <w:proofErr w:type="spellEnd"/>
          </w:p>
        </w:tc>
        <w:tc>
          <w:tcPr>
            <w:tcW w:w="2721" w:type="dxa"/>
          </w:tcPr>
          <w:p w14:paraId="785B9FD2" w14:textId="77777777" w:rsidR="00A63560" w:rsidRPr="005F3176" w:rsidRDefault="005F3176">
            <w:pPr>
              <w:spacing w:after="40"/>
              <w:rPr>
                <w:rFonts w:cs="Times New Roman"/>
                <w:szCs w:val="24"/>
              </w:rPr>
            </w:pPr>
            <w:r w:rsidRPr="005F3176">
              <w:rPr>
                <w:rFonts w:cs="Times New Roman"/>
                <w:szCs w:val="24"/>
              </w:rPr>
              <w:t xml:space="preserve">4 </w:t>
            </w:r>
            <w:proofErr w:type="spellStart"/>
            <w:r w:rsidRPr="005F3176">
              <w:rPr>
                <w:rFonts w:cs="Times New Roman"/>
                <w:szCs w:val="24"/>
              </w:rPr>
              <w:t>tablas</w:t>
            </w:r>
            <w:proofErr w:type="spellEnd"/>
            <w:r w:rsidRPr="005F3176">
              <w:rPr>
                <w:rFonts w:cs="Times New Roman"/>
                <w:szCs w:val="24"/>
              </w:rPr>
              <w:t xml:space="preserve"> </w:t>
            </w:r>
            <w:proofErr w:type="spellStart"/>
            <w:r w:rsidRPr="005F3176">
              <w:rPr>
                <w:rFonts w:cs="Times New Roman"/>
                <w:szCs w:val="24"/>
              </w:rPr>
              <w:t>implementadas</w:t>
            </w:r>
            <w:proofErr w:type="spellEnd"/>
            <w:r w:rsidRPr="005F3176">
              <w:rPr>
                <w:rFonts w:cs="Times New Roman"/>
                <w:szCs w:val="24"/>
              </w:rPr>
              <w:t xml:space="preserve">: users, routes, </w:t>
            </w:r>
            <w:proofErr w:type="spellStart"/>
            <w:r w:rsidRPr="005F3176">
              <w:rPr>
                <w:rFonts w:cs="Times New Roman"/>
                <w:szCs w:val="24"/>
              </w:rPr>
              <w:t>route_neighborhoods</w:t>
            </w:r>
            <w:proofErr w:type="spellEnd"/>
            <w:r w:rsidRPr="005F3176">
              <w:rPr>
                <w:rFonts w:cs="Times New Roman"/>
                <w:szCs w:val="24"/>
              </w:rPr>
              <w:t>, fares</w:t>
            </w:r>
          </w:p>
        </w:tc>
        <w:tc>
          <w:tcPr>
            <w:tcW w:w="3572" w:type="dxa"/>
          </w:tcPr>
          <w:p w14:paraId="6E0F33C5" w14:textId="77777777" w:rsidR="00A63560" w:rsidRPr="005F3176" w:rsidRDefault="005F3176">
            <w:pPr>
              <w:spacing w:after="40"/>
              <w:rPr>
                <w:rFonts w:cs="Times New Roman"/>
                <w:szCs w:val="24"/>
              </w:rPr>
            </w:pPr>
            <w:r w:rsidRPr="005F3176">
              <w:rPr>
                <w:rFonts w:cs="Times New Roman"/>
                <w:szCs w:val="24"/>
              </w:rPr>
              <w:t xml:space="preserve">En </w:t>
            </w:r>
            <w:proofErr w:type="spellStart"/>
            <w:r w:rsidRPr="005F3176">
              <w:rPr>
                <w:rFonts w:cs="Times New Roman"/>
                <w:szCs w:val="24"/>
              </w:rPr>
              <w:t>Fusagasugá</w:t>
            </w:r>
            <w:proofErr w:type="spellEnd"/>
            <w:r w:rsidRPr="005F3176">
              <w:rPr>
                <w:rFonts w:cs="Times New Roman"/>
                <w:szCs w:val="24"/>
              </w:rPr>
              <w:t xml:space="preserve"> no hay </w:t>
            </w:r>
            <w:proofErr w:type="spellStart"/>
            <w:r w:rsidRPr="005F3176">
              <w:rPr>
                <w:rFonts w:cs="Times New Roman"/>
                <w:szCs w:val="24"/>
              </w:rPr>
              <w:t>paradas</w:t>
            </w:r>
            <w:proofErr w:type="spellEnd"/>
            <w:r w:rsidRPr="005F3176">
              <w:rPr>
                <w:rFonts w:cs="Times New Roman"/>
                <w:szCs w:val="24"/>
              </w:rPr>
              <w:t xml:space="preserve"> </w:t>
            </w:r>
            <w:proofErr w:type="spellStart"/>
            <w:r w:rsidRPr="005F3176">
              <w:rPr>
                <w:rFonts w:cs="Times New Roman"/>
                <w:szCs w:val="24"/>
              </w:rPr>
              <w:t>fijas</w:t>
            </w:r>
            <w:proofErr w:type="spellEnd"/>
            <w:r w:rsidRPr="005F3176">
              <w:rPr>
                <w:rFonts w:cs="Times New Roman"/>
                <w:szCs w:val="24"/>
              </w:rPr>
              <w:t xml:space="preserve"> (la </w:t>
            </w:r>
            <w:proofErr w:type="spellStart"/>
            <w:r w:rsidRPr="005F3176">
              <w:rPr>
                <w:rFonts w:cs="Times New Roman"/>
                <w:szCs w:val="24"/>
              </w:rPr>
              <w:t>buseta</w:t>
            </w:r>
            <w:proofErr w:type="spellEnd"/>
            <w:r w:rsidRPr="005F3176">
              <w:rPr>
                <w:rFonts w:cs="Times New Roman"/>
                <w:szCs w:val="24"/>
              </w:rPr>
              <w:t xml:space="preserve"> se para con la mano): </w:t>
            </w:r>
            <w:proofErr w:type="spellStart"/>
            <w:r w:rsidRPr="005F3176">
              <w:rPr>
                <w:rFonts w:cs="Times New Roman"/>
                <w:szCs w:val="24"/>
              </w:rPr>
              <w:t>los</w:t>
            </w:r>
            <w:proofErr w:type="spellEnd"/>
            <w:r w:rsidRPr="005F3176">
              <w:rPr>
                <w:rFonts w:cs="Times New Roman"/>
                <w:szCs w:val="24"/>
              </w:rPr>
              <w:t xml:space="preserve"> barrios son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lista</w:t>
            </w:r>
            <w:proofErr w:type="spellEnd"/>
            <w:r w:rsidRPr="005F3176">
              <w:rPr>
                <w:rFonts w:cs="Times New Roman"/>
                <w:szCs w:val="24"/>
              </w:rPr>
              <w:t xml:space="preserve"> de </w:t>
            </w:r>
            <w:proofErr w:type="spellStart"/>
            <w:r w:rsidRPr="005F3176">
              <w:rPr>
                <w:rFonts w:cs="Times New Roman"/>
                <w:szCs w:val="24"/>
              </w:rPr>
              <w:t>nombres</w:t>
            </w:r>
            <w:proofErr w:type="spellEnd"/>
            <w:r w:rsidRPr="005F3176">
              <w:rPr>
                <w:rFonts w:cs="Times New Roman"/>
                <w:szCs w:val="24"/>
              </w:rPr>
              <w:t xml:space="preserve">. </w:t>
            </w:r>
            <w:proofErr w:type="spellStart"/>
            <w:r w:rsidRPr="005F3176">
              <w:rPr>
                <w:rFonts w:cs="Times New Roman"/>
                <w:szCs w:val="24"/>
              </w:rPr>
              <w:t>Historial</w:t>
            </w:r>
            <w:proofErr w:type="spellEnd"/>
            <w:r w:rsidRPr="005F3176">
              <w:rPr>
                <w:rFonts w:cs="Times New Roman"/>
                <w:szCs w:val="24"/>
              </w:rPr>
              <w:t xml:space="preserve">, </w:t>
            </w:r>
            <w:proofErr w:type="spellStart"/>
            <w:r w:rsidRPr="005F3176">
              <w:rPr>
                <w:rFonts w:cs="Times New Roman"/>
                <w:szCs w:val="24"/>
              </w:rPr>
              <w:t>favoritos</w:t>
            </w:r>
            <w:proofErr w:type="spellEnd"/>
            <w:r w:rsidRPr="005F3176">
              <w:rPr>
                <w:rFonts w:cs="Times New Roman"/>
                <w:szCs w:val="24"/>
              </w:rPr>
              <w:t xml:space="preserve"> y </w:t>
            </w:r>
            <w:proofErr w:type="spellStart"/>
            <w:r w:rsidRPr="005F3176">
              <w:rPr>
                <w:rFonts w:cs="Times New Roman"/>
                <w:szCs w:val="24"/>
              </w:rPr>
              <w:t>comentarios</w:t>
            </w:r>
            <w:proofErr w:type="spellEnd"/>
            <w:r w:rsidRPr="005F3176">
              <w:rPr>
                <w:rFonts w:cs="Times New Roman"/>
                <w:szCs w:val="24"/>
              </w:rPr>
              <w:t xml:space="preserve"> se </w:t>
            </w:r>
            <w:proofErr w:type="spellStart"/>
            <w:r w:rsidRPr="005F3176">
              <w:rPr>
                <w:rFonts w:cs="Times New Roman"/>
                <w:szCs w:val="24"/>
              </w:rPr>
              <w:t>agregarán</w:t>
            </w:r>
            <w:proofErr w:type="spellEnd"/>
            <w:r w:rsidRPr="005F3176">
              <w:rPr>
                <w:rFonts w:cs="Times New Roman"/>
                <w:szCs w:val="24"/>
              </w:rPr>
              <w:t xml:space="preserve"> con sus </w:t>
            </w:r>
            <w:proofErr w:type="spellStart"/>
            <w:r w:rsidRPr="005F3176">
              <w:rPr>
                <w:rFonts w:cs="Times New Roman"/>
                <w:szCs w:val="24"/>
              </w:rPr>
              <w:t>historias</w:t>
            </w:r>
            <w:proofErr w:type="spellEnd"/>
            <w:r w:rsidRPr="005F3176">
              <w:rPr>
                <w:rFonts w:cs="Times New Roman"/>
                <w:szCs w:val="24"/>
              </w:rPr>
              <w:t>.</w:t>
            </w:r>
          </w:p>
        </w:tc>
      </w:tr>
      <w:tr w:rsidR="00A63560" w:rsidRPr="005F3176" w14:paraId="79F0A12D" w14:textId="77777777">
        <w:trPr>
          <w:cantSplit/>
          <w:jc w:val="center"/>
        </w:trPr>
        <w:tc>
          <w:tcPr>
            <w:tcW w:w="1474" w:type="dxa"/>
          </w:tcPr>
          <w:p w14:paraId="7963AE23" w14:textId="77777777" w:rsidR="00A63560" w:rsidRPr="005F3176" w:rsidRDefault="005F3176">
            <w:pPr>
              <w:spacing w:after="40"/>
              <w:rPr>
                <w:rFonts w:cs="Times New Roman"/>
                <w:szCs w:val="24"/>
              </w:rPr>
            </w:pPr>
            <w:proofErr w:type="spellStart"/>
            <w:r w:rsidRPr="005F3176">
              <w:rPr>
                <w:rFonts w:cs="Times New Roman"/>
                <w:szCs w:val="24"/>
              </w:rPr>
              <w:t>Dependencias</w:t>
            </w:r>
            <w:proofErr w:type="spellEnd"/>
          </w:p>
        </w:tc>
        <w:tc>
          <w:tcPr>
            <w:tcW w:w="2154" w:type="dxa"/>
          </w:tcPr>
          <w:p w14:paraId="001C700D" w14:textId="77777777" w:rsidR="00A63560" w:rsidRPr="005F3176" w:rsidRDefault="005F3176">
            <w:pPr>
              <w:spacing w:after="40"/>
              <w:rPr>
                <w:rFonts w:cs="Times New Roman"/>
                <w:szCs w:val="24"/>
              </w:rPr>
            </w:pPr>
            <w:r w:rsidRPr="005F3176">
              <w:rPr>
                <w:rFonts w:cs="Times New Roman"/>
                <w:szCs w:val="24"/>
              </w:rPr>
              <w:t xml:space="preserve">Base de </w:t>
            </w:r>
            <w:proofErr w:type="spellStart"/>
            <w:r w:rsidRPr="005F3176">
              <w:rPr>
                <w:rFonts w:cs="Times New Roman"/>
                <w:szCs w:val="24"/>
              </w:rPr>
              <w:t>datos</w:t>
            </w:r>
            <w:proofErr w:type="spellEnd"/>
            <w:r w:rsidRPr="005F3176">
              <w:rPr>
                <w:rFonts w:cs="Times New Roman"/>
                <w:szCs w:val="24"/>
              </w:rPr>
              <w:t>, Leaflet/Google Maps, Git/GitHub</w:t>
            </w:r>
          </w:p>
        </w:tc>
        <w:tc>
          <w:tcPr>
            <w:tcW w:w="2721" w:type="dxa"/>
          </w:tcPr>
          <w:p w14:paraId="5E035599" w14:textId="77777777" w:rsidR="00A63560" w:rsidRPr="005F3176" w:rsidRDefault="005F3176">
            <w:pPr>
              <w:spacing w:after="40"/>
              <w:rPr>
                <w:rFonts w:cs="Times New Roman"/>
                <w:szCs w:val="24"/>
              </w:rPr>
            </w:pPr>
            <w:r w:rsidRPr="005F3176">
              <w:rPr>
                <w:rFonts w:cs="Times New Roman"/>
                <w:szCs w:val="24"/>
              </w:rPr>
              <w:t xml:space="preserve">Se </w:t>
            </w:r>
            <w:proofErr w:type="spellStart"/>
            <w:r w:rsidRPr="005F3176">
              <w:rPr>
                <w:rFonts w:cs="Times New Roman"/>
                <w:szCs w:val="24"/>
              </w:rPr>
              <w:t>agregan</w:t>
            </w:r>
            <w:proofErr w:type="spellEnd"/>
            <w:r w:rsidRPr="005F3176">
              <w:rPr>
                <w:rFonts w:cs="Times New Roman"/>
                <w:szCs w:val="24"/>
              </w:rPr>
              <w:t xml:space="preserve"> </w:t>
            </w:r>
            <w:proofErr w:type="spellStart"/>
            <w:r w:rsidRPr="005F3176">
              <w:rPr>
                <w:rFonts w:cs="Times New Roman"/>
                <w:szCs w:val="24"/>
              </w:rPr>
              <w:t>Supabase</w:t>
            </w:r>
            <w:proofErr w:type="spellEnd"/>
            <w:r w:rsidRPr="005F3176">
              <w:rPr>
                <w:rFonts w:cs="Times New Roman"/>
                <w:szCs w:val="24"/>
              </w:rPr>
              <w:t xml:space="preserve">, Render, </w:t>
            </w:r>
            <w:proofErr w:type="spellStart"/>
            <w:r w:rsidRPr="005F3176">
              <w:rPr>
                <w:rFonts w:cs="Times New Roman"/>
                <w:szCs w:val="24"/>
              </w:rPr>
              <w:t>Vercel</w:t>
            </w:r>
            <w:proofErr w:type="spellEnd"/>
            <w:r w:rsidRPr="005F3176">
              <w:rPr>
                <w:rFonts w:cs="Times New Roman"/>
                <w:szCs w:val="24"/>
              </w:rPr>
              <w:t xml:space="preserve">, CI y </w:t>
            </w:r>
            <w:proofErr w:type="spellStart"/>
            <w:r w:rsidRPr="005F3176">
              <w:rPr>
                <w:rFonts w:cs="Times New Roman"/>
                <w:szCs w:val="24"/>
              </w:rPr>
              <w:t>datos</w:t>
            </w:r>
            <w:proofErr w:type="spellEnd"/>
            <w:r w:rsidRPr="005F3176">
              <w:rPr>
                <w:rFonts w:cs="Times New Roman"/>
                <w:szCs w:val="24"/>
              </w:rPr>
              <w:t xml:space="preserve"> de las </w:t>
            </w:r>
            <w:proofErr w:type="spellStart"/>
            <w:r w:rsidRPr="005F3176">
              <w:rPr>
                <w:rFonts w:cs="Times New Roman"/>
                <w:szCs w:val="24"/>
              </w:rPr>
              <w:t>rutas</w:t>
            </w:r>
            <w:proofErr w:type="spellEnd"/>
            <w:r w:rsidRPr="005F3176">
              <w:rPr>
                <w:rFonts w:cs="Times New Roman"/>
                <w:szCs w:val="24"/>
              </w:rPr>
              <w:t xml:space="preserve">; Google Maps solo </w:t>
            </w:r>
            <w:proofErr w:type="spellStart"/>
            <w:r w:rsidRPr="005F3176">
              <w:rPr>
                <w:rFonts w:cs="Times New Roman"/>
                <w:szCs w:val="24"/>
              </w:rPr>
              <w:t>cronometra</w:t>
            </w:r>
            <w:proofErr w:type="spellEnd"/>
          </w:p>
        </w:tc>
        <w:tc>
          <w:tcPr>
            <w:tcW w:w="3572" w:type="dxa"/>
          </w:tcPr>
          <w:p w14:paraId="40F7B53C" w14:textId="77777777" w:rsidR="00A63560" w:rsidRPr="005F3176" w:rsidRDefault="005F3176">
            <w:pPr>
              <w:spacing w:after="40"/>
              <w:rPr>
                <w:rFonts w:cs="Times New Roman"/>
                <w:szCs w:val="24"/>
              </w:rPr>
            </w:pPr>
            <w:proofErr w:type="spellStart"/>
            <w:r w:rsidRPr="005F3176">
              <w:rPr>
                <w:rFonts w:cs="Times New Roman"/>
                <w:szCs w:val="24"/>
              </w:rPr>
              <w:t>Reflejar</w:t>
            </w:r>
            <w:proofErr w:type="spellEnd"/>
            <w:r w:rsidRPr="005F3176">
              <w:rPr>
                <w:rFonts w:cs="Times New Roman"/>
                <w:szCs w:val="24"/>
              </w:rPr>
              <w:t xml:space="preserve"> las </w:t>
            </w:r>
            <w:proofErr w:type="spellStart"/>
            <w:r w:rsidRPr="005F3176">
              <w:rPr>
                <w:rFonts w:cs="Times New Roman"/>
                <w:szCs w:val="24"/>
              </w:rPr>
              <w:t>dependencias</w:t>
            </w:r>
            <w:proofErr w:type="spellEnd"/>
            <w:r w:rsidRPr="005F3176">
              <w:rPr>
                <w:rFonts w:cs="Times New Roman"/>
                <w:szCs w:val="24"/>
              </w:rPr>
              <w:t xml:space="preserve"> </w:t>
            </w:r>
            <w:proofErr w:type="spellStart"/>
            <w:r w:rsidRPr="005F3176">
              <w:rPr>
                <w:rFonts w:cs="Times New Roman"/>
                <w:szCs w:val="24"/>
              </w:rPr>
              <w:t>reales</w:t>
            </w:r>
            <w:proofErr w:type="spellEnd"/>
            <w:r w:rsidRPr="005F3176">
              <w:rPr>
                <w:rFonts w:cs="Times New Roman"/>
                <w:szCs w:val="24"/>
              </w:rPr>
              <w:t xml:space="preserve"> del </w:t>
            </w:r>
            <w:proofErr w:type="spellStart"/>
            <w:r w:rsidRPr="005F3176">
              <w:rPr>
                <w:rFonts w:cs="Times New Roman"/>
                <w:szCs w:val="24"/>
              </w:rPr>
              <w:t>despliegue</w:t>
            </w:r>
            <w:proofErr w:type="spellEnd"/>
            <w:r w:rsidRPr="005F3176">
              <w:rPr>
                <w:rFonts w:cs="Times New Roman"/>
                <w:szCs w:val="24"/>
              </w:rPr>
              <w:t>.</w:t>
            </w:r>
          </w:p>
        </w:tc>
      </w:tr>
      <w:tr w:rsidR="00A63560" w:rsidRPr="005F3176" w14:paraId="5084C33E" w14:textId="77777777">
        <w:trPr>
          <w:cantSplit/>
          <w:jc w:val="center"/>
        </w:trPr>
        <w:tc>
          <w:tcPr>
            <w:tcW w:w="1474" w:type="dxa"/>
          </w:tcPr>
          <w:p w14:paraId="1F642825" w14:textId="77777777" w:rsidR="00A63560" w:rsidRPr="005F3176" w:rsidRDefault="005F3176">
            <w:pPr>
              <w:spacing w:after="40"/>
              <w:rPr>
                <w:rFonts w:cs="Times New Roman"/>
                <w:szCs w:val="24"/>
              </w:rPr>
            </w:pPr>
            <w:proofErr w:type="spellStart"/>
            <w:r w:rsidRPr="005F3176">
              <w:rPr>
                <w:rFonts w:cs="Times New Roman"/>
                <w:szCs w:val="24"/>
              </w:rPr>
              <w:t>Riesgos</w:t>
            </w:r>
            <w:proofErr w:type="spellEnd"/>
          </w:p>
        </w:tc>
        <w:tc>
          <w:tcPr>
            <w:tcW w:w="2154" w:type="dxa"/>
          </w:tcPr>
          <w:p w14:paraId="6064E363" w14:textId="77777777" w:rsidR="00A63560" w:rsidRPr="005F3176" w:rsidRDefault="005F3176">
            <w:pPr>
              <w:spacing w:after="40"/>
              <w:rPr>
                <w:rFonts w:cs="Times New Roman"/>
                <w:szCs w:val="24"/>
              </w:rPr>
            </w:pPr>
            <w:r w:rsidRPr="005F3176">
              <w:rPr>
                <w:rFonts w:cs="Times New Roman"/>
                <w:szCs w:val="24"/>
              </w:rPr>
              <w:t xml:space="preserve">3 </w:t>
            </w:r>
            <w:proofErr w:type="spellStart"/>
            <w:r w:rsidRPr="005F3176">
              <w:rPr>
                <w:rFonts w:cs="Times New Roman"/>
                <w:szCs w:val="24"/>
              </w:rPr>
              <w:t>riesgos</w:t>
            </w:r>
            <w:proofErr w:type="spellEnd"/>
          </w:p>
        </w:tc>
        <w:tc>
          <w:tcPr>
            <w:tcW w:w="2721" w:type="dxa"/>
          </w:tcPr>
          <w:p w14:paraId="197445E7" w14:textId="77777777" w:rsidR="00A63560" w:rsidRPr="005F3176" w:rsidRDefault="005F3176">
            <w:pPr>
              <w:spacing w:after="40"/>
              <w:rPr>
                <w:rFonts w:cs="Times New Roman"/>
                <w:szCs w:val="24"/>
              </w:rPr>
            </w:pPr>
            <w:r w:rsidRPr="005F3176">
              <w:rPr>
                <w:rFonts w:cs="Times New Roman"/>
                <w:szCs w:val="24"/>
              </w:rPr>
              <w:t xml:space="preserve">8, con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estado</w:t>
            </w:r>
            <w:proofErr w:type="spellEnd"/>
            <w:r w:rsidRPr="005F3176">
              <w:rPr>
                <w:rFonts w:cs="Times New Roman"/>
                <w:szCs w:val="24"/>
              </w:rPr>
              <w:t xml:space="preserve"> real</w:t>
            </w:r>
          </w:p>
        </w:tc>
        <w:tc>
          <w:tcPr>
            <w:tcW w:w="3572" w:type="dxa"/>
          </w:tcPr>
          <w:p w14:paraId="1CAA68D7" w14:textId="77777777" w:rsidR="00A63560" w:rsidRPr="005F3176" w:rsidRDefault="005F3176">
            <w:pPr>
              <w:spacing w:after="40"/>
              <w:rPr>
                <w:rFonts w:cs="Times New Roman"/>
                <w:szCs w:val="24"/>
              </w:rPr>
            </w:pPr>
            <w:proofErr w:type="spellStart"/>
            <w:r w:rsidRPr="005F3176">
              <w:rPr>
                <w:rFonts w:cs="Times New Roman"/>
                <w:szCs w:val="24"/>
              </w:rPr>
              <w:t>Varios</w:t>
            </w:r>
            <w:proofErr w:type="spellEnd"/>
            <w:r w:rsidRPr="005F3176">
              <w:rPr>
                <w:rFonts w:cs="Times New Roman"/>
                <w:szCs w:val="24"/>
              </w:rPr>
              <w:t xml:space="preserve"> </w:t>
            </w:r>
            <w:proofErr w:type="spellStart"/>
            <w:r w:rsidRPr="005F3176">
              <w:rPr>
                <w:rFonts w:cs="Times New Roman"/>
                <w:szCs w:val="24"/>
              </w:rPr>
              <w:t>ya</w:t>
            </w:r>
            <w:proofErr w:type="spellEnd"/>
            <w:r w:rsidRPr="005F3176">
              <w:rPr>
                <w:rFonts w:cs="Times New Roman"/>
                <w:szCs w:val="24"/>
              </w:rPr>
              <w:t xml:space="preserve"> se </w:t>
            </w:r>
            <w:proofErr w:type="spellStart"/>
            <w:r w:rsidRPr="005F3176">
              <w:rPr>
                <w:rFonts w:cs="Times New Roman"/>
                <w:szCs w:val="24"/>
              </w:rPr>
              <w:t>materializaron</w:t>
            </w:r>
            <w:proofErr w:type="spellEnd"/>
            <w:r w:rsidRPr="005F3176">
              <w:rPr>
                <w:rFonts w:cs="Times New Roman"/>
                <w:szCs w:val="24"/>
              </w:rPr>
              <w:t xml:space="preserve"> (Sprint 1 con </w:t>
            </w:r>
            <w:proofErr w:type="spellStart"/>
            <w:r w:rsidRPr="005F3176">
              <w:rPr>
                <w:rFonts w:cs="Times New Roman"/>
                <w:szCs w:val="24"/>
              </w:rPr>
              <w:t>velocidad</w:t>
            </w:r>
            <w:proofErr w:type="spellEnd"/>
            <w:r w:rsidRPr="005F3176">
              <w:rPr>
                <w:rFonts w:cs="Times New Roman"/>
                <w:szCs w:val="24"/>
              </w:rPr>
              <w:t xml:space="preserve"> 0).</w:t>
            </w:r>
          </w:p>
        </w:tc>
      </w:tr>
    </w:tbl>
    <w:p w14:paraId="1042F1C6" w14:textId="77777777" w:rsidR="00A63560" w:rsidRPr="005F3176" w:rsidRDefault="00A63560">
      <w:pPr>
        <w:spacing w:after="80"/>
        <w:rPr>
          <w:rFonts w:cs="Times New Roman"/>
          <w:szCs w:val="24"/>
        </w:rPr>
      </w:pPr>
    </w:p>
    <w:p w14:paraId="73420102" w14:textId="77777777" w:rsidR="00A63560" w:rsidRPr="005F3176" w:rsidRDefault="005F3176">
      <w:pPr>
        <w:pStyle w:val="Ttulo3"/>
        <w:rPr>
          <w:rFonts w:cs="Times New Roman"/>
          <w:szCs w:val="24"/>
        </w:rPr>
      </w:pPr>
      <w:bookmarkStart w:id="28" w:name="_Toc242455625"/>
      <w:bookmarkStart w:id="29" w:name="_Toc242455741"/>
      <w:bookmarkStart w:id="30" w:name="_Toc242457446"/>
      <w:proofErr w:type="spellStart"/>
      <w:r w:rsidRPr="005F3176">
        <w:rPr>
          <w:rFonts w:cs="Times New Roman"/>
          <w:szCs w:val="24"/>
        </w:rPr>
        <w:lastRenderedPageBreak/>
        <w:t>Cambios</w:t>
      </w:r>
      <w:proofErr w:type="spellEnd"/>
      <w:r w:rsidRPr="005F3176">
        <w:rPr>
          <w:rFonts w:cs="Times New Roman"/>
          <w:szCs w:val="24"/>
        </w:rPr>
        <w:t xml:space="preserve"> </w:t>
      </w:r>
      <w:proofErr w:type="spellStart"/>
      <w:r w:rsidRPr="005F3176">
        <w:rPr>
          <w:rFonts w:cs="Times New Roman"/>
          <w:szCs w:val="24"/>
        </w:rPr>
        <w:t>posteriores</w:t>
      </w:r>
      <w:proofErr w:type="spellEnd"/>
      <w:r w:rsidRPr="005F3176">
        <w:rPr>
          <w:rFonts w:cs="Times New Roman"/>
          <w:szCs w:val="24"/>
        </w:rPr>
        <w:t xml:space="preserve"> al 24/08 que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estaban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la </w:t>
      </w:r>
      <w:proofErr w:type="spellStart"/>
      <w:r w:rsidRPr="005F3176">
        <w:rPr>
          <w:rFonts w:cs="Times New Roman"/>
          <w:szCs w:val="24"/>
        </w:rPr>
        <w:t>Actividad</w:t>
      </w:r>
      <w:proofErr w:type="spellEnd"/>
      <w:r w:rsidRPr="005F3176">
        <w:rPr>
          <w:rFonts w:cs="Times New Roman"/>
          <w:szCs w:val="24"/>
        </w:rPr>
        <w:t xml:space="preserve"> 3</w:t>
      </w:r>
      <w:bookmarkEnd w:id="28"/>
      <w:bookmarkEnd w:id="29"/>
      <w:bookmarkEnd w:id="30"/>
    </w:p>
    <w:tbl>
      <w:tblPr>
        <w:tblStyle w:val="Tablaconcuadrcula"/>
        <w:tblW w:w="0" w:type="auto"/>
        <w:jc w:val="center"/>
        <w:tblLayout w:type="fixed"/>
        <w:tblLook w:val="04A0" w:firstRow="1" w:lastRow="0" w:firstColumn="1" w:lastColumn="0" w:noHBand="0" w:noVBand="1"/>
      </w:tblPr>
      <w:tblGrid>
        <w:gridCol w:w="1304"/>
        <w:gridCol w:w="4649"/>
        <w:gridCol w:w="3969"/>
      </w:tblGrid>
      <w:tr w:rsidR="00A63560" w:rsidRPr="005F3176" w14:paraId="4D51EBF8" w14:textId="77777777">
        <w:trPr>
          <w:cantSplit/>
          <w:tblHeader/>
          <w:jc w:val="center"/>
        </w:trPr>
        <w:tc>
          <w:tcPr>
            <w:tcW w:w="1304" w:type="dxa"/>
            <w:shd w:val="clear" w:color="auto" w:fill="D9E2F3"/>
          </w:tcPr>
          <w:p w14:paraId="462D9FE3" w14:textId="77777777" w:rsidR="00A63560" w:rsidRPr="005F3176" w:rsidRDefault="005F3176">
            <w:pPr>
              <w:rPr>
                <w:rFonts w:cs="Times New Roman"/>
                <w:szCs w:val="24"/>
              </w:rPr>
            </w:pPr>
            <w:proofErr w:type="spellStart"/>
            <w:r w:rsidRPr="005F3176">
              <w:rPr>
                <w:rFonts w:cs="Times New Roman"/>
                <w:b/>
                <w:szCs w:val="24"/>
              </w:rPr>
              <w:t>Fecha</w:t>
            </w:r>
            <w:proofErr w:type="spellEnd"/>
          </w:p>
        </w:tc>
        <w:tc>
          <w:tcPr>
            <w:tcW w:w="4649" w:type="dxa"/>
            <w:shd w:val="clear" w:color="auto" w:fill="D9E2F3"/>
          </w:tcPr>
          <w:p w14:paraId="5F5BB289" w14:textId="77777777" w:rsidR="00A63560" w:rsidRPr="005F3176" w:rsidRDefault="005F3176">
            <w:pPr>
              <w:rPr>
                <w:rFonts w:cs="Times New Roman"/>
                <w:szCs w:val="24"/>
              </w:rPr>
            </w:pPr>
            <w:r w:rsidRPr="005F3176">
              <w:rPr>
                <w:rFonts w:cs="Times New Roman"/>
                <w:b/>
                <w:szCs w:val="24"/>
              </w:rPr>
              <w:t>Cambio</w:t>
            </w:r>
          </w:p>
        </w:tc>
        <w:tc>
          <w:tcPr>
            <w:tcW w:w="3969" w:type="dxa"/>
            <w:shd w:val="clear" w:color="auto" w:fill="D9E2F3"/>
          </w:tcPr>
          <w:p w14:paraId="5BDD2143" w14:textId="77777777" w:rsidR="00A63560" w:rsidRPr="005F3176" w:rsidRDefault="005F3176">
            <w:pPr>
              <w:rPr>
                <w:rFonts w:cs="Times New Roman"/>
                <w:szCs w:val="24"/>
              </w:rPr>
            </w:pPr>
            <w:proofErr w:type="spellStart"/>
            <w:r w:rsidRPr="005F3176">
              <w:rPr>
                <w:rFonts w:cs="Times New Roman"/>
                <w:b/>
                <w:szCs w:val="24"/>
              </w:rPr>
              <w:t>Razón</w:t>
            </w:r>
            <w:proofErr w:type="spellEnd"/>
          </w:p>
        </w:tc>
      </w:tr>
      <w:tr w:rsidR="00A63560" w:rsidRPr="005F3176" w14:paraId="78FFCC62" w14:textId="77777777">
        <w:trPr>
          <w:cantSplit/>
          <w:jc w:val="center"/>
        </w:trPr>
        <w:tc>
          <w:tcPr>
            <w:tcW w:w="1304" w:type="dxa"/>
          </w:tcPr>
          <w:p w14:paraId="5AD660C2" w14:textId="77777777" w:rsidR="00A63560" w:rsidRPr="005F3176" w:rsidRDefault="005F3176">
            <w:pPr>
              <w:spacing w:after="40"/>
              <w:rPr>
                <w:rFonts w:cs="Times New Roman"/>
                <w:szCs w:val="24"/>
              </w:rPr>
            </w:pPr>
            <w:r w:rsidRPr="005F3176">
              <w:rPr>
                <w:rFonts w:cs="Times New Roman"/>
                <w:szCs w:val="24"/>
              </w:rPr>
              <w:t>24/08/2026</w:t>
            </w:r>
          </w:p>
        </w:tc>
        <w:tc>
          <w:tcPr>
            <w:tcW w:w="4649" w:type="dxa"/>
          </w:tcPr>
          <w:p w14:paraId="6D4AE03E" w14:textId="77777777" w:rsidR="00A63560" w:rsidRPr="005F3176" w:rsidRDefault="005F3176">
            <w:pPr>
              <w:spacing w:after="40"/>
              <w:rPr>
                <w:rFonts w:cs="Times New Roman"/>
                <w:szCs w:val="24"/>
              </w:rPr>
            </w:pPr>
            <w:proofErr w:type="spellStart"/>
            <w:r w:rsidRPr="005F3176">
              <w:rPr>
                <w:rFonts w:cs="Times New Roman"/>
                <w:szCs w:val="24"/>
              </w:rPr>
              <w:t>Actividad</w:t>
            </w:r>
            <w:proofErr w:type="spellEnd"/>
            <w:r w:rsidRPr="005F3176">
              <w:rPr>
                <w:rFonts w:cs="Times New Roman"/>
                <w:szCs w:val="24"/>
              </w:rPr>
              <w:t xml:space="preserve"> 3 v3: 5 </w:t>
            </w:r>
            <w:proofErr w:type="spellStart"/>
            <w:r w:rsidRPr="005F3176">
              <w:rPr>
                <w:rFonts w:cs="Times New Roman"/>
                <w:szCs w:val="24"/>
              </w:rPr>
              <w:t>métricas</w:t>
            </w:r>
            <w:proofErr w:type="spellEnd"/>
            <w:r w:rsidRPr="005F3176">
              <w:rPr>
                <w:rFonts w:cs="Times New Roman"/>
                <w:szCs w:val="24"/>
              </w:rPr>
              <w:t xml:space="preserve"> de </w:t>
            </w:r>
            <w:proofErr w:type="spellStart"/>
            <w:r w:rsidRPr="005F3176">
              <w:rPr>
                <w:rFonts w:cs="Times New Roman"/>
                <w:szCs w:val="24"/>
              </w:rPr>
              <w:t>calidad</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atributo</w:t>
            </w:r>
            <w:proofErr w:type="spellEnd"/>
            <w:r w:rsidRPr="005F3176">
              <w:rPr>
                <w:rFonts w:cs="Times New Roman"/>
                <w:szCs w:val="24"/>
              </w:rPr>
              <w:t xml:space="preserve"> ISO/IEC 25010),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con </w:t>
            </w:r>
            <w:proofErr w:type="spellStart"/>
            <w:r w:rsidRPr="005F3176">
              <w:rPr>
                <w:rFonts w:cs="Times New Roman"/>
                <w:szCs w:val="24"/>
              </w:rPr>
              <w:t>instrumento</w:t>
            </w:r>
            <w:proofErr w:type="spellEnd"/>
            <w:r w:rsidRPr="005F3176">
              <w:rPr>
                <w:rFonts w:cs="Times New Roman"/>
                <w:szCs w:val="24"/>
              </w:rPr>
              <w:t xml:space="preserve"> </w:t>
            </w:r>
            <w:proofErr w:type="spellStart"/>
            <w:r w:rsidRPr="005F3176">
              <w:rPr>
                <w:rFonts w:cs="Times New Roman"/>
                <w:szCs w:val="24"/>
              </w:rPr>
              <w:t>ejecutable</w:t>
            </w:r>
            <w:proofErr w:type="spellEnd"/>
            <w:r w:rsidRPr="005F3176">
              <w:rPr>
                <w:rFonts w:cs="Times New Roman"/>
                <w:szCs w:val="24"/>
              </w:rPr>
              <w:t>.</w:t>
            </w:r>
          </w:p>
        </w:tc>
        <w:tc>
          <w:tcPr>
            <w:tcW w:w="3969" w:type="dxa"/>
          </w:tcPr>
          <w:p w14:paraId="6C89AEB2" w14:textId="77777777" w:rsidR="00A63560" w:rsidRPr="005F3176" w:rsidRDefault="005F3176">
            <w:pPr>
              <w:spacing w:after="40"/>
              <w:rPr>
                <w:rFonts w:cs="Times New Roman"/>
                <w:szCs w:val="24"/>
              </w:rPr>
            </w:pPr>
            <w:r w:rsidRPr="005F3176">
              <w:rPr>
                <w:rFonts w:cs="Times New Roman"/>
                <w:szCs w:val="24"/>
              </w:rPr>
              <w:t xml:space="preserve">Una </w:t>
            </w:r>
            <w:proofErr w:type="spellStart"/>
            <w:r w:rsidRPr="005F3176">
              <w:rPr>
                <w:rFonts w:cs="Times New Roman"/>
                <w:szCs w:val="24"/>
              </w:rPr>
              <w:t>revisión</w:t>
            </w:r>
            <w:proofErr w:type="spellEnd"/>
            <w:r w:rsidRPr="005F3176">
              <w:rPr>
                <w:rFonts w:cs="Times New Roman"/>
                <w:szCs w:val="24"/>
              </w:rPr>
              <w:t xml:space="preserve"> interna </w:t>
            </w:r>
            <w:proofErr w:type="spellStart"/>
            <w:r w:rsidRPr="005F3176">
              <w:rPr>
                <w:rFonts w:cs="Times New Roman"/>
                <w:szCs w:val="24"/>
              </w:rPr>
              <w:t>encontró</w:t>
            </w:r>
            <w:proofErr w:type="spellEnd"/>
            <w:r w:rsidRPr="005F3176">
              <w:rPr>
                <w:rFonts w:cs="Times New Roman"/>
                <w:szCs w:val="24"/>
              </w:rPr>
              <w:t xml:space="preserve"> que 7 de las 8 </w:t>
            </w:r>
            <w:proofErr w:type="spellStart"/>
            <w:r w:rsidRPr="005F3176">
              <w:rPr>
                <w:rFonts w:cs="Times New Roman"/>
                <w:szCs w:val="24"/>
              </w:rPr>
              <w:t>métricas</w:t>
            </w:r>
            <w:proofErr w:type="spellEnd"/>
            <w:r w:rsidRPr="005F3176">
              <w:rPr>
                <w:rFonts w:cs="Times New Roman"/>
                <w:szCs w:val="24"/>
              </w:rPr>
              <w:t xml:space="preserve"> de la v2 </w:t>
            </w:r>
            <w:proofErr w:type="spellStart"/>
            <w:r w:rsidRPr="005F3176">
              <w:rPr>
                <w:rFonts w:cs="Times New Roman"/>
                <w:szCs w:val="24"/>
              </w:rPr>
              <w:t>estaban</w:t>
            </w:r>
            <w:proofErr w:type="spellEnd"/>
            <w:r w:rsidRPr="005F3176">
              <w:rPr>
                <w:rFonts w:cs="Times New Roman"/>
                <w:szCs w:val="24"/>
              </w:rPr>
              <w:t xml:space="preserve"> mal o </w:t>
            </w:r>
            <w:proofErr w:type="spellStart"/>
            <w:r w:rsidRPr="005F3176">
              <w:rPr>
                <w:rFonts w:cs="Times New Roman"/>
                <w:szCs w:val="24"/>
              </w:rPr>
              <w:t>medianamente</w:t>
            </w:r>
            <w:proofErr w:type="spellEnd"/>
            <w:r w:rsidRPr="005F3176">
              <w:rPr>
                <w:rFonts w:cs="Times New Roman"/>
                <w:szCs w:val="24"/>
              </w:rPr>
              <w:t xml:space="preserve"> </w:t>
            </w:r>
            <w:proofErr w:type="spellStart"/>
            <w:r w:rsidRPr="005F3176">
              <w:rPr>
                <w:rFonts w:cs="Times New Roman"/>
                <w:szCs w:val="24"/>
              </w:rPr>
              <w:t>definidas</w:t>
            </w:r>
            <w:proofErr w:type="spellEnd"/>
            <w:r w:rsidRPr="005F3176">
              <w:rPr>
                <w:rFonts w:cs="Times New Roman"/>
                <w:szCs w:val="24"/>
              </w:rPr>
              <w:t xml:space="preserve"> y 1 era </w:t>
            </w:r>
            <w:proofErr w:type="spellStart"/>
            <w:r w:rsidRPr="005F3176">
              <w:rPr>
                <w:rFonts w:cs="Times New Roman"/>
                <w:szCs w:val="24"/>
              </w:rPr>
              <w:t>redundante</w:t>
            </w:r>
            <w:proofErr w:type="spellEnd"/>
            <w:r w:rsidRPr="005F3176">
              <w:rPr>
                <w:rFonts w:cs="Times New Roman"/>
                <w:szCs w:val="24"/>
              </w:rPr>
              <w:t>.</w:t>
            </w:r>
          </w:p>
        </w:tc>
      </w:tr>
      <w:tr w:rsidR="00A63560" w:rsidRPr="005F3176" w14:paraId="255A2F56" w14:textId="77777777">
        <w:trPr>
          <w:cantSplit/>
          <w:jc w:val="center"/>
        </w:trPr>
        <w:tc>
          <w:tcPr>
            <w:tcW w:w="1304" w:type="dxa"/>
          </w:tcPr>
          <w:p w14:paraId="0850D732" w14:textId="77777777" w:rsidR="00A63560" w:rsidRPr="005F3176" w:rsidRDefault="005F3176">
            <w:pPr>
              <w:spacing w:after="40"/>
              <w:rPr>
                <w:rFonts w:cs="Times New Roman"/>
                <w:szCs w:val="24"/>
              </w:rPr>
            </w:pPr>
            <w:r w:rsidRPr="005F3176">
              <w:rPr>
                <w:rFonts w:cs="Times New Roman"/>
                <w:szCs w:val="24"/>
              </w:rPr>
              <w:t>14/09/2026</w:t>
            </w:r>
          </w:p>
        </w:tc>
        <w:tc>
          <w:tcPr>
            <w:tcW w:w="4649" w:type="dxa"/>
          </w:tcPr>
          <w:p w14:paraId="205C5BED" w14:textId="77777777" w:rsidR="00A63560" w:rsidRPr="005F3176" w:rsidRDefault="005F3176">
            <w:pPr>
              <w:spacing w:after="40"/>
              <w:rPr>
                <w:rFonts w:cs="Times New Roman"/>
                <w:szCs w:val="24"/>
              </w:rPr>
            </w:pPr>
            <w:r w:rsidRPr="005F3176">
              <w:rPr>
                <w:rFonts w:cs="Times New Roman"/>
                <w:szCs w:val="24"/>
              </w:rPr>
              <w:t xml:space="preserve">RNF-02 </w:t>
            </w:r>
            <w:proofErr w:type="spellStart"/>
            <w:r w:rsidRPr="005F3176">
              <w:rPr>
                <w:rFonts w:cs="Times New Roman"/>
                <w:szCs w:val="24"/>
              </w:rPr>
              <w:t>rediseñado</w:t>
            </w:r>
            <w:proofErr w:type="spellEnd"/>
            <w:r w:rsidRPr="005F3176">
              <w:rPr>
                <w:rFonts w:cs="Times New Roman"/>
                <w:szCs w:val="24"/>
              </w:rPr>
              <w:t xml:space="preserve">: frontend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Vercel</w:t>
            </w:r>
            <w:proofErr w:type="spellEnd"/>
            <w:r w:rsidRPr="005F3176">
              <w:rPr>
                <w:rFonts w:cs="Times New Roman"/>
                <w:szCs w:val="24"/>
              </w:rPr>
              <w:t xml:space="preserve"> y backend </w:t>
            </w:r>
            <w:proofErr w:type="spellStart"/>
            <w:r w:rsidRPr="005F3176">
              <w:rPr>
                <w:rFonts w:cs="Times New Roman"/>
                <w:szCs w:val="24"/>
              </w:rPr>
              <w:t>en</w:t>
            </w:r>
            <w:proofErr w:type="spellEnd"/>
            <w:r w:rsidRPr="005F3176">
              <w:rPr>
                <w:rFonts w:cs="Times New Roman"/>
                <w:szCs w:val="24"/>
              </w:rPr>
              <w:t xml:space="preserve"> Render (tier gratis), sin </w:t>
            </w:r>
            <w:proofErr w:type="spellStart"/>
            <w:r w:rsidRPr="005F3176">
              <w:rPr>
                <w:rFonts w:cs="Times New Roman"/>
                <w:szCs w:val="24"/>
              </w:rPr>
              <w:t>promesa</w:t>
            </w:r>
            <w:proofErr w:type="spellEnd"/>
            <w:r w:rsidRPr="005F3176">
              <w:rPr>
                <w:rFonts w:cs="Times New Roman"/>
                <w:szCs w:val="24"/>
              </w:rPr>
              <w:t xml:space="preserve"> de </w:t>
            </w:r>
            <w:proofErr w:type="spellStart"/>
            <w:r w:rsidRPr="005F3176">
              <w:rPr>
                <w:rFonts w:cs="Times New Roman"/>
                <w:szCs w:val="24"/>
              </w:rPr>
              <w:t>servidor</w:t>
            </w:r>
            <w:proofErr w:type="spellEnd"/>
            <w:r w:rsidRPr="005F3176">
              <w:rPr>
                <w:rFonts w:cs="Times New Roman"/>
                <w:szCs w:val="24"/>
              </w:rPr>
              <w:t xml:space="preserve"> 24/7.</w:t>
            </w:r>
          </w:p>
        </w:tc>
        <w:tc>
          <w:tcPr>
            <w:tcW w:w="3969" w:type="dxa"/>
          </w:tcPr>
          <w:p w14:paraId="123F66DF" w14:textId="77777777" w:rsidR="00A63560" w:rsidRPr="005F3176" w:rsidRDefault="005F3176">
            <w:pPr>
              <w:spacing w:after="40"/>
              <w:rPr>
                <w:rFonts w:cs="Times New Roman"/>
                <w:szCs w:val="24"/>
              </w:rPr>
            </w:pPr>
            <w:r w:rsidRPr="005F3176">
              <w:rPr>
                <w:rFonts w:cs="Times New Roman"/>
                <w:szCs w:val="24"/>
              </w:rPr>
              <w:t xml:space="preserve">El tier gratis de Render se </w:t>
            </w:r>
            <w:proofErr w:type="spellStart"/>
            <w:r w:rsidRPr="005F3176">
              <w:rPr>
                <w:rFonts w:cs="Times New Roman"/>
                <w:szCs w:val="24"/>
              </w:rPr>
              <w:t>duerme</w:t>
            </w:r>
            <w:proofErr w:type="spellEnd"/>
            <w:r w:rsidRPr="005F3176">
              <w:rPr>
                <w:rFonts w:cs="Times New Roman"/>
                <w:szCs w:val="24"/>
              </w:rPr>
              <w:t xml:space="preserve"> a </w:t>
            </w:r>
            <w:proofErr w:type="spellStart"/>
            <w:r w:rsidRPr="005F3176">
              <w:rPr>
                <w:rFonts w:cs="Times New Roman"/>
                <w:szCs w:val="24"/>
              </w:rPr>
              <w:t>los</w:t>
            </w:r>
            <w:proofErr w:type="spellEnd"/>
            <w:r w:rsidRPr="005F3176">
              <w:rPr>
                <w:rFonts w:cs="Times New Roman"/>
                <w:szCs w:val="24"/>
              </w:rPr>
              <w:t xml:space="preserve"> 15 </w:t>
            </w:r>
            <w:proofErr w:type="spellStart"/>
            <w:r w:rsidRPr="005F3176">
              <w:rPr>
                <w:rFonts w:cs="Times New Roman"/>
                <w:szCs w:val="24"/>
              </w:rPr>
              <w:t>minutos</w:t>
            </w:r>
            <w:proofErr w:type="spellEnd"/>
            <w:r w:rsidRPr="005F3176">
              <w:rPr>
                <w:rFonts w:cs="Times New Roman"/>
                <w:szCs w:val="24"/>
              </w:rPr>
              <w:t xml:space="preserve"> y </w:t>
            </w:r>
            <w:proofErr w:type="spellStart"/>
            <w:r w:rsidRPr="005F3176">
              <w:rPr>
                <w:rFonts w:cs="Times New Roman"/>
                <w:szCs w:val="24"/>
              </w:rPr>
              <w:t>tarda</w:t>
            </w:r>
            <w:proofErr w:type="spellEnd"/>
            <w:r w:rsidRPr="005F3176">
              <w:rPr>
                <w:rFonts w:cs="Times New Roman"/>
                <w:szCs w:val="24"/>
              </w:rPr>
              <w:t xml:space="preserve"> 30 a 60 s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reactivarse</w:t>
            </w:r>
            <w:proofErr w:type="spellEnd"/>
            <w:r w:rsidRPr="005F3176">
              <w:rPr>
                <w:rFonts w:cs="Times New Roman"/>
                <w:szCs w:val="24"/>
              </w:rPr>
              <w:t xml:space="preserve">; </w:t>
            </w:r>
            <w:proofErr w:type="spellStart"/>
            <w:r w:rsidRPr="005F3176">
              <w:rPr>
                <w:rFonts w:cs="Times New Roman"/>
                <w:szCs w:val="24"/>
              </w:rPr>
              <w:t>prometer</w:t>
            </w:r>
            <w:proofErr w:type="spellEnd"/>
            <w:r w:rsidRPr="005F3176">
              <w:rPr>
                <w:rFonts w:cs="Times New Roman"/>
                <w:szCs w:val="24"/>
              </w:rPr>
              <w:t xml:space="preserve"> </w:t>
            </w:r>
            <w:proofErr w:type="gramStart"/>
            <w:r w:rsidRPr="005F3176">
              <w:rPr>
                <w:rFonts w:cs="Times New Roman"/>
                <w:szCs w:val="24"/>
              </w:rPr>
              <w:t>un RTO</w:t>
            </w:r>
            <w:proofErr w:type="gramEnd"/>
            <w:r w:rsidRPr="005F3176">
              <w:rPr>
                <w:rFonts w:cs="Times New Roman"/>
                <w:szCs w:val="24"/>
              </w:rPr>
              <w:t xml:space="preserve"> de </w:t>
            </w:r>
            <w:proofErr w:type="spellStart"/>
            <w:r w:rsidRPr="005F3176">
              <w:rPr>
                <w:rFonts w:cs="Times New Roman"/>
                <w:szCs w:val="24"/>
              </w:rPr>
              <w:t>servidor</w:t>
            </w:r>
            <w:proofErr w:type="spellEnd"/>
            <w:r w:rsidRPr="005F3176">
              <w:rPr>
                <w:rFonts w:cs="Times New Roman"/>
                <w:szCs w:val="24"/>
              </w:rPr>
              <w:t xml:space="preserve"> </w:t>
            </w:r>
            <w:proofErr w:type="spellStart"/>
            <w:r w:rsidRPr="005F3176">
              <w:rPr>
                <w:rFonts w:cs="Times New Roman"/>
                <w:szCs w:val="24"/>
              </w:rPr>
              <w:t>siempre</w:t>
            </w:r>
            <w:proofErr w:type="spellEnd"/>
            <w:r w:rsidRPr="005F3176">
              <w:rPr>
                <w:rFonts w:cs="Times New Roman"/>
                <w:szCs w:val="24"/>
              </w:rPr>
              <w:t xml:space="preserve"> </w:t>
            </w:r>
            <w:proofErr w:type="spellStart"/>
            <w:r w:rsidRPr="005F3176">
              <w:rPr>
                <w:rFonts w:cs="Times New Roman"/>
                <w:szCs w:val="24"/>
              </w:rPr>
              <w:t>activo</w:t>
            </w:r>
            <w:proofErr w:type="spellEnd"/>
            <w:r w:rsidRPr="005F3176">
              <w:rPr>
                <w:rFonts w:cs="Times New Roman"/>
                <w:szCs w:val="24"/>
              </w:rPr>
              <w:t xml:space="preserve"> era </w:t>
            </w:r>
            <w:proofErr w:type="spellStart"/>
            <w:r w:rsidRPr="005F3176">
              <w:rPr>
                <w:rFonts w:cs="Times New Roman"/>
                <w:szCs w:val="24"/>
              </w:rPr>
              <w:t>falso</w:t>
            </w:r>
            <w:proofErr w:type="spellEnd"/>
            <w:r w:rsidRPr="005F3176">
              <w:rPr>
                <w:rFonts w:cs="Times New Roman"/>
                <w:szCs w:val="24"/>
              </w:rPr>
              <w:t>.</w:t>
            </w:r>
          </w:p>
        </w:tc>
      </w:tr>
      <w:tr w:rsidR="00A63560" w:rsidRPr="005F3176" w14:paraId="68D8E3C5" w14:textId="77777777">
        <w:trPr>
          <w:cantSplit/>
          <w:jc w:val="center"/>
        </w:trPr>
        <w:tc>
          <w:tcPr>
            <w:tcW w:w="1304" w:type="dxa"/>
          </w:tcPr>
          <w:p w14:paraId="0FD6C42C" w14:textId="77777777" w:rsidR="00A63560" w:rsidRPr="005F3176" w:rsidRDefault="005F3176">
            <w:pPr>
              <w:spacing w:after="40"/>
              <w:rPr>
                <w:rFonts w:cs="Times New Roman"/>
                <w:szCs w:val="24"/>
              </w:rPr>
            </w:pPr>
            <w:r w:rsidRPr="005F3176">
              <w:rPr>
                <w:rFonts w:cs="Times New Roman"/>
                <w:szCs w:val="24"/>
              </w:rPr>
              <w:t>15/09/2026</w:t>
            </w:r>
          </w:p>
        </w:tc>
        <w:tc>
          <w:tcPr>
            <w:tcW w:w="4649" w:type="dxa"/>
          </w:tcPr>
          <w:p w14:paraId="3D307BDD" w14:textId="77777777" w:rsidR="00A63560" w:rsidRPr="005F3176" w:rsidRDefault="005F3176">
            <w:pPr>
              <w:spacing w:after="40"/>
              <w:rPr>
                <w:rFonts w:cs="Times New Roman"/>
                <w:szCs w:val="24"/>
              </w:rPr>
            </w:pPr>
            <w:r w:rsidRPr="005F3176">
              <w:rPr>
                <w:rFonts w:cs="Times New Roman"/>
                <w:szCs w:val="24"/>
              </w:rPr>
              <w:t xml:space="preserve">Se </w:t>
            </w:r>
            <w:proofErr w:type="spellStart"/>
            <w:r w:rsidRPr="005F3176">
              <w:rPr>
                <w:rFonts w:cs="Times New Roman"/>
                <w:szCs w:val="24"/>
              </w:rPr>
              <w:t>agregó</w:t>
            </w:r>
            <w:proofErr w:type="spellEnd"/>
            <w:r w:rsidRPr="005F3176">
              <w:rPr>
                <w:rFonts w:cs="Times New Roman"/>
                <w:szCs w:val="24"/>
              </w:rPr>
              <w:t xml:space="preserve"> RF-15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y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criterio</w:t>
            </w:r>
            <w:proofErr w:type="spellEnd"/>
            <w:r w:rsidRPr="005F3176">
              <w:rPr>
                <w:rFonts w:cs="Times New Roman"/>
                <w:szCs w:val="24"/>
              </w:rPr>
              <w:t xml:space="preserve"> de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RF-04. RNF-01 </w:t>
            </w:r>
            <w:proofErr w:type="spellStart"/>
            <w:r w:rsidRPr="005F3176">
              <w:rPr>
                <w:rFonts w:cs="Times New Roman"/>
                <w:szCs w:val="24"/>
              </w:rPr>
              <w:t>recibió</w:t>
            </w:r>
            <w:proofErr w:type="spellEnd"/>
            <w:r w:rsidRPr="005F3176">
              <w:rPr>
                <w:rFonts w:cs="Times New Roman"/>
                <w:szCs w:val="24"/>
              </w:rPr>
              <w:t xml:space="preserve"> un tope de 1 MB </w:t>
            </w:r>
            <w:proofErr w:type="spellStart"/>
            <w:r w:rsidRPr="005F3176">
              <w:rPr>
                <w:rFonts w:cs="Times New Roman"/>
                <w:szCs w:val="24"/>
              </w:rPr>
              <w:t>gzip</w:t>
            </w:r>
            <w:proofErr w:type="spellEnd"/>
            <w:r w:rsidRPr="005F3176">
              <w:rPr>
                <w:rFonts w:cs="Times New Roman"/>
                <w:szCs w:val="24"/>
              </w:rPr>
              <w:t xml:space="preserve"> para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GeoJSON</w:t>
            </w:r>
            <w:proofErr w:type="spellEnd"/>
            <w:r w:rsidRPr="005F3176">
              <w:rPr>
                <w:rFonts w:cs="Times New Roman"/>
                <w:szCs w:val="24"/>
              </w:rPr>
              <w:t>.</w:t>
            </w:r>
          </w:p>
        </w:tc>
        <w:tc>
          <w:tcPr>
            <w:tcW w:w="3969" w:type="dxa"/>
          </w:tcPr>
          <w:p w14:paraId="080CA9C0" w14:textId="77777777" w:rsidR="00A63560" w:rsidRPr="005F3176" w:rsidRDefault="005F3176">
            <w:pPr>
              <w:spacing w:after="40"/>
              <w:rPr>
                <w:rFonts w:cs="Times New Roman"/>
                <w:szCs w:val="24"/>
              </w:rPr>
            </w:pPr>
            <w:r w:rsidRPr="005F3176">
              <w:rPr>
                <w:rFonts w:cs="Times New Roman"/>
                <w:szCs w:val="24"/>
              </w:rPr>
              <w:t xml:space="preserve">El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completo</w:t>
            </w:r>
            <w:proofErr w:type="spellEnd"/>
            <w:r w:rsidRPr="005F3176">
              <w:rPr>
                <w:rFonts w:cs="Times New Roman"/>
                <w:szCs w:val="24"/>
              </w:rPr>
              <w:t xml:space="preserve"> solo lo </w:t>
            </w:r>
            <w:proofErr w:type="spellStart"/>
            <w:r w:rsidRPr="005F3176">
              <w:rPr>
                <w:rFonts w:cs="Times New Roman"/>
                <w:szCs w:val="24"/>
              </w:rPr>
              <w:t>veía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administrador</w:t>
            </w:r>
            <w:proofErr w:type="spellEnd"/>
            <w:r w:rsidRPr="005F3176">
              <w:rPr>
                <w:rFonts w:cs="Times New Roman"/>
                <w:szCs w:val="24"/>
              </w:rPr>
              <w:t xml:space="preserve">, lo que </w:t>
            </w:r>
            <w:proofErr w:type="spellStart"/>
            <w:r w:rsidRPr="005F3176">
              <w:rPr>
                <w:rFonts w:cs="Times New Roman"/>
                <w:szCs w:val="24"/>
              </w:rPr>
              <w:t>contradice</w:t>
            </w:r>
            <w:proofErr w:type="spellEnd"/>
            <w:r w:rsidRPr="005F3176">
              <w:rPr>
                <w:rFonts w:cs="Times New Roman"/>
                <w:szCs w:val="24"/>
              </w:rPr>
              <w:t xml:space="preserve"> la </w:t>
            </w:r>
            <w:proofErr w:type="spellStart"/>
            <w:r w:rsidRPr="005F3176">
              <w:rPr>
                <w:rFonts w:cs="Times New Roman"/>
                <w:szCs w:val="24"/>
              </w:rPr>
              <w:t>justificación</w:t>
            </w:r>
            <w:proofErr w:type="spellEnd"/>
            <w:r w:rsidRPr="005F3176">
              <w:rPr>
                <w:rFonts w:cs="Times New Roman"/>
                <w:szCs w:val="24"/>
              </w:rPr>
              <w:t xml:space="preserve"> del </w:t>
            </w:r>
            <w:proofErr w:type="spellStart"/>
            <w:r w:rsidRPr="005F3176">
              <w:rPr>
                <w:rFonts w:cs="Times New Roman"/>
                <w:szCs w:val="24"/>
              </w:rPr>
              <w:t>proyecto</w:t>
            </w:r>
            <w:proofErr w:type="spellEnd"/>
            <w:r w:rsidRPr="005F3176">
              <w:rPr>
                <w:rFonts w:cs="Times New Roman"/>
                <w:szCs w:val="24"/>
              </w:rPr>
              <w:t xml:space="preserve"> (</w:t>
            </w:r>
            <w:proofErr w:type="spellStart"/>
            <w:r w:rsidRPr="005F3176">
              <w:rPr>
                <w:rFonts w:cs="Times New Roman"/>
                <w:szCs w:val="24"/>
              </w:rPr>
              <w:t>información</w:t>
            </w:r>
            <w:proofErr w:type="spellEnd"/>
            <w:r w:rsidRPr="005F3176">
              <w:rPr>
                <w:rFonts w:cs="Times New Roman"/>
                <w:szCs w:val="24"/>
              </w:rPr>
              <w:t xml:space="preserve"> </w:t>
            </w:r>
            <w:proofErr w:type="spellStart"/>
            <w:r w:rsidRPr="005F3176">
              <w:rPr>
                <w:rFonts w:cs="Times New Roman"/>
                <w:szCs w:val="24"/>
              </w:rPr>
              <w:t>pública</w:t>
            </w:r>
            <w:proofErr w:type="spellEnd"/>
            <w:r w:rsidRPr="005F3176">
              <w:rPr>
                <w:rFonts w:cs="Times New Roman"/>
                <w:szCs w:val="24"/>
              </w:rPr>
              <w:t xml:space="preserve"> </w:t>
            </w:r>
            <w:proofErr w:type="spellStart"/>
            <w:r w:rsidRPr="005F3176">
              <w:rPr>
                <w:rFonts w:cs="Times New Roman"/>
                <w:szCs w:val="24"/>
              </w:rPr>
              <w:t>clara</w:t>
            </w:r>
            <w:proofErr w:type="spellEnd"/>
            <w:r w:rsidRPr="005F3176">
              <w:rPr>
                <w:rFonts w:cs="Times New Roman"/>
                <w:szCs w:val="24"/>
              </w:rPr>
              <w:t>).</w:t>
            </w:r>
          </w:p>
        </w:tc>
      </w:tr>
      <w:tr w:rsidR="00A63560" w:rsidRPr="005F3176" w14:paraId="3989535B" w14:textId="77777777">
        <w:trPr>
          <w:cantSplit/>
          <w:jc w:val="center"/>
        </w:trPr>
        <w:tc>
          <w:tcPr>
            <w:tcW w:w="1304" w:type="dxa"/>
          </w:tcPr>
          <w:p w14:paraId="63A6DF2C" w14:textId="77777777" w:rsidR="00A63560" w:rsidRPr="005F3176" w:rsidRDefault="005F3176">
            <w:pPr>
              <w:spacing w:after="40"/>
              <w:rPr>
                <w:rFonts w:cs="Times New Roman"/>
                <w:szCs w:val="24"/>
              </w:rPr>
            </w:pPr>
            <w:r w:rsidRPr="005F3176">
              <w:rPr>
                <w:rFonts w:cs="Times New Roman"/>
                <w:szCs w:val="24"/>
              </w:rPr>
              <w:t>21/09/2026</w:t>
            </w:r>
          </w:p>
        </w:tc>
        <w:tc>
          <w:tcPr>
            <w:tcW w:w="4649" w:type="dxa"/>
          </w:tcPr>
          <w:p w14:paraId="13CC7653" w14:textId="77777777" w:rsidR="00A63560" w:rsidRPr="005F3176" w:rsidRDefault="005F3176">
            <w:pPr>
              <w:spacing w:after="40"/>
              <w:rPr>
                <w:rFonts w:cs="Times New Roman"/>
                <w:szCs w:val="24"/>
              </w:rPr>
            </w:pPr>
            <w:r w:rsidRPr="005F3176">
              <w:rPr>
                <w:rFonts w:cs="Times New Roman"/>
                <w:szCs w:val="24"/>
              </w:rPr>
              <w:t xml:space="preserve">Sprint 2 </w:t>
            </w:r>
            <w:proofErr w:type="spellStart"/>
            <w:r w:rsidRPr="005F3176">
              <w:rPr>
                <w:rFonts w:cs="Times New Roman"/>
                <w:szCs w:val="24"/>
              </w:rPr>
              <w:t>reestructurado</w:t>
            </w:r>
            <w:proofErr w:type="spellEnd"/>
            <w:r w:rsidRPr="005F3176">
              <w:rPr>
                <w:rFonts w:cs="Times New Roman"/>
                <w:szCs w:val="24"/>
              </w:rPr>
              <w:t xml:space="preserve"> para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comité</w:t>
            </w:r>
            <w:proofErr w:type="spellEnd"/>
            <w:r w:rsidRPr="005F3176">
              <w:rPr>
                <w:rFonts w:cs="Times New Roman"/>
                <w:szCs w:val="24"/>
              </w:rPr>
              <w:t xml:space="preserve">; SCRUM-13 y SCRUM-19 se </w:t>
            </w:r>
            <w:proofErr w:type="spellStart"/>
            <w:r w:rsidRPr="005F3176">
              <w:rPr>
                <w:rFonts w:cs="Times New Roman"/>
                <w:szCs w:val="24"/>
              </w:rPr>
              <w:t>partieron</w:t>
            </w:r>
            <w:proofErr w:type="spellEnd"/>
            <w:r w:rsidRPr="005F3176">
              <w:rPr>
                <w:rFonts w:cs="Times New Roman"/>
                <w:szCs w:val="24"/>
              </w:rPr>
              <w:t xml:space="preserve"> (SCRUM-155 y SCRUM-154). Los </w:t>
            </w:r>
            <w:proofErr w:type="spellStart"/>
            <w:r w:rsidRPr="005F3176">
              <w:rPr>
                <w:rFonts w:cs="Times New Roman"/>
                <w:szCs w:val="24"/>
              </w:rPr>
              <w:t>tres</w:t>
            </w:r>
            <w:proofErr w:type="spellEnd"/>
            <w:r w:rsidRPr="005F3176">
              <w:rPr>
                <w:rFonts w:cs="Times New Roman"/>
                <w:szCs w:val="24"/>
              </w:rPr>
              <w:t xml:space="preserve"> ambientes </w:t>
            </w:r>
            <w:proofErr w:type="spellStart"/>
            <w:r w:rsidRPr="005F3176">
              <w:rPr>
                <w:rFonts w:cs="Times New Roman"/>
                <w:szCs w:val="24"/>
              </w:rPr>
              <w:t>corren</w:t>
            </w:r>
            <w:proofErr w:type="spellEnd"/>
            <w:r w:rsidRPr="005F3176">
              <w:rPr>
                <w:rFonts w:cs="Times New Roman"/>
                <w:szCs w:val="24"/>
              </w:rPr>
              <w:t xml:space="preserve"> </w:t>
            </w:r>
            <w:proofErr w:type="spellStart"/>
            <w:r w:rsidRPr="005F3176">
              <w:rPr>
                <w:rFonts w:cs="Times New Roman"/>
                <w:szCs w:val="24"/>
              </w:rPr>
              <w:t>sobre</w:t>
            </w:r>
            <w:proofErr w:type="spellEnd"/>
            <w:r w:rsidRPr="005F3176">
              <w:rPr>
                <w:rFonts w:cs="Times New Roman"/>
                <w:szCs w:val="24"/>
              </w:rPr>
              <w:t xml:space="preserve"> </w:t>
            </w:r>
            <w:proofErr w:type="spellStart"/>
            <w:r w:rsidRPr="005F3176">
              <w:rPr>
                <w:rFonts w:cs="Times New Roman"/>
                <w:szCs w:val="24"/>
              </w:rPr>
              <w:t>Supabase</w:t>
            </w:r>
            <w:proofErr w:type="spellEnd"/>
            <w:r w:rsidRPr="005F3176">
              <w:rPr>
                <w:rFonts w:cs="Times New Roman"/>
                <w:szCs w:val="24"/>
              </w:rPr>
              <w:t xml:space="preserve"> y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esquema</w:t>
            </w:r>
            <w:proofErr w:type="spellEnd"/>
            <w:r w:rsidRPr="005F3176">
              <w:rPr>
                <w:rFonts w:cs="Times New Roman"/>
                <w:szCs w:val="24"/>
              </w:rPr>
              <w:t xml:space="preserve"> se </w:t>
            </w:r>
            <w:proofErr w:type="spellStart"/>
            <w:r w:rsidRPr="005F3176">
              <w:rPr>
                <w:rFonts w:cs="Times New Roman"/>
                <w:szCs w:val="24"/>
              </w:rPr>
              <w:t>versiona</w:t>
            </w:r>
            <w:proofErr w:type="spellEnd"/>
            <w:r w:rsidRPr="005F3176">
              <w:rPr>
                <w:rFonts w:cs="Times New Roman"/>
                <w:szCs w:val="24"/>
              </w:rPr>
              <w:t xml:space="preserve"> con Flyway.</w:t>
            </w:r>
          </w:p>
        </w:tc>
        <w:tc>
          <w:tcPr>
            <w:tcW w:w="3969" w:type="dxa"/>
          </w:tcPr>
          <w:p w14:paraId="25E411BD" w14:textId="77777777" w:rsidR="00A63560" w:rsidRPr="005F3176" w:rsidRDefault="005F3176">
            <w:pPr>
              <w:spacing w:after="40"/>
              <w:rPr>
                <w:rFonts w:cs="Times New Roman"/>
                <w:szCs w:val="24"/>
              </w:rPr>
            </w:pPr>
            <w:r w:rsidRPr="005F3176">
              <w:rPr>
                <w:rFonts w:cs="Times New Roman"/>
                <w:szCs w:val="24"/>
              </w:rPr>
              <w:t xml:space="preserve">El Sprint 1 </w:t>
            </w:r>
            <w:proofErr w:type="spellStart"/>
            <w:r w:rsidRPr="005F3176">
              <w:rPr>
                <w:rFonts w:cs="Times New Roman"/>
                <w:szCs w:val="24"/>
              </w:rPr>
              <w:t>cerró</w:t>
            </w:r>
            <w:proofErr w:type="spellEnd"/>
            <w:r w:rsidRPr="005F3176">
              <w:rPr>
                <w:rFonts w:cs="Times New Roman"/>
                <w:szCs w:val="24"/>
              </w:rPr>
              <w:t xml:space="preserve"> con </w:t>
            </w:r>
            <w:proofErr w:type="spellStart"/>
            <w:r w:rsidRPr="005F3176">
              <w:rPr>
                <w:rFonts w:cs="Times New Roman"/>
                <w:szCs w:val="24"/>
              </w:rPr>
              <w:t>velocidad</w:t>
            </w:r>
            <w:proofErr w:type="spellEnd"/>
            <w:r w:rsidRPr="005F3176">
              <w:rPr>
                <w:rFonts w:cs="Times New Roman"/>
                <w:szCs w:val="24"/>
              </w:rPr>
              <w:t xml:space="preserve"> 0 y no </w:t>
            </w:r>
            <w:proofErr w:type="spellStart"/>
            <w:r w:rsidRPr="005F3176">
              <w:rPr>
                <w:rFonts w:cs="Times New Roman"/>
                <w:szCs w:val="24"/>
              </w:rPr>
              <w:t>existía</w:t>
            </w:r>
            <w:proofErr w:type="spellEnd"/>
            <w:r w:rsidRPr="005F3176">
              <w:rPr>
                <w:rFonts w:cs="Times New Roman"/>
                <w:szCs w:val="24"/>
              </w:rPr>
              <w:t xml:space="preserve"> </w:t>
            </w:r>
            <w:proofErr w:type="spellStart"/>
            <w:r w:rsidRPr="005F3176">
              <w:rPr>
                <w:rFonts w:cs="Times New Roman"/>
                <w:szCs w:val="24"/>
              </w:rPr>
              <w:t>ninguna</w:t>
            </w:r>
            <w:proofErr w:type="spellEnd"/>
            <w:r w:rsidRPr="005F3176">
              <w:rPr>
                <w:rFonts w:cs="Times New Roman"/>
                <w:szCs w:val="24"/>
              </w:rPr>
              <w:t xml:space="preserve"> </w:t>
            </w:r>
            <w:proofErr w:type="spellStart"/>
            <w:r w:rsidRPr="005F3176">
              <w:rPr>
                <w:rFonts w:cs="Times New Roman"/>
                <w:szCs w:val="24"/>
              </w:rPr>
              <w:t>funcionalidad</w:t>
            </w:r>
            <w:proofErr w:type="spellEnd"/>
            <w:r w:rsidRPr="005F3176">
              <w:rPr>
                <w:rFonts w:cs="Times New Roman"/>
                <w:szCs w:val="24"/>
              </w:rPr>
              <w:t xml:space="preserve"> </w:t>
            </w:r>
            <w:proofErr w:type="spellStart"/>
            <w:r w:rsidRPr="005F3176">
              <w:rPr>
                <w:rFonts w:cs="Times New Roman"/>
                <w:szCs w:val="24"/>
              </w:rPr>
              <w:t>implementada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main.</w:t>
            </w:r>
          </w:p>
        </w:tc>
      </w:tr>
      <w:tr w:rsidR="00A63560" w:rsidRPr="005F3176" w14:paraId="2CF3E3F1" w14:textId="77777777">
        <w:trPr>
          <w:cantSplit/>
          <w:jc w:val="center"/>
        </w:trPr>
        <w:tc>
          <w:tcPr>
            <w:tcW w:w="1304" w:type="dxa"/>
          </w:tcPr>
          <w:p w14:paraId="644F9FC6" w14:textId="77777777" w:rsidR="00A63560" w:rsidRPr="005F3176" w:rsidRDefault="005F3176">
            <w:pPr>
              <w:spacing w:after="40"/>
              <w:rPr>
                <w:rFonts w:cs="Times New Roman"/>
                <w:szCs w:val="24"/>
              </w:rPr>
            </w:pPr>
            <w:r w:rsidRPr="005F3176">
              <w:rPr>
                <w:rFonts w:cs="Times New Roman"/>
                <w:szCs w:val="24"/>
              </w:rPr>
              <w:t>27/09/2026</w:t>
            </w:r>
          </w:p>
        </w:tc>
        <w:tc>
          <w:tcPr>
            <w:tcW w:w="4649" w:type="dxa"/>
          </w:tcPr>
          <w:p w14:paraId="5DB16757" w14:textId="77777777" w:rsidR="00A63560" w:rsidRPr="005F3176" w:rsidRDefault="005F3176">
            <w:pPr>
              <w:spacing w:after="40"/>
              <w:rPr>
                <w:rFonts w:cs="Times New Roman"/>
                <w:szCs w:val="24"/>
              </w:rPr>
            </w:pPr>
            <w:r w:rsidRPr="005F3176">
              <w:rPr>
                <w:rFonts w:cs="Times New Roman"/>
                <w:szCs w:val="24"/>
              </w:rPr>
              <w:t xml:space="preserve">RNF-05 </w:t>
            </w:r>
            <w:proofErr w:type="spellStart"/>
            <w:r w:rsidRPr="005F3176">
              <w:rPr>
                <w:rFonts w:cs="Times New Roman"/>
                <w:szCs w:val="24"/>
              </w:rPr>
              <w:t>corregido</w:t>
            </w:r>
            <w:proofErr w:type="spellEnd"/>
            <w:r w:rsidRPr="005F3176">
              <w:rPr>
                <w:rFonts w:cs="Times New Roman"/>
                <w:szCs w:val="24"/>
              </w:rPr>
              <w:t xml:space="preserve">: cero </w:t>
            </w:r>
            <w:proofErr w:type="spellStart"/>
            <w:r w:rsidRPr="005F3176">
              <w:rPr>
                <w:rFonts w:cs="Times New Roman"/>
                <w:szCs w:val="24"/>
              </w:rPr>
              <w:t>vulnerabilidades</w:t>
            </w:r>
            <w:proofErr w:type="spellEnd"/>
            <w:r w:rsidRPr="005F3176">
              <w:rPr>
                <w:rFonts w:cs="Times New Roman"/>
                <w:szCs w:val="24"/>
              </w:rPr>
              <w:t xml:space="preserve"> </w:t>
            </w:r>
            <w:proofErr w:type="spellStart"/>
            <w:r w:rsidRPr="005F3176">
              <w:rPr>
                <w:rFonts w:cs="Times New Roman"/>
                <w:szCs w:val="24"/>
              </w:rPr>
              <w:t>altas</w:t>
            </w:r>
            <w:proofErr w:type="spellEnd"/>
            <w:r w:rsidRPr="005F3176">
              <w:rPr>
                <w:rFonts w:cs="Times New Roman"/>
                <w:szCs w:val="24"/>
              </w:rPr>
              <w:t xml:space="preserve"> o </w:t>
            </w:r>
            <w:proofErr w:type="spellStart"/>
            <w:r w:rsidRPr="005F3176">
              <w:rPr>
                <w:rFonts w:cs="Times New Roman"/>
                <w:szCs w:val="24"/>
              </w:rPr>
              <w:t>críticas</w:t>
            </w:r>
            <w:proofErr w:type="spellEnd"/>
            <w:r w:rsidRPr="005F3176">
              <w:rPr>
                <w:rFonts w:cs="Times New Roman"/>
                <w:szCs w:val="24"/>
              </w:rPr>
              <w:t xml:space="preserve"> sin </w:t>
            </w:r>
            <w:proofErr w:type="spellStart"/>
            <w:r w:rsidRPr="005F3176">
              <w:rPr>
                <w:rFonts w:cs="Times New Roman"/>
                <w:szCs w:val="24"/>
              </w:rPr>
              <w:t>suprimir</w:t>
            </w:r>
            <w:proofErr w:type="spellEnd"/>
            <w:r w:rsidRPr="005F3176">
              <w:rPr>
                <w:rFonts w:cs="Times New Roman"/>
                <w:szCs w:val="24"/>
              </w:rPr>
              <w:t xml:space="preserve">, con las </w:t>
            </w:r>
            <w:proofErr w:type="spellStart"/>
            <w:r w:rsidRPr="005F3176">
              <w:rPr>
                <w:rFonts w:cs="Times New Roman"/>
                <w:szCs w:val="24"/>
              </w:rPr>
              <w:t>supresiones</w:t>
            </w:r>
            <w:proofErr w:type="spellEnd"/>
            <w:r w:rsidRPr="005F3176">
              <w:rPr>
                <w:rFonts w:cs="Times New Roman"/>
                <w:szCs w:val="24"/>
              </w:rPr>
              <w:t xml:space="preserve"> </w:t>
            </w:r>
            <w:proofErr w:type="spellStart"/>
            <w:r w:rsidRPr="005F3176">
              <w:rPr>
                <w:rFonts w:cs="Times New Roman"/>
                <w:szCs w:val="24"/>
              </w:rPr>
              <w:t>justificadas</w:t>
            </w:r>
            <w:proofErr w:type="spellEnd"/>
            <w:r w:rsidRPr="005F3176">
              <w:rPr>
                <w:rFonts w:cs="Times New Roman"/>
                <w:szCs w:val="24"/>
              </w:rPr>
              <w:t xml:space="preserve"> y </w:t>
            </w:r>
            <w:proofErr w:type="spellStart"/>
            <w:r w:rsidRPr="005F3176">
              <w:rPr>
                <w:rFonts w:cs="Times New Roman"/>
                <w:szCs w:val="24"/>
              </w:rPr>
              <w:t>fechadas</w:t>
            </w:r>
            <w:proofErr w:type="spellEnd"/>
            <w:r w:rsidRPr="005F3176">
              <w:rPr>
                <w:rFonts w:cs="Times New Roman"/>
                <w:szCs w:val="24"/>
              </w:rPr>
              <w:t>.</w:t>
            </w:r>
          </w:p>
        </w:tc>
        <w:tc>
          <w:tcPr>
            <w:tcW w:w="3969" w:type="dxa"/>
          </w:tcPr>
          <w:p w14:paraId="79D64A78" w14:textId="77777777" w:rsidR="00A63560" w:rsidRPr="005F3176" w:rsidRDefault="005F3176">
            <w:pPr>
              <w:spacing w:after="40"/>
              <w:rPr>
                <w:rFonts w:cs="Times New Roman"/>
                <w:szCs w:val="24"/>
              </w:rPr>
            </w:pPr>
            <w:r w:rsidRPr="005F3176">
              <w:rPr>
                <w:rFonts w:cs="Times New Roman"/>
                <w:szCs w:val="24"/>
              </w:rPr>
              <w:t xml:space="preserve">La </w:t>
            </w:r>
            <w:proofErr w:type="spellStart"/>
            <w:r w:rsidRPr="005F3176">
              <w:rPr>
                <w:rFonts w:cs="Times New Roman"/>
                <w:szCs w:val="24"/>
              </w:rPr>
              <w:t>cifra</w:t>
            </w:r>
            <w:proofErr w:type="spellEnd"/>
            <w:r w:rsidRPr="005F3176">
              <w:rPr>
                <w:rFonts w:cs="Times New Roman"/>
                <w:szCs w:val="24"/>
              </w:rPr>
              <w:t xml:space="preserve"> "0 </w:t>
            </w:r>
            <w:proofErr w:type="spellStart"/>
            <w:r w:rsidRPr="005F3176">
              <w:rPr>
                <w:rFonts w:cs="Times New Roman"/>
                <w:szCs w:val="24"/>
              </w:rPr>
              <w:t>detectadas</w:t>
            </w:r>
            <w:proofErr w:type="spellEnd"/>
            <w:r w:rsidRPr="005F3176">
              <w:rPr>
                <w:rFonts w:cs="Times New Roman"/>
                <w:szCs w:val="24"/>
              </w:rPr>
              <w:t xml:space="preserve">" era </w:t>
            </w:r>
            <w:proofErr w:type="spellStart"/>
            <w:r w:rsidRPr="005F3176">
              <w:rPr>
                <w:rFonts w:cs="Times New Roman"/>
                <w:szCs w:val="24"/>
              </w:rPr>
              <w:t>inalcanzable</w:t>
            </w:r>
            <w:proofErr w:type="spellEnd"/>
            <w:r w:rsidRPr="005F3176">
              <w:rPr>
                <w:rFonts w:cs="Times New Roman"/>
                <w:szCs w:val="24"/>
              </w:rPr>
              <w:t xml:space="preserve">: hay CVE de Spring sin </w:t>
            </w:r>
            <w:proofErr w:type="spellStart"/>
            <w:r w:rsidRPr="005F3176">
              <w:rPr>
                <w:rFonts w:cs="Times New Roman"/>
                <w:szCs w:val="24"/>
              </w:rPr>
              <w:t>versión</w:t>
            </w:r>
            <w:proofErr w:type="spellEnd"/>
            <w:r w:rsidRPr="005F3176">
              <w:rPr>
                <w:rFonts w:cs="Times New Roman"/>
                <w:szCs w:val="24"/>
              </w:rPr>
              <w:t xml:space="preserve"> </w:t>
            </w:r>
            <w:proofErr w:type="spellStart"/>
            <w:r w:rsidRPr="005F3176">
              <w:rPr>
                <w:rFonts w:cs="Times New Roman"/>
                <w:szCs w:val="24"/>
              </w:rPr>
              <w:t>corregida</w:t>
            </w:r>
            <w:proofErr w:type="spellEnd"/>
            <w:r w:rsidRPr="005F3176">
              <w:rPr>
                <w:rFonts w:cs="Times New Roman"/>
                <w:szCs w:val="24"/>
              </w:rPr>
              <w:t xml:space="preserve"> </w:t>
            </w:r>
            <w:proofErr w:type="spellStart"/>
            <w:r w:rsidRPr="005F3176">
              <w:rPr>
                <w:rFonts w:cs="Times New Roman"/>
                <w:szCs w:val="24"/>
              </w:rPr>
              <w:t>publicada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abierto</w:t>
            </w:r>
            <w:proofErr w:type="spellEnd"/>
            <w:r w:rsidRPr="005F3176">
              <w:rPr>
                <w:rFonts w:cs="Times New Roman"/>
                <w:szCs w:val="24"/>
              </w:rPr>
              <w:t>.</w:t>
            </w:r>
          </w:p>
        </w:tc>
      </w:tr>
      <w:tr w:rsidR="00A63560" w:rsidRPr="005F3176" w14:paraId="53FAC2C7" w14:textId="77777777">
        <w:trPr>
          <w:cantSplit/>
          <w:jc w:val="center"/>
        </w:trPr>
        <w:tc>
          <w:tcPr>
            <w:tcW w:w="1304" w:type="dxa"/>
          </w:tcPr>
          <w:p w14:paraId="237C6241" w14:textId="77777777" w:rsidR="00A63560" w:rsidRPr="005F3176" w:rsidRDefault="005F3176">
            <w:pPr>
              <w:spacing w:after="40"/>
              <w:rPr>
                <w:rFonts w:cs="Times New Roman"/>
                <w:szCs w:val="24"/>
              </w:rPr>
            </w:pPr>
            <w:r w:rsidRPr="005F3176">
              <w:rPr>
                <w:rFonts w:cs="Times New Roman"/>
                <w:szCs w:val="24"/>
              </w:rPr>
              <w:t>28/09/2026</w:t>
            </w:r>
          </w:p>
        </w:tc>
        <w:tc>
          <w:tcPr>
            <w:tcW w:w="4649" w:type="dxa"/>
          </w:tcPr>
          <w:p w14:paraId="75D218F3" w14:textId="77777777" w:rsidR="00A63560" w:rsidRPr="005F3176" w:rsidRDefault="005F3176">
            <w:pPr>
              <w:spacing w:after="40"/>
              <w:rPr>
                <w:rFonts w:cs="Times New Roman"/>
                <w:szCs w:val="24"/>
              </w:rPr>
            </w:pPr>
            <w:r w:rsidRPr="005F3176">
              <w:rPr>
                <w:rFonts w:cs="Times New Roman"/>
                <w:szCs w:val="24"/>
              </w:rPr>
              <w:t xml:space="preserve">Este V2: </w:t>
            </w:r>
            <w:proofErr w:type="spellStart"/>
            <w:r w:rsidRPr="005F3176">
              <w:rPr>
                <w:rFonts w:cs="Times New Roman"/>
                <w:szCs w:val="24"/>
              </w:rPr>
              <w:t>estructura</w:t>
            </w:r>
            <w:proofErr w:type="spellEnd"/>
            <w:r w:rsidRPr="005F3176">
              <w:rPr>
                <w:rFonts w:cs="Times New Roman"/>
                <w:szCs w:val="24"/>
              </w:rPr>
              <w:t xml:space="preserve"> </w:t>
            </w:r>
            <w:proofErr w:type="spellStart"/>
            <w:r w:rsidRPr="005F3176">
              <w:rPr>
                <w:rFonts w:cs="Times New Roman"/>
                <w:szCs w:val="24"/>
              </w:rPr>
              <w:t>completa</w:t>
            </w:r>
            <w:proofErr w:type="spellEnd"/>
            <w:r w:rsidRPr="005F3176">
              <w:rPr>
                <w:rFonts w:cs="Times New Roman"/>
                <w:szCs w:val="24"/>
              </w:rPr>
              <w:t xml:space="preserve"> del </w:t>
            </w:r>
            <w:proofErr w:type="spellStart"/>
            <w:r w:rsidRPr="005F3176">
              <w:rPr>
                <w:rFonts w:cs="Times New Roman"/>
                <w:szCs w:val="24"/>
              </w:rPr>
              <w:t>docente</w:t>
            </w:r>
            <w:proofErr w:type="spellEnd"/>
            <w:r w:rsidRPr="005F3176">
              <w:rPr>
                <w:rFonts w:cs="Times New Roman"/>
                <w:szCs w:val="24"/>
              </w:rPr>
              <w:t xml:space="preserve">; </w:t>
            </w:r>
            <w:proofErr w:type="spellStart"/>
            <w:r w:rsidRPr="005F3176">
              <w:rPr>
                <w:rFonts w:cs="Times New Roman"/>
                <w:szCs w:val="24"/>
              </w:rPr>
              <w:t>estado</w:t>
            </w:r>
            <w:proofErr w:type="spellEnd"/>
            <w:r w:rsidRPr="005F3176">
              <w:rPr>
                <w:rFonts w:cs="Times New Roman"/>
                <w:szCs w:val="24"/>
              </w:rPr>
              <w:t xml:space="preserve"> real de </w:t>
            </w:r>
            <w:proofErr w:type="spellStart"/>
            <w:r w:rsidRPr="005F3176">
              <w:rPr>
                <w:rFonts w:cs="Times New Roman"/>
                <w:szCs w:val="24"/>
              </w:rPr>
              <w:t>implementación</w:t>
            </w:r>
            <w:proofErr w:type="spellEnd"/>
            <w:r w:rsidRPr="005F3176">
              <w:rPr>
                <w:rFonts w:cs="Times New Roman"/>
                <w:szCs w:val="24"/>
              </w:rPr>
              <w:t xml:space="preserve">; </w:t>
            </w:r>
            <w:proofErr w:type="spellStart"/>
            <w:r w:rsidRPr="005F3176">
              <w:rPr>
                <w:rFonts w:cs="Times New Roman"/>
                <w:szCs w:val="24"/>
              </w:rPr>
              <w:t>arquitectura</w:t>
            </w:r>
            <w:proofErr w:type="spellEnd"/>
            <w:r w:rsidRPr="005F3176">
              <w:rPr>
                <w:rFonts w:cs="Times New Roman"/>
                <w:szCs w:val="24"/>
              </w:rPr>
              <w:t xml:space="preserve">, </w:t>
            </w:r>
            <w:proofErr w:type="spellStart"/>
            <w:r w:rsidRPr="005F3176">
              <w:rPr>
                <w:rFonts w:cs="Times New Roman"/>
                <w:szCs w:val="24"/>
              </w:rPr>
              <w:t>modelo</w:t>
            </w:r>
            <w:proofErr w:type="spellEnd"/>
            <w:r w:rsidRPr="005F3176">
              <w:rPr>
                <w:rFonts w:cs="Times New Roman"/>
                <w:szCs w:val="24"/>
              </w:rPr>
              <w:t xml:space="preserve"> de </w:t>
            </w:r>
            <w:proofErr w:type="spellStart"/>
            <w:r w:rsidRPr="005F3176">
              <w:rPr>
                <w:rFonts w:cs="Times New Roman"/>
                <w:szCs w:val="24"/>
              </w:rPr>
              <w:t>datos</w:t>
            </w:r>
            <w:proofErr w:type="spellEnd"/>
            <w:r w:rsidRPr="005F3176">
              <w:rPr>
                <w:rFonts w:cs="Times New Roman"/>
                <w:szCs w:val="24"/>
              </w:rPr>
              <w:t xml:space="preserve"> y </w:t>
            </w:r>
            <w:proofErr w:type="spellStart"/>
            <w:r w:rsidRPr="005F3176">
              <w:rPr>
                <w:rFonts w:cs="Times New Roman"/>
                <w:szCs w:val="24"/>
              </w:rPr>
              <w:t>contrato</w:t>
            </w:r>
            <w:proofErr w:type="spellEnd"/>
            <w:r w:rsidRPr="005F3176">
              <w:rPr>
                <w:rFonts w:cs="Times New Roman"/>
                <w:szCs w:val="24"/>
              </w:rPr>
              <w:t xml:space="preserve"> de API </w:t>
            </w:r>
            <w:proofErr w:type="spellStart"/>
            <w:r w:rsidRPr="005F3176">
              <w:rPr>
                <w:rFonts w:cs="Times New Roman"/>
                <w:szCs w:val="24"/>
              </w:rPr>
              <w:t>tomados</w:t>
            </w:r>
            <w:proofErr w:type="spellEnd"/>
            <w:r w:rsidRPr="005F3176">
              <w:rPr>
                <w:rFonts w:cs="Times New Roman"/>
                <w:szCs w:val="24"/>
              </w:rPr>
              <w:t xml:space="preserve"> del </w:t>
            </w:r>
            <w:proofErr w:type="spellStart"/>
            <w:r w:rsidRPr="005F3176">
              <w:rPr>
                <w:rFonts w:cs="Times New Roman"/>
                <w:szCs w:val="24"/>
              </w:rPr>
              <w:t>código</w:t>
            </w:r>
            <w:proofErr w:type="spellEnd"/>
            <w:r w:rsidRPr="005F3176">
              <w:rPr>
                <w:rFonts w:cs="Times New Roman"/>
                <w:szCs w:val="24"/>
              </w:rPr>
              <w:t>; RF-03 adelantado al Sprint 2 (</w:t>
            </w:r>
            <w:proofErr w:type="spellStart"/>
            <w:r w:rsidRPr="005F3176">
              <w:rPr>
                <w:rFonts w:cs="Times New Roman"/>
                <w:szCs w:val="24"/>
              </w:rPr>
              <w:t>implementado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rama</w:t>
            </w:r>
            <w:proofErr w:type="spellEnd"/>
            <w:r w:rsidRPr="005F3176">
              <w:rPr>
                <w:rFonts w:cs="Times New Roman"/>
                <w:szCs w:val="24"/>
              </w:rPr>
              <w:t>, sin merge).</w:t>
            </w:r>
          </w:p>
        </w:tc>
        <w:tc>
          <w:tcPr>
            <w:tcW w:w="3969" w:type="dxa"/>
          </w:tcPr>
          <w:p w14:paraId="18140B1B" w14:textId="77777777" w:rsidR="00A63560" w:rsidRPr="005F3176" w:rsidRDefault="005F3176">
            <w:pPr>
              <w:spacing w:after="40"/>
              <w:rPr>
                <w:rFonts w:cs="Times New Roman"/>
                <w:szCs w:val="24"/>
              </w:rPr>
            </w:pPr>
            <w:proofErr w:type="spellStart"/>
            <w:r w:rsidRPr="005F3176">
              <w:rPr>
                <w:rFonts w:cs="Times New Roman"/>
                <w:szCs w:val="24"/>
              </w:rPr>
              <w:t>Documentar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sistema</w:t>
            </w:r>
            <w:proofErr w:type="spellEnd"/>
            <w:r w:rsidRPr="005F3176">
              <w:rPr>
                <w:rFonts w:cs="Times New Roman"/>
                <w:szCs w:val="24"/>
              </w:rPr>
              <w:t xml:space="preserve"> </w:t>
            </w:r>
            <w:proofErr w:type="spellStart"/>
            <w:r w:rsidRPr="005F3176">
              <w:rPr>
                <w:rFonts w:cs="Times New Roman"/>
                <w:szCs w:val="24"/>
              </w:rPr>
              <w:t>tal</w:t>
            </w:r>
            <w:proofErr w:type="spellEnd"/>
            <w:r w:rsidRPr="005F3176">
              <w:rPr>
                <w:rFonts w:cs="Times New Roman"/>
                <w:szCs w:val="24"/>
              </w:rPr>
              <w:t xml:space="preserve"> </w:t>
            </w:r>
            <w:proofErr w:type="spellStart"/>
            <w:r w:rsidRPr="005F3176">
              <w:rPr>
                <w:rFonts w:cs="Times New Roman"/>
                <w:szCs w:val="24"/>
              </w:rPr>
              <w:t>como</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separando</w:t>
            </w:r>
            <w:proofErr w:type="spellEnd"/>
            <w:r w:rsidRPr="005F3176">
              <w:rPr>
                <w:rFonts w:cs="Times New Roman"/>
                <w:szCs w:val="24"/>
              </w:rPr>
              <w:t xml:space="preserve"> lo </w:t>
            </w:r>
            <w:proofErr w:type="spellStart"/>
            <w:r w:rsidRPr="005F3176">
              <w:rPr>
                <w:rFonts w:cs="Times New Roman"/>
                <w:szCs w:val="24"/>
              </w:rPr>
              <w:t>implementado</w:t>
            </w:r>
            <w:proofErr w:type="spellEnd"/>
            <w:r w:rsidRPr="005F3176">
              <w:rPr>
                <w:rFonts w:cs="Times New Roman"/>
                <w:szCs w:val="24"/>
              </w:rPr>
              <w:t xml:space="preserve"> de lo </w:t>
            </w:r>
            <w:proofErr w:type="spellStart"/>
            <w:r w:rsidRPr="005F3176">
              <w:rPr>
                <w:rFonts w:cs="Times New Roman"/>
                <w:szCs w:val="24"/>
              </w:rPr>
              <w:t>planificado</w:t>
            </w:r>
            <w:proofErr w:type="spellEnd"/>
            <w:r w:rsidRPr="005F3176">
              <w:rPr>
                <w:rFonts w:cs="Times New Roman"/>
                <w:szCs w:val="24"/>
              </w:rPr>
              <w:t>.</w:t>
            </w:r>
          </w:p>
        </w:tc>
      </w:tr>
      <w:tr w:rsidR="00A63560" w:rsidRPr="005F3176" w14:paraId="65EB816F" w14:textId="77777777">
        <w:trPr>
          <w:jc w:val="center"/>
        </w:trPr>
        <w:tc>
          <w:tcPr>
            <w:tcW w:w="1304" w:type="dxa"/>
          </w:tcPr>
          <w:p w14:paraId="560F406E" w14:textId="77777777" w:rsidR="00A63560" w:rsidRPr="005F3176" w:rsidRDefault="005F3176">
            <w:pPr>
              <w:rPr>
                <w:rFonts w:cs="Times New Roman"/>
                <w:szCs w:val="24"/>
              </w:rPr>
            </w:pPr>
            <w:r w:rsidRPr="005F3176">
              <w:rPr>
                <w:rFonts w:cs="Times New Roman"/>
                <w:szCs w:val="24"/>
              </w:rPr>
              <w:t>09/10/2026</w:t>
            </w:r>
          </w:p>
        </w:tc>
        <w:tc>
          <w:tcPr>
            <w:tcW w:w="4649" w:type="dxa"/>
          </w:tcPr>
          <w:p w14:paraId="2227AAA2" w14:textId="77777777" w:rsidR="00A63560" w:rsidRPr="005F3176" w:rsidRDefault="005F3176">
            <w:pPr>
              <w:rPr>
                <w:rFonts w:cs="Times New Roman"/>
                <w:szCs w:val="24"/>
              </w:rPr>
            </w:pPr>
            <w:r w:rsidRPr="005F3176">
              <w:rPr>
                <w:rFonts w:cs="Times New Roman"/>
                <w:szCs w:val="24"/>
              </w:rPr>
              <w:t xml:space="preserve">Se </w:t>
            </w:r>
            <w:proofErr w:type="spellStart"/>
            <w:r w:rsidRPr="005F3176">
              <w:rPr>
                <w:rFonts w:cs="Times New Roman"/>
                <w:szCs w:val="24"/>
              </w:rPr>
              <w:t>completan</w:t>
            </w:r>
            <w:proofErr w:type="spellEnd"/>
            <w:r w:rsidRPr="005F3176">
              <w:rPr>
                <w:rFonts w:cs="Times New Roman"/>
                <w:szCs w:val="24"/>
              </w:rPr>
              <w:t xml:space="preserve"> las 15 </w:t>
            </w:r>
            <w:proofErr w:type="spellStart"/>
            <w:r w:rsidRPr="005F3176">
              <w:rPr>
                <w:rFonts w:cs="Times New Roman"/>
                <w:szCs w:val="24"/>
              </w:rPr>
              <w:t>historias</w:t>
            </w:r>
            <w:proofErr w:type="spellEnd"/>
            <w:r w:rsidRPr="005F3176">
              <w:rPr>
                <w:rFonts w:cs="Times New Roman"/>
                <w:szCs w:val="24"/>
              </w:rPr>
              <w:t xml:space="preserve"> de </w:t>
            </w:r>
            <w:proofErr w:type="spellStart"/>
            <w:r w:rsidRPr="005F3176">
              <w:rPr>
                <w:rFonts w:cs="Times New Roman"/>
                <w:szCs w:val="24"/>
              </w:rPr>
              <w:t>usuario</w:t>
            </w:r>
            <w:proofErr w:type="spellEnd"/>
            <w:r w:rsidRPr="005F3176">
              <w:rPr>
                <w:rFonts w:cs="Times New Roman"/>
                <w:szCs w:val="24"/>
              </w:rPr>
              <w:t xml:space="preserve"> y </w:t>
            </w:r>
            <w:proofErr w:type="spellStart"/>
            <w:r w:rsidRPr="005F3176">
              <w:rPr>
                <w:rFonts w:cs="Times New Roman"/>
                <w:szCs w:val="24"/>
              </w:rPr>
              <w:t>los</w:t>
            </w:r>
            <w:proofErr w:type="spellEnd"/>
            <w:r w:rsidRPr="005F3176">
              <w:rPr>
                <w:rFonts w:cs="Times New Roman"/>
                <w:szCs w:val="24"/>
              </w:rPr>
              <w:t xml:space="preserve"> 15 </w:t>
            </w:r>
            <w:proofErr w:type="spellStart"/>
            <w:r w:rsidRPr="005F3176">
              <w:rPr>
                <w:rFonts w:cs="Times New Roman"/>
                <w:szCs w:val="24"/>
              </w:rPr>
              <w:t>casos</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del backlog (antes 4 </w:t>
            </w:r>
            <w:proofErr w:type="spellStart"/>
            <w:r w:rsidRPr="005F3176">
              <w:rPr>
                <w:rFonts w:cs="Times New Roman"/>
                <w:szCs w:val="24"/>
              </w:rPr>
              <w:t>documentados</w:t>
            </w:r>
            <w:proofErr w:type="spellEnd"/>
            <w:r w:rsidRPr="005F3176">
              <w:rPr>
                <w:rFonts w:cs="Times New Roman"/>
                <w:szCs w:val="24"/>
              </w:rPr>
              <w:t xml:space="preserve"> de </w:t>
            </w:r>
            <w:proofErr w:type="spellStart"/>
            <w:r w:rsidRPr="005F3176">
              <w:rPr>
                <w:rFonts w:cs="Times New Roman"/>
                <w:szCs w:val="24"/>
              </w:rPr>
              <w:t>cada</w:t>
            </w:r>
            <w:proofErr w:type="spellEnd"/>
            <w:r w:rsidRPr="005F3176">
              <w:rPr>
                <w:rFonts w:cs="Times New Roman"/>
                <w:szCs w:val="24"/>
              </w:rPr>
              <w:t xml:space="preserve"> uno); se </w:t>
            </w:r>
            <w:proofErr w:type="spellStart"/>
            <w:r w:rsidRPr="005F3176">
              <w:rPr>
                <w:rFonts w:cs="Times New Roman"/>
                <w:szCs w:val="24"/>
              </w:rPr>
              <w:t>amplía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Anexo B con </w:t>
            </w:r>
            <w:proofErr w:type="spellStart"/>
            <w:r w:rsidRPr="005F3176">
              <w:rPr>
                <w:rFonts w:cs="Times New Roman"/>
                <w:szCs w:val="24"/>
              </w:rPr>
              <w:t>evidencia</w:t>
            </w:r>
            <w:proofErr w:type="spellEnd"/>
            <w:r w:rsidRPr="005F3176">
              <w:rPr>
                <w:rFonts w:cs="Times New Roman"/>
                <w:szCs w:val="24"/>
              </w:rPr>
              <w:t xml:space="preserve"> SOLID, </w:t>
            </w:r>
            <w:proofErr w:type="spellStart"/>
            <w:r w:rsidRPr="005F3176">
              <w:rPr>
                <w:rFonts w:cs="Times New Roman"/>
                <w:szCs w:val="24"/>
              </w:rPr>
              <w:t>dependencias</w:t>
            </w:r>
            <w:proofErr w:type="spellEnd"/>
            <w:r w:rsidRPr="005F3176">
              <w:rPr>
                <w:rFonts w:cs="Times New Roman"/>
                <w:szCs w:val="24"/>
              </w:rPr>
              <w:t xml:space="preserve"> </w:t>
            </w:r>
            <w:proofErr w:type="spellStart"/>
            <w:r w:rsidRPr="005F3176">
              <w:rPr>
                <w:rFonts w:cs="Times New Roman"/>
                <w:szCs w:val="24"/>
              </w:rPr>
              <w:t>reales</w:t>
            </w:r>
            <w:proofErr w:type="spellEnd"/>
            <w:r w:rsidRPr="005F3176">
              <w:rPr>
                <w:rFonts w:cs="Times New Roman"/>
                <w:szCs w:val="24"/>
              </w:rPr>
              <w:t xml:space="preserve"> y la nota de </w:t>
            </w:r>
            <w:proofErr w:type="spellStart"/>
            <w:r w:rsidRPr="005F3176">
              <w:rPr>
                <w:rFonts w:cs="Times New Roman"/>
                <w:szCs w:val="24"/>
              </w:rPr>
              <w:t>consistencia</w:t>
            </w:r>
            <w:proofErr w:type="spellEnd"/>
            <w:r w:rsidRPr="005F3176">
              <w:rPr>
                <w:rFonts w:cs="Times New Roman"/>
                <w:szCs w:val="24"/>
              </w:rPr>
              <w:t xml:space="preserve"> del </w:t>
            </w:r>
            <w:proofErr w:type="spellStart"/>
            <w:r w:rsidRPr="005F3176">
              <w:rPr>
                <w:rFonts w:cs="Times New Roman"/>
                <w:szCs w:val="24"/>
              </w:rPr>
              <w:t>diagrama</w:t>
            </w:r>
            <w:proofErr w:type="spellEnd"/>
            <w:r w:rsidRPr="005F3176">
              <w:rPr>
                <w:rFonts w:cs="Times New Roman"/>
                <w:szCs w:val="24"/>
              </w:rPr>
              <w:t xml:space="preserve"> de </w:t>
            </w:r>
            <w:proofErr w:type="spellStart"/>
            <w:r w:rsidRPr="005F3176">
              <w:rPr>
                <w:rFonts w:cs="Times New Roman"/>
                <w:szCs w:val="24"/>
              </w:rPr>
              <w:t>arquitectura</w:t>
            </w:r>
            <w:proofErr w:type="spellEnd"/>
            <w:r w:rsidRPr="005F3176">
              <w:rPr>
                <w:rFonts w:cs="Times New Roman"/>
                <w:szCs w:val="24"/>
              </w:rPr>
              <w:t xml:space="preserve">; se </w:t>
            </w:r>
            <w:proofErr w:type="spellStart"/>
            <w:r w:rsidRPr="005F3176">
              <w:rPr>
                <w:rFonts w:cs="Times New Roman"/>
                <w:szCs w:val="24"/>
              </w:rPr>
              <w:t>restauran</w:t>
            </w:r>
            <w:proofErr w:type="spellEnd"/>
            <w:r w:rsidRPr="005F3176">
              <w:rPr>
                <w:rFonts w:cs="Times New Roman"/>
                <w:szCs w:val="24"/>
              </w:rPr>
              <w:t xml:space="preserve"> y </w:t>
            </w:r>
            <w:proofErr w:type="spellStart"/>
            <w:r w:rsidRPr="005F3176">
              <w:rPr>
                <w:rFonts w:cs="Times New Roman"/>
                <w:szCs w:val="24"/>
              </w:rPr>
              <w:t>corrigen</w:t>
            </w:r>
            <w:proofErr w:type="spellEnd"/>
            <w:r w:rsidRPr="005F3176">
              <w:rPr>
                <w:rFonts w:cs="Times New Roman"/>
                <w:szCs w:val="24"/>
              </w:rPr>
              <w:t xml:space="preserve"> las </w:t>
            </w:r>
            <w:proofErr w:type="spellStart"/>
            <w:r w:rsidRPr="005F3176">
              <w:rPr>
                <w:rFonts w:cs="Times New Roman"/>
                <w:szCs w:val="24"/>
              </w:rPr>
              <w:t>referencias</w:t>
            </w:r>
            <w:proofErr w:type="spellEnd"/>
            <w:r w:rsidRPr="005F3176">
              <w:rPr>
                <w:rFonts w:cs="Times New Roman"/>
                <w:szCs w:val="24"/>
              </w:rPr>
              <w:t xml:space="preserve"> APA.</w:t>
            </w:r>
          </w:p>
        </w:tc>
        <w:tc>
          <w:tcPr>
            <w:tcW w:w="3969" w:type="dxa"/>
          </w:tcPr>
          <w:p w14:paraId="66C9C731" w14:textId="77777777" w:rsidR="00A63560" w:rsidRPr="005F3176" w:rsidRDefault="005F3176">
            <w:pPr>
              <w:rPr>
                <w:rFonts w:cs="Times New Roman"/>
                <w:szCs w:val="24"/>
              </w:rPr>
            </w:pPr>
            <w:r w:rsidRPr="005F3176">
              <w:rPr>
                <w:rFonts w:cs="Times New Roman"/>
                <w:szCs w:val="24"/>
              </w:rPr>
              <w:t xml:space="preserve">Santiago </w:t>
            </w:r>
            <w:proofErr w:type="spellStart"/>
            <w:r w:rsidRPr="005F3176">
              <w:rPr>
                <w:rFonts w:cs="Times New Roman"/>
                <w:szCs w:val="24"/>
              </w:rPr>
              <w:t>señaló</w:t>
            </w:r>
            <w:proofErr w:type="spellEnd"/>
            <w:r w:rsidRPr="005F3176">
              <w:rPr>
                <w:rFonts w:cs="Times New Roman"/>
                <w:szCs w:val="24"/>
              </w:rPr>
              <w:t xml:space="preserve"> que </w:t>
            </w:r>
            <w:proofErr w:type="spellStart"/>
            <w:r w:rsidRPr="005F3176">
              <w:rPr>
                <w:rFonts w:cs="Times New Roman"/>
                <w:szCs w:val="24"/>
              </w:rPr>
              <w:t>faltaba</w:t>
            </w:r>
            <w:proofErr w:type="spellEnd"/>
            <w:r w:rsidRPr="005F3176">
              <w:rPr>
                <w:rFonts w:cs="Times New Roman"/>
                <w:szCs w:val="24"/>
              </w:rPr>
              <w:t xml:space="preserve"> la </w:t>
            </w:r>
            <w:proofErr w:type="spellStart"/>
            <w:r w:rsidRPr="005F3176">
              <w:rPr>
                <w:rFonts w:cs="Times New Roman"/>
                <w:szCs w:val="24"/>
              </w:rPr>
              <w:t>mitad</w:t>
            </w:r>
            <w:proofErr w:type="spellEnd"/>
            <w:r w:rsidRPr="005F3176">
              <w:rPr>
                <w:rFonts w:cs="Times New Roman"/>
                <w:szCs w:val="24"/>
              </w:rPr>
              <w:t xml:space="preserve"> de las </w:t>
            </w:r>
            <w:proofErr w:type="spellStart"/>
            <w:r w:rsidRPr="005F3176">
              <w:rPr>
                <w:rFonts w:cs="Times New Roman"/>
                <w:szCs w:val="24"/>
              </w:rPr>
              <w:t>historias</w:t>
            </w:r>
            <w:proofErr w:type="spellEnd"/>
            <w:r w:rsidRPr="005F3176">
              <w:rPr>
                <w:rFonts w:cs="Times New Roman"/>
                <w:szCs w:val="24"/>
              </w:rPr>
              <w:t xml:space="preserve"> de </w:t>
            </w:r>
            <w:proofErr w:type="spellStart"/>
            <w:r w:rsidRPr="005F3176">
              <w:rPr>
                <w:rFonts w:cs="Times New Roman"/>
                <w:szCs w:val="24"/>
              </w:rPr>
              <w:t>usuario</w:t>
            </w:r>
            <w:proofErr w:type="spellEnd"/>
            <w:r w:rsidRPr="005F3176">
              <w:rPr>
                <w:rFonts w:cs="Times New Roman"/>
                <w:szCs w:val="24"/>
              </w:rPr>
              <w:t xml:space="preserve">; se </w:t>
            </w:r>
            <w:proofErr w:type="spellStart"/>
            <w:r w:rsidRPr="005F3176">
              <w:rPr>
                <w:rFonts w:cs="Times New Roman"/>
                <w:szCs w:val="24"/>
              </w:rPr>
              <w:t>completó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backlog documental </w:t>
            </w:r>
            <w:proofErr w:type="spellStart"/>
            <w:r w:rsidRPr="005F3176">
              <w:rPr>
                <w:rFonts w:cs="Times New Roman"/>
                <w:szCs w:val="24"/>
              </w:rPr>
              <w:t>completo</w:t>
            </w:r>
            <w:proofErr w:type="spellEnd"/>
            <w:r w:rsidRPr="005F3176">
              <w:rPr>
                <w:rFonts w:cs="Times New Roman"/>
                <w:szCs w:val="24"/>
              </w:rPr>
              <w:t xml:space="preserve"> antes de la </w:t>
            </w:r>
            <w:proofErr w:type="spellStart"/>
            <w:r w:rsidRPr="005F3176">
              <w:rPr>
                <w:rFonts w:cs="Times New Roman"/>
                <w:szCs w:val="24"/>
              </w:rPr>
              <w:t>siguiente</w:t>
            </w:r>
            <w:proofErr w:type="spellEnd"/>
            <w:r w:rsidRPr="005F3176">
              <w:rPr>
                <w:rFonts w:cs="Times New Roman"/>
                <w:szCs w:val="24"/>
              </w:rPr>
              <w:t xml:space="preserve"> </w:t>
            </w:r>
            <w:proofErr w:type="spellStart"/>
            <w:r w:rsidRPr="005F3176">
              <w:rPr>
                <w:rFonts w:cs="Times New Roman"/>
                <w:szCs w:val="24"/>
              </w:rPr>
              <w:t>sustentación</w:t>
            </w:r>
            <w:proofErr w:type="spellEnd"/>
            <w:r w:rsidRPr="005F3176">
              <w:rPr>
                <w:rFonts w:cs="Times New Roman"/>
                <w:szCs w:val="24"/>
              </w:rPr>
              <w:t>.</w:t>
            </w:r>
          </w:p>
        </w:tc>
      </w:tr>
      <w:tr w:rsidR="00C92481" w:rsidRPr="005F3176" w14:paraId="425E8771" w14:textId="77777777">
        <w:trPr>
          <w:jc w:val="center"/>
        </w:trPr>
        <w:tc>
          <w:tcPr>
            <w:tcW w:w="1304" w:type="dxa"/>
          </w:tcPr>
          <w:p w14:paraId="7BF39675" w14:textId="77777777" w:rsidR="00C92481" w:rsidRPr="005F3176" w:rsidRDefault="005F3176">
            <w:pPr>
              <w:rPr>
                <w:rFonts w:cs="Times New Roman"/>
                <w:szCs w:val="24"/>
              </w:rPr>
            </w:pPr>
            <w:r w:rsidRPr="005F3176">
              <w:rPr>
                <w:rFonts w:cs="Times New Roman"/>
                <w:szCs w:val="24"/>
              </w:rPr>
              <w:t>09/10/2026 (fusión)</w:t>
            </w:r>
          </w:p>
        </w:tc>
        <w:tc>
          <w:tcPr>
            <w:tcW w:w="4649" w:type="dxa"/>
          </w:tcPr>
          <w:p w14:paraId="4ADFF52C" w14:textId="77777777" w:rsidR="00C92481" w:rsidRPr="005F3176" w:rsidRDefault="005F3176">
            <w:pPr>
              <w:rPr>
                <w:rFonts w:cs="Times New Roman"/>
                <w:szCs w:val="24"/>
              </w:rPr>
            </w:pPr>
            <w:r w:rsidRPr="005F3176">
              <w:rPr>
                <w:rFonts w:cs="Times New Roman"/>
                <w:szCs w:val="24"/>
              </w:rPr>
              <w:t xml:space="preserve">Se fusionan el Documento V1 y el Documento V2 en un solo documento: las secciones 1 a 9 integran la información real de ambos (ya no hay una copia literal del V1 como anexo aparte, ni una introducción, portada o conclusión duplicada). Se recuperó contenido del V1 que el V2 había dejado fuera: la columna de justificación tecnológica, 2 riesgos (costos de la API de Google Maps, ampliación a rutas </w:t>
            </w:r>
            <w:r w:rsidRPr="005F3176">
              <w:rPr>
                <w:rFonts w:cs="Times New Roman"/>
                <w:szCs w:val="24"/>
              </w:rPr>
              <w:lastRenderedPageBreak/>
              <w:t>intermunicipales), la priorización de los 7 RNF, y el diseño planeado (actualizado) de las tablas de historial, favoritos y comentarios.</w:t>
            </w:r>
          </w:p>
        </w:tc>
        <w:tc>
          <w:tcPr>
            <w:tcW w:w="3969" w:type="dxa"/>
          </w:tcPr>
          <w:p w14:paraId="0CCD7DC4" w14:textId="77777777" w:rsidR="00C92481" w:rsidRPr="005F3176" w:rsidRDefault="005F3176">
            <w:pPr>
              <w:rPr>
                <w:rFonts w:cs="Times New Roman"/>
                <w:szCs w:val="24"/>
              </w:rPr>
            </w:pPr>
            <w:r w:rsidRPr="005F3176">
              <w:rPr>
                <w:rFonts w:cs="Times New Roman"/>
                <w:szCs w:val="24"/>
              </w:rPr>
              <w:lastRenderedPageBreak/>
              <w:t>El primer intento (transcribir el V1 completo como Anexo G aparte) dejaba dos portadas, dos introducciones y dos conclusiones en el mismo documento; se corrigió fusionando sección por sección, sin perder información de ninguna de las dos versiones.</w:t>
            </w:r>
          </w:p>
        </w:tc>
      </w:tr>
      <w:tr w:rsidR="000C5F5B" w14:paraId="60E2C999" w14:textId="77777777">
        <w:trPr>
          <w:jc w:val="center"/>
        </w:trPr>
        <w:tc>
          <w:tcPr>
            <w:tcW w:w="1304" w:type="dxa"/>
          </w:tcPr>
          <w:p w14:paraId="7C7134AD" w14:textId="77777777" w:rsidR="000C5F5B" w:rsidRDefault="000E3ED9">
            <w:r>
              <w:t>09/10/2026 (anexos)</w:t>
            </w:r>
          </w:p>
        </w:tc>
        <w:tc>
          <w:tcPr>
            <w:tcW w:w="4649" w:type="dxa"/>
          </w:tcPr>
          <w:p w14:paraId="1DFEBD6C" w14:textId="77777777" w:rsidR="000C5F5B" w:rsidRDefault="000E3ED9">
            <w:r>
              <w:t>Se incrustan completas las 15 historias de usuario y los 15 casos de uso (con sus 30 diagramas) dentro del Anexo C, en vez de solo referenciarlos por ruta; se agrega la Figura 2b con el diagrama de arquitectura original</w:t>
            </w:r>
            <w:r>
              <w:t xml:space="preserve"> en draw.io (plantilla del curso), junto a la Figura 2 ya vigente.</w:t>
            </w:r>
          </w:p>
        </w:tc>
        <w:tc>
          <w:tcPr>
            <w:tcW w:w="3969" w:type="dxa"/>
          </w:tcPr>
          <w:p w14:paraId="50B5935A" w14:textId="77777777" w:rsidR="000C5F5B" w:rsidRDefault="000E3ED9">
            <w:r>
              <w:t>El comité pidió que las HU, los CU y el diagrama de arquitectura con su justificación formen parte real del documento, no solo enlaces a carpetas externas.</w:t>
            </w:r>
          </w:p>
        </w:tc>
      </w:tr>
    </w:tbl>
    <w:p w14:paraId="16D168FA" w14:textId="77777777" w:rsidR="00A63560" w:rsidRPr="005F3176" w:rsidRDefault="00A63560">
      <w:pPr>
        <w:spacing w:after="80"/>
        <w:rPr>
          <w:rFonts w:cs="Times New Roman"/>
          <w:szCs w:val="24"/>
        </w:rPr>
      </w:pPr>
    </w:p>
    <w:p w14:paraId="7AB4F6A3" w14:textId="77777777" w:rsidR="00A63560" w:rsidRPr="005F3176" w:rsidRDefault="005F3176">
      <w:pPr>
        <w:rPr>
          <w:rFonts w:cs="Times New Roman"/>
          <w:szCs w:val="24"/>
        </w:rPr>
      </w:pPr>
      <w:r w:rsidRPr="005F3176">
        <w:rPr>
          <w:rFonts w:cs="Times New Roman"/>
          <w:szCs w:val="24"/>
        </w:rPr>
        <w:br w:type="page"/>
      </w:r>
    </w:p>
    <w:p w14:paraId="0B66D7C9" w14:textId="77777777" w:rsidR="00A63560" w:rsidRPr="005F3176" w:rsidRDefault="005F3176">
      <w:pPr>
        <w:pStyle w:val="Ttulo1"/>
        <w:rPr>
          <w:rFonts w:cs="Times New Roman"/>
          <w:sz w:val="24"/>
          <w:szCs w:val="24"/>
        </w:rPr>
      </w:pPr>
      <w:bookmarkStart w:id="31" w:name="_Toc242455626"/>
      <w:bookmarkStart w:id="32" w:name="_Toc242455742"/>
      <w:bookmarkStart w:id="33" w:name="_Toc242457447"/>
      <w:r w:rsidRPr="005F3176">
        <w:rPr>
          <w:rFonts w:cs="Times New Roman"/>
          <w:sz w:val="24"/>
          <w:szCs w:val="24"/>
        </w:rPr>
        <w:lastRenderedPageBreak/>
        <w:t xml:space="preserve">Anexo B. </w:t>
      </w:r>
      <w:proofErr w:type="spellStart"/>
      <w:r w:rsidRPr="005F3176">
        <w:rPr>
          <w:rFonts w:cs="Times New Roman"/>
          <w:sz w:val="24"/>
          <w:szCs w:val="24"/>
        </w:rPr>
        <w:t>Arquitectura</w:t>
      </w:r>
      <w:proofErr w:type="spellEnd"/>
      <w:r w:rsidRPr="005F3176">
        <w:rPr>
          <w:rFonts w:cs="Times New Roman"/>
          <w:sz w:val="24"/>
          <w:szCs w:val="24"/>
        </w:rPr>
        <w:t xml:space="preserve"> del </w:t>
      </w:r>
      <w:proofErr w:type="spellStart"/>
      <w:r w:rsidRPr="005F3176">
        <w:rPr>
          <w:rFonts w:cs="Times New Roman"/>
          <w:sz w:val="24"/>
          <w:szCs w:val="24"/>
        </w:rPr>
        <w:t>sistema</w:t>
      </w:r>
      <w:bookmarkEnd w:id="31"/>
      <w:bookmarkEnd w:id="32"/>
      <w:bookmarkEnd w:id="33"/>
      <w:proofErr w:type="spellEnd"/>
    </w:p>
    <w:p w14:paraId="0370E435" w14:textId="77777777" w:rsidR="00A63560" w:rsidRPr="005F3176" w:rsidRDefault="005F3176">
      <w:pPr>
        <w:jc w:val="center"/>
        <w:rPr>
          <w:rFonts w:cs="Times New Roman"/>
          <w:szCs w:val="24"/>
        </w:rPr>
      </w:pPr>
      <w:r w:rsidRPr="005F3176">
        <w:rPr>
          <w:rFonts w:cs="Times New Roman"/>
          <w:noProof/>
          <w:szCs w:val="24"/>
        </w:rPr>
        <w:drawing>
          <wp:inline distT="0" distB="0" distL="0" distR="0" wp14:anchorId="6E1B0CC3" wp14:editId="1EC57F2A">
            <wp:extent cx="6120000" cy="3880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ctura.png"/>
                    <pic:cNvPicPr/>
                  </pic:nvPicPr>
                  <pic:blipFill>
                    <a:blip r:embed="rId9"/>
                    <a:stretch>
                      <a:fillRect/>
                    </a:stretch>
                  </pic:blipFill>
                  <pic:spPr>
                    <a:xfrm>
                      <a:off x="0" y="0"/>
                      <a:ext cx="6120000" cy="3880206"/>
                    </a:xfrm>
                    <a:prstGeom prst="rect">
                      <a:avLst/>
                    </a:prstGeom>
                  </pic:spPr>
                </pic:pic>
              </a:graphicData>
            </a:graphic>
          </wp:inline>
        </w:drawing>
      </w:r>
    </w:p>
    <w:p w14:paraId="1CEF82D9" w14:textId="77777777" w:rsidR="00A63560" w:rsidRPr="005F3176" w:rsidRDefault="005F3176">
      <w:pPr>
        <w:jc w:val="center"/>
        <w:rPr>
          <w:rFonts w:cs="Times New Roman"/>
          <w:szCs w:val="24"/>
        </w:rPr>
      </w:pPr>
      <w:proofErr w:type="spellStart"/>
      <w:r w:rsidRPr="005F3176">
        <w:rPr>
          <w:rFonts w:cs="Times New Roman"/>
          <w:i/>
          <w:szCs w:val="24"/>
        </w:rPr>
        <w:t>Figura</w:t>
      </w:r>
      <w:proofErr w:type="spellEnd"/>
      <w:r w:rsidRPr="005F3176">
        <w:rPr>
          <w:rFonts w:cs="Times New Roman"/>
          <w:i/>
          <w:szCs w:val="24"/>
        </w:rPr>
        <w:t xml:space="preserve"> 2. </w:t>
      </w:r>
      <w:proofErr w:type="spellStart"/>
      <w:r w:rsidRPr="005F3176">
        <w:rPr>
          <w:rFonts w:cs="Times New Roman"/>
          <w:i/>
          <w:szCs w:val="24"/>
        </w:rPr>
        <w:t>Arquitectura</w:t>
      </w:r>
      <w:proofErr w:type="spellEnd"/>
      <w:r w:rsidRPr="005F3176">
        <w:rPr>
          <w:rFonts w:cs="Times New Roman"/>
          <w:i/>
          <w:szCs w:val="24"/>
        </w:rPr>
        <w:t xml:space="preserve"> hexagonal del backend y </w:t>
      </w:r>
      <w:proofErr w:type="spellStart"/>
      <w:r w:rsidRPr="005F3176">
        <w:rPr>
          <w:rFonts w:cs="Times New Roman"/>
          <w:i/>
          <w:szCs w:val="24"/>
        </w:rPr>
        <w:t>su</w:t>
      </w:r>
      <w:proofErr w:type="spellEnd"/>
      <w:r w:rsidRPr="005F3176">
        <w:rPr>
          <w:rFonts w:cs="Times New Roman"/>
          <w:i/>
          <w:szCs w:val="24"/>
        </w:rPr>
        <w:t xml:space="preserve"> </w:t>
      </w:r>
      <w:proofErr w:type="spellStart"/>
      <w:r w:rsidRPr="005F3176">
        <w:rPr>
          <w:rFonts w:cs="Times New Roman"/>
          <w:i/>
          <w:szCs w:val="24"/>
        </w:rPr>
        <w:t>contexto</w:t>
      </w:r>
      <w:proofErr w:type="spellEnd"/>
      <w:r w:rsidRPr="005F3176">
        <w:rPr>
          <w:rFonts w:cs="Times New Roman"/>
          <w:i/>
          <w:szCs w:val="24"/>
        </w:rPr>
        <w:t xml:space="preserve"> (</w:t>
      </w:r>
      <w:proofErr w:type="spellStart"/>
      <w:r w:rsidRPr="005F3176">
        <w:rPr>
          <w:rFonts w:cs="Times New Roman"/>
          <w:i/>
          <w:szCs w:val="24"/>
        </w:rPr>
        <w:t>estado</w:t>
      </w:r>
      <w:proofErr w:type="spellEnd"/>
      <w:r w:rsidRPr="005F3176">
        <w:rPr>
          <w:rFonts w:cs="Times New Roman"/>
          <w:i/>
          <w:szCs w:val="24"/>
        </w:rPr>
        <w:t xml:space="preserve"> al 28/09/2026).</w:t>
      </w:r>
    </w:p>
    <w:p w14:paraId="2B7B7E26" w14:textId="77777777" w:rsidR="00A63560" w:rsidRPr="005F3176" w:rsidRDefault="005F3176">
      <w:pPr>
        <w:rPr>
          <w:rFonts w:cs="Times New Roman"/>
          <w:szCs w:val="24"/>
        </w:rPr>
      </w:pPr>
      <w:r w:rsidRPr="005F3176">
        <w:rPr>
          <w:rFonts w:cs="Times New Roman"/>
          <w:szCs w:val="24"/>
        </w:rPr>
        <w:t xml:space="preserve">El backend </w:t>
      </w:r>
      <w:proofErr w:type="spellStart"/>
      <w:r w:rsidRPr="005F3176">
        <w:rPr>
          <w:rFonts w:cs="Times New Roman"/>
          <w:szCs w:val="24"/>
        </w:rPr>
        <w:t>sigue</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arquitectura</w:t>
      </w:r>
      <w:proofErr w:type="spellEnd"/>
      <w:r w:rsidRPr="005F3176">
        <w:rPr>
          <w:rFonts w:cs="Times New Roman"/>
          <w:szCs w:val="24"/>
        </w:rPr>
        <w:t xml:space="preserve"> hexagonal: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dominio</w:t>
      </w:r>
      <w:proofErr w:type="spellEnd"/>
      <w:r w:rsidRPr="005F3176">
        <w:rPr>
          <w:rFonts w:cs="Times New Roman"/>
          <w:szCs w:val="24"/>
        </w:rPr>
        <w:t xml:space="preserve"> define las interfaces (</w:t>
      </w:r>
      <w:proofErr w:type="spellStart"/>
      <w:r w:rsidRPr="005F3176">
        <w:rPr>
          <w:rFonts w:cs="Times New Roman"/>
          <w:szCs w:val="24"/>
        </w:rPr>
        <w:t>puertos</w:t>
      </w:r>
      <w:proofErr w:type="spellEnd"/>
      <w:r w:rsidRPr="005F3176">
        <w:rPr>
          <w:rFonts w:cs="Times New Roman"/>
          <w:szCs w:val="24"/>
        </w:rPr>
        <w:t xml:space="preserve">) y la </w:t>
      </w:r>
      <w:proofErr w:type="spellStart"/>
      <w:r w:rsidRPr="005F3176">
        <w:rPr>
          <w:rFonts w:cs="Times New Roman"/>
          <w:szCs w:val="24"/>
        </w:rPr>
        <w:t>infraestructura</w:t>
      </w:r>
      <w:proofErr w:type="spellEnd"/>
      <w:r w:rsidRPr="005F3176">
        <w:rPr>
          <w:rFonts w:cs="Times New Roman"/>
          <w:szCs w:val="24"/>
        </w:rPr>
        <w:t xml:space="preserve"> las </w:t>
      </w:r>
      <w:proofErr w:type="spellStart"/>
      <w:r w:rsidRPr="005F3176">
        <w:rPr>
          <w:rFonts w:cs="Times New Roman"/>
          <w:szCs w:val="24"/>
        </w:rPr>
        <w:t>implementa</w:t>
      </w:r>
      <w:proofErr w:type="spellEnd"/>
      <w:r w:rsidRPr="005F3176">
        <w:rPr>
          <w:rFonts w:cs="Times New Roman"/>
          <w:szCs w:val="24"/>
        </w:rPr>
        <w:t xml:space="preserve"> (</w:t>
      </w:r>
      <w:proofErr w:type="spellStart"/>
      <w:r w:rsidRPr="005F3176">
        <w:rPr>
          <w:rFonts w:cs="Times New Roman"/>
          <w:szCs w:val="24"/>
        </w:rPr>
        <w:t>adaptadores</w:t>
      </w:r>
      <w:proofErr w:type="spellEnd"/>
      <w:r w:rsidRPr="005F3176">
        <w:rPr>
          <w:rFonts w:cs="Times New Roman"/>
          <w:szCs w:val="24"/>
        </w:rPr>
        <w:t xml:space="preserve">). La </w:t>
      </w:r>
      <w:proofErr w:type="spellStart"/>
      <w:r w:rsidRPr="005F3176">
        <w:rPr>
          <w:rFonts w:cs="Times New Roman"/>
          <w:szCs w:val="24"/>
        </w:rPr>
        <w:t>dependencia</w:t>
      </w:r>
      <w:proofErr w:type="spellEnd"/>
      <w:r w:rsidRPr="005F3176">
        <w:rPr>
          <w:rFonts w:cs="Times New Roman"/>
          <w:szCs w:val="24"/>
        </w:rPr>
        <w:t xml:space="preserve"> </w:t>
      </w:r>
      <w:proofErr w:type="spellStart"/>
      <w:r w:rsidRPr="005F3176">
        <w:rPr>
          <w:rFonts w:cs="Times New Roman"/>
          <w:szCs w:val="24"/>
        </w:rPr>
        <w:t>apunta</w:t>
      </w:r>
      <w:proofErr w:type="spellEnd"/>
      <w:r w:rsidRPr="005F3176">
        <w:rPr>
          <w:rFonts w:cs="Times New Roman"/>
          <w:szCs w:val="24"/>
        </w:rPr>
        <w:t xml:space="preserve"> </w:t>
      </w:r>
      <w:proofErr w:type="spellStart"/>
      <w:r w:rsidRPr="005F3176">
        <w:rPr>
          <w:rFonts w:cs="Times New Roman"/>
          <w:szCs w:val="24"/>
        </w:rPr>
        <w:t>siempre</w:t>
      </w:r>
      <w:proofErr w:type="spellEnd"/>
      <w:r w:rsidRPr="005F3176">
        <w:rPr>
          <w:rFonts w:cs="Times New Roman"/>
          <w:szCs w:val="24"/>
        </w:rPr>
        <w:t xml:space="preserve"> </w:t>
      </w:r>
      <w:proofErr w:type="spellStart"/>
      <w:r w:rsidRPr="005F3176">
        <w:rPr>
          <w:rFonts w:cs="Times New Roman"/>
          <w:szCs w:val="24"/>
        </w:rPr>
        <w:t>hacia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dominio</w:t>
      </w:r>
      <w:proofErr w:type="spellEnd"/>
      <w:r w:rsidRPr="005F3176">
        <w:rPr>
          <w:rFonts w:cs="Times New Roman"/>
          <w:szCs w:val="24"/>
        </w:rPr>
        <w:t xml:space="preserve"> y </w:t>
      </w:r>
      <w:proofErr w:type="spellStart"/>
      <w:r w:rsidRPr="005F3176">
        <w:rPr>
          <w:rFonts w:cs="Times New Roman"/>
          <w:szCs w:val="24"/>
        </w:rPr>
        <w:t>ArchUnit</w:t>
      </w:r>
      <w:proofErr w:type="spellEnd"/>
      <w:r w:rsidRPr="005F3176">
        <w:rPr>
          <w:rFonts w:cs="Times New Roman"/>
          <w:szCs w:val="24"/>
        </w:rPr>
        <w:t xml:space="preserve"> lo </w:t>
      </w:r>
      <w:proofErr w:type="spellStart"/>
      <w:r w:rsidRPr="005F3176">
        <w:rPr>
          <w:rFonts w:cs="Times New Roman"/>
          <w:szCs w:val="24"/>
        </w:rPr>
        <w:t>verifica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build (dos </w:t>
      </w:r>
      <w:proofErr w:type="spellStart"/>
      <w:r w:rsidRPr="005F3176">
        <w:rPr>
          <w:rFonts w:cs="Times New Roman"/>
          <w:szCs w:val="24"/>
        </w:rPr>
        <w:t>reglas</w:t>
      </w:r>
      <w:proofErr w:type="spellEnd"/>
      <w:r w:rsidRPr="005F3176">
        <w:rPr>
          <w:rFonts w:cs="Times New Roman"/>
          <w:szCs w:val="24"/>
        </w:rPr>
        <w:t xml:space="preserve">: </w:t>
      </w:r>
      <w:proofErr w:type="spellStart"/>
      <w:r w:rsidRPr="005F3176">
        <w:rPr>
          <w:rFonts w:cs="Times New Roman"/>
          <w:szCs w:val="24"/>
        </w:rPr>
        <w:t>capas</w:t>
      </w:r>
      <w:proofErr w:type="spellEnd"/>
      <w:r w:rsidRPr="005F3176">
        <w:rPr>
          <w:rFonts w:cs="Times New Roman"/>
          <w:szCs w:val="24"/>
        </w:rPr>
        <w:t xml:space="preserve"> </w:t>
      </w:r>
      <w:proofErr w:type="spellStart"/>
      <w:r w:rsidRPr="005F3176">
        <w:rPr>
          <w:rFonts w:cs="Times New Roman"/>
          <w:szCs w:val="24"/>
        </w:rPr>
        <w:t>hacia</w:t>
      </w:r>
      <w:proofErr w:type="spellEnd"/>
      <w:r w:rsidRPr="005F3176">
        <w:rPr>
          <w:rFonts w:cs="Times New Roman"/>
          <w:szCs w:val="24"/>
        </w:rPr>
        <w:t xml:space="preserve"> </w:t>
      </w:r>
      <w:proofErr w:type="spellStart"/>
      <w:r w:rsidRPr="005F3176">
        <w:rPr>
          <w:rFonts w:cs="Times New Roman"/>
          <w:szCs w:val="24"/>
        </w:rPr>
        <w:t>adentro</w:t>
      </w:r>
      <w:proofErr w:type="spellEnd"/>
      <w:r w:rsidRPr="005F3176">
        <w:rPr>
          <w:rFonts w:cs="Times New Roman"/>
          <w:szCs w:val="24"/>
        </w:rPr>
        <w:t xml:space="preserve"> y </w:t>
      </w:r>
      <w:proofErr w:type="spellStart"/>
      <w:r w:rsidRPr="005F3176">
        <w:rPr>
          <w:rFonts w:cs="Times New Roman"/>
          <w:szCs w:val="24"/>
        </w:rPr>
        <w:t>dominio</w:t>
      </w:r>
      <w:proofErr w:type="spellEnd"/>
      <w:r w:rsidRPr="005F3176">
        <w:rPr>
          <w:rFonts w:cs="Times New Roman"/>
          <w:szCs w:val="24"/>
        </w:rPr>
        <w:t xml:space="preserve"> sin Spring, JPA </w:t>
      </w:r>
      <w:proofErr w:type="spellStart"/>
      <w:r w:rsidRPr="005F3176">
        <w:rPr>
          <w:rFonts w:cs="Times New Roman"/>
          <w:szCs w:val="24"/>
        </w:rPr>
        <w:t>ni</w:t>
      </w:r>
      <w:proofErr w:type="spellEnd"/>
      <w:r w:rsidRPr="005F3176">
        <w:rPr>
          <w:rFonts w:cs="Times New Roman"/>
          <w:szCs w:val="24"/>
        </w:rPr>
        <w:t xml:space="preserve"> Jackson).</w:t>
      </w:r>
    </w:p>
    <w:p w14:paraId="3BA33DF0" w14:textId="77777777" w:rsidR="00A63560" w:rsidRPr="005F3176" w:rsidRDefault="005F3176">
      <w:pPr>
        <w:rPr>
          <w:rFonts w:cs="Times New Roman"/>
          <w:szCs w:val="24"/>
        </w:rPr>
      </w:pPr>
      <w:r w:rsidRPr="005F3176">
        <w:rPr>
          <w:rFonts w:cs="Times New Roman"/>
          <w:szCs w:val="24"/>
        </w:rPr>
        <w:t xml:space="preserve">La </w:t>
      </w:r>
      <w:proofErr w:type="spellStart"/>
      <w:r w:rsidRPr="005F3176">
        <w:rPr>
          <w:rFonts w:cs="Times New Roman"/>
          <w:szCs w:val="24"/>
        </w:rPr>
        <w:t>guía</w:t>
      </w:r>
      <w:proofErr w:type="spellEnd"/>
      <w:r w:rsidRPr="005F3176">
        <w:rPr>
          <w:rFonts w:cs="Times New Roman"/>
          <w:szCs w:val="24"/>
        </w:rPr>
        <w:t xml:space="preserve"> del </w:t>
      </w:r>
      <w:proofErr w:type="spellStart"/>
      <w:r w:rsidRPr="005F3176">
        <w:rPr>
          <w:rFonts w:cs="Times New Roman"/>
          <w:szCs w:val="24"/>
        </w:rPr>
        <w:t>docente</w:t>
      </w:r>
      <w:proofErr w:type="spellEnd"/>
      <w:r w:rsidRPr="005F3176">
        <w:rPr>
          <w:rFonts w:cs="Times New Roman"/>
          <w:szCs w:val="24"/>
        </w:rPr>
        <w:t xml:space="preserve"> prescribe Controller → Service → Repository. Hexagonal la </w:t>
      </w:r>
      <w:proofErr w:type="spellStart"/>
      <w:r w:rsidRPr="005F3176">
        <w:rPr>
          <w:rFonts w:cs="Times New Roman"/>
          <w:szCs w:val="24"/>
        </w:rPr>
        <w:t>contiene</w:t>
      </w:r>
      <w:proofErr w:type="spellEnd"/>
      <w:r w:rsidRPr="005F3176">
        <w:rPr>
          <w:rFonts w:cs="Times New Roman"/>
          <w:szCs w:val="24"/>
        </w:rPr>
        <w:t xml:space="preserve">, con </w:t>
      </w:r>
      <w:proofErr w:type="spellStart"/>
      <w:r w:rsidRPr="005F3176">
        <w:rPr>
          <w:rFonts w:cs="Times New Roman"/>
          <w:szCs w:val="24"/>
        </w:rPr>
        <w:t>otros</w:t>
      </w:r>
      <w:proofErr w:type="spellEnd"/>
      <w:r w:rsidRPr="005F3176">
        <w:rPr>
          <w:rFonts w:cs="Times New Roman"/>
          <w:szCs w:val="24"/>
        </w:rPr>
        <w:t xml:space="preserve"> </w:t>
      </w:r>
      <w:proofErr w:type="spellStart"/>
      <w:r w:rsidRPr="005F3176">
        <w:rPr>
          <w:rFonts w:cs="Times New Roman"/>
          <w:szCs w:val="24"/>
        </w:rPr>
        <w:t>nombres</w:t>
      </w:r>
      <w:proofErr w:type="spellEnd"/>
      <w:r w:rsidRPr="005F3176">
        <w:rPr>
          <w:rFonts w:cs="Times New Roman"/>
          <w:szCs w:val="24"/>
        </w:rPr>
        <w:t xml:space="preserve"> y la </w:t>
      </w:r>
      <w:proofErr w:type="spellStart"/>
      <w:r w:rsidRPr="005F3176">
        <w:rPr>
          <w:rFonts w:cs="Times New Roman"/>
          <w:szCs w:val="24"/>
        </w:rPr>
        <w:t>dependencia</w:t>
      </w:r>
      <w:proofErr w:type="spellEnd"/>
      <w:r w:rsidRPr="005F3176">
        <w:rPr>
          <w:rFonts w:cs="Times New Roman"/>
          <w:szCs w:val="24"/>
        </w:rPr>
        <w:t xml:space="preserve"> </w:t>
      </w:r>
      <w:proofErr w:type="spellStart"/>
      <w:r w:rsidRPr="005F3176">
        <w:rPr>
          <w:rFonts w:cs="Times New Roman"/>
          <w:szCs w:val="24"/>
        </w:rPr>
        <w:t>invertida</w:t>
      </w:r>
      <w:proofErr w:type="spellEnd"/>
      <w:r w:rsidRPr="005F3176">
        <w:rPr>
          <w:rFonts w:cs="Times New Roman"/>
          <w:szCs w:val="24"/>
        </w:rPr>
        <w:t>:</w:t>
      </w:r>
    </w:p>
    <w:tbl>
      <w:tblPr>
        <w:tblStyle w:val="Tablaconcuadrcula"/>
        <w:tblW w:w="0" w:type="auto"/>
        <w:jc w:val="center"/>
        <w:tblLayout w:type="fixed"/>
        <w:tblLook w:val="04A0" w:firstRow="1" w:lastRow="0" w:firstColumn="1" w:lastColumn="0" w:noHBand="0" w:noVBand="1"/>
      </w:tblPr>
      <w:tblGrid>
        <w:gridCol w:w="2835"/>
        <w:gridCol w:w="7087"/>
      </w:tblGrid>
      <w:tr w:rsidR="00A63560" w:rsidRPr="005F3176" w14:paraId="3BBF567F" w14:textId="77777777">
        <w:trPr>
          <w:cantSplit/>
          <w:tblHeader/>
          <w:jc w:val="center"/>
        </w:trPr>
        <w:tc>
          <w:tcPr>
            <w:tcW w:w="2835" w:type="dxa"/>
            <w:shd w:val="clear" w:color="auto" w:fill="D9E2F3"/>
          </w:tcPr>
          <w:p w14:paraId="008BFAA1" w14:textId="77777777" w:rsidR="00A63560" w:rsidRPr="005F3176" w:rsidRDefault="005F3176">
            <w:pPr>
              <w:rPr>
                <w:rFonts w:cs="Times New Roman"/>
                <w:szCs w:val="24"/>
              </w:rPr>
            </w:pPr>
            <w:proofErr w:type="spellStart"/>
            <w:r w:rsidRPr="005F3176">
              <w:rPr>
                <w:rFonts w:cs="Times New Roman"/>
                <w:b/>
                <w:szCs w:val="24"/>
              </w:rPr>
              <w:t>Guía</w:t>
            </w:r>
            <w:proofErr w:type="spellEnd"/>
            <w:r w:rsidRPr="005F3176">
              <w:rPr>
                <w:rFonts w:cs="Times New Roman"/>
                <w:b/>
                <w:szCs w:val="24"/>
              </w:rPr>
              <w:t xml:space="preserve"> del </w:t>
            </w:r>
            <w:proofErr w:type="spellStart"/>
            <w:r w:rsidRPr="005F3176">
              <w:rPr>
                <w:rFonts w:cs="Times New Roman"/>
                <w:b/>
                <w:szCs w:val="24"/>
              </w:rPr>
              <w:t>docente</w:t>
            </w:r>
            <w:proofErr w:type="spellEnd"/>
          </w:p>
        </w:tc>
        <w:tc>
          <w:tcPr>
            <w:tcW w:w="7087" w:type="dxa"/>
            <w:shd w:val="clear" w:color="auto" w:fill="D9E2F3"/>
          </w:tcPr>
          <w:p w14:paraId="151AAF2F" w14:textId="77777777" w:rsidR="00A63560" w:rsidRPr="005F3176" w:rsidRDefault="005F3176">
            <w:pPr>
              <w:rPr>
                <w:rFonts w:cs="Times New Roman"/>
                <w:szCs w:val="24"/>
              </w:rPr>
            </w:pPr>
            <w:proofErr w:type="spellStart"/>
            <w:r w:rsidRPr="005F3176">
              <w:rPr>
                <w:rFonts w:cs="Times New Roman"/>
                <w:b/>
                <w:szCs w:val="24"/>
              </w:rPr>
              <w:t>FusaRoute</w:t>
            </w:r>
            <w:proofErr w:type="spellEnd"/>
            <w:r w:rsidRPr="005F3176">
              <w:rPr>
                <w:rFonts w:cs="Times New Roman"/>
                <w:b/>
                <w:szCs w:val="24"/>
              </w:rPr>
              <w:t xml:space="preserve"> (hexagonal)</w:t>
            </w:r>
          </w:p>
        </w:tc>
      </w:tr>
      <w:tr w:rsidR="00A63560" w:rsidRPr="005F3176" w14:paraId="44BAB705" w14:textId="77777777">
        <w:trPr>
          <w:cantSplit/>
          <w:jc w:val="center"/>
        </w:trPr>
        <w:tc>
          <w:tcPr>
            <w:tcW w:w="2835" w:type="dxa"/>
          </w:tcPr>
          <w:p w14:paraId="366622DD" w14:textId="77777777" w:rsidR="00A63560" w:rsidRPr="005F3176" w:rsidRDefault="005F3176">
            <w:pPr>
              <w:spacing w:after="40"/>
              <w:rPr>
                <w:rFonts w:cs="Times New Roman"/>
                <w:szCs w:val="24"/>
              </w:rPr>
            </w:pPr>
            <w:r w:rsidRPr="005F3176">
              <w:rPr>
                <w:rFonts w:cs="Times New Roman"/>
                <w:szCs w:val="24"/>
              </w:rPr>
              <w:t>Controller</w:t>
            </w:r>
          </w:p>
        </w:tc>
        <w:tc>
          <w:tcPr>
            <w:tcW w:w="7087" w:type="dxa"/>
          </w:tcPr>
          <w:p w14:paraId="0754367B" w14:textId="77777777" w:rsidR="00A63560" w:rsidRPr="005F3176" w:rsidRDefault="005F3176">
            <w:pPr>
              <w:spacing w:after="40"/>
              <w:rPr>
                <w:rFonts w:cs="Times New Roman"/>
                <w:szCs w:val="24"/>
              </w:rPr>
            </w:pPr>
            <w:r w:rsidRPr="005F3176">
              <w:rPr>
                <w:rFonts w:cs="Times New Roman"/>
                <w:szCs w:val="24"/>
              </w:rPr>
              <w:t>infrastructure/adapter/in/web/</w:t>
            </w:r>
          </w:p>
        </w:tc>
      </w:tr>
      <w:tr w:rsidR="00A63560" w:rsidRPr="005F3176" w14:paraId="4F5FCBAA" w14:textId="77777777">
        <w:trPr>
          <w:cantSplit/>
          <w:jc w:val="center"/>
        </w:trPr>
        <w:tc>
          <w:tcPr>
            <w:tcW w:w="2835" w:type="dxa"/>
          </w:tcPr>
          <w:p w14:paraId="4A0C0658" w14:textId="77777777" w:rsidR="00A63560" w:rsidRPr="005F3176" w:rsidRDefault="005F3176">
            <w:pPr>
              <w:spacing w:after="40"/>
              <w:rPr>
                <w:rFonts w:cs="Times New Roman"/>
                <w:szCs w:val="24"/>
              </w:rPr>
            </w:pPr>
            <w:r w:rsidRPr="005F3176">
              <w:rPr>
                <w:rFonts w:cs="Times New Roman"/>
                <w:szCs w:val="24"/>
              </w:rPr>
              <w:t>Service</w:t>
            </w:r>
          </w:p>
        </w:tc>
        <w:tc>
          <w:tcPr>
            <w:tcW w:w="7087" w:type="dxa"/>
          </w:tcPr>
          <w:p w14:paraId="4A5C3B67" w14:textId="77777777" w:rsidR="00A63560" w:rsidRPr="005F3176" w:rsidRDefault="005F3176">
            <w:pPr>
              <w:spacing w:after="40"/>
              <w:rPr>
                <w:rFonts w:cs="Times New Roman"/>
                <w:szCs w:val="24"/>
              </w:rPr>
            </w:pPr>
            <w:r w:rsidRPr="005F3176">
              <w:rPr>
                <w:rFonts w:cs="Times New Roman"/>
                <w:szCs w:val="24"/>
              </w:rPr>
              <w:t>application/</w:t>
            </w:r>
            <w:proofErr w:type="spellStart"/>
            <w:r w:rsidRPr="005F3176">
              <w:rPr>
                <w:rFonts w:cs="Times New Roman"/>
                <w:szCs w:val="24"/>
              </w:rPr>
              <w:t>usecase</w:t>
            </w:r>
            <w:proofErr w:type="spellEnd"/>
            <w:r w:rsidRPr="005F3176">
              <w:rPr>
                <w:rFonts w:cs="Times New Roman"/>
                <w:szCs w:val="24"/>
              </w:rPr>
              <w:t>/ y domain/model/</w:t>
            </w:r>
          </w:p>
        </w:tc>
      </w:tr>
      <w:tr w:rsidR="00A63560" w:rsidRPr="005F3176" w14:paraId="779A8967" w14:textId="77777777">
        <w:trPr>
          <w:cantSplit/>
          <w:jc w:val="center"/>
        </w:trPr>
        <w:tc>
          <w:tcPr>
            <w:tcW w:w="2835" w:type="dxa"/>
          </w:tcPr>
          <w:p w14:paraId="29150C28" w14:textId="77777777" w:rsidR="00A63560" w:rsidRPr="005F3176" w:rsidRDefault="005F3176">
            <w:pPr>
              <w:spacing w:after="40"/>
              <w:rPr>
                <w:rFonts w:cs="Times New Roman"/>
                <w:szCs w:val="24"/>
              </w:rPr>
            </w:pPr>
            <w:r w:rsidRPr="005F3176">
              <w:rPr>
                <w:rFonts w:cs="Times New Roman"/>
                <w:szCs w:val="24"/>
              </w:rPr>
              <w:t>Repository</w:t>
            </w:r>
          </w:p>
        </w:tc>
        <w:tc>
          <w:tcPr>
            <w:tcW w:w="7087" w:type="dxa"/>
          </w:tcPr>
          <w:p w14:paraId="27801461" w14:textId="77777777" w:rsidR="00A63560" w:rsidRPr="005F3176" w:rsidRDefault="005F3176">
            <w:pPr>
              <w:spacing w:after="40"/>
              <w:rPr>
                <w:rFonts w:cs="Times New Roman"/>
                <w:szCs w:val="24"/>
              </w:rPr>
            </w:pPr>
            <w:r w:rsidRPr="005F3176">
              <w:rPr>
                <w:rFonts w:cs="Times New Roman"/>
                <w:szCs w:val="24"/>
              </w:rPr>
              <w:t>infrastructure/adapter/out/persistence/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interfaz</w:t>
            </w:r>
            <w:proofErr w:type="spellEnd"/>
            <w:r w:rsidRPr="005F3176">
              <w:rPr>
                <w:rFonts w:cs="Times New Roman"/>
                <w:szCs w:val="24"/>
              </w:rPr>
              <w:t xml:space="preserve"> </w:t>
            </w:r>
            <w:proofErr w:type="spellStart"/>
            <w:r w:rsidRPr="005F3176">
              <w:rPr>
                <w:rFonts w:cs="Times New Roman"/>
                <w:szCs w:val="24"/>
              </w:rPr>
              <w:t>vive</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domain/port/out/)</w:t>
            </w:r>
          </w:p>
        </w:tc>
      </w:tr>
    </w:tbl>
    <w:p w14:paraId="7E962F26" w14:textId="77777777" w:rsidR="00A63560" w:rsidRPr="005F3176" w:rsidRDefault="00A63560">
      <w:pPr>
        <w:spacing w:after="80"/>
        <w:rPr>
          <w:rFonts w:cs="Times New Roman"/>
          <w:szCs w:val="24"/>
        </w:rPr>
      </w:pPr>
    </w:p>
    <w:p w14:paraId="629BB306" w14:textId="77777777" w:rsidR="00A63560" w:rsidRPr="005F3176" w:rsidRDefault="005F3176">
      <w:pPr>
        <w:rPr>
          <w:rFonts w:cs="Times New Roman"/>
          <w:szCs w:val="24"/>
        </w:rPr>
      </w:pPr>
      <w:r w:rsidRPr="005F3176">
        <w:rPr>
          <w:rFonts w:cs="Times New Roman"/>
          <w:szCs w:val="24"/>
        </w:rPr>
        <w:t xml:space="preserve">Lo que hexagonal </w:t>
      </w:r>
      <w:proofErr w:type="spellStart"/>
      <w:r w:rsidRPr="005F3176">
        <w:rPr>
          <w:rFonts w:cs="Times New Roman"/>
          <w:szCs w:val="24"/>
        </w:rPr>
        <w:t>agrega</w:t>
      </w:r>
      <w:proofErr w:type="spellEnd"/>
      <w:r w:rsidRPr="005F3176">
        <w:rPr>
          <w:rFonts w:cs="Times New Roman"/>
          <w:szCs w:val="24"/>
        </w:rPr>
        <w:t xml:space="preserve"> es que la </w:t>
      </w:r>
      <w:proofErr w:type="spellStart"/>
      <w:r w:rsidRPr="005F3176">
        <w:rPr>
          <w:rFonts w:cs="Times New Roman"/>
          <w:szCs w:val="24"/>
        </w:rPr>
        <w:t>interfaz</w:t>
      </w:r>
      <w:proofErr w:type="spellEnd"/>
      <w:r w:rsidRPr="005F3176">
        <w:rPr>
          <w:rFonts w:cs="Times New Roman"/>
          <w:szCs w:val="24"/>
        </w:rPr>
        <w:t xml:space="preserve"> del </w:t>
      </w:r>
      <w:proofErr w:type="spellStart"/>
      <w:r w:rsidRPr="005F3176">
        <w:rPr>
          <w:rFonts w:cs="Times New Roman"/>
          <w:szCs w:val="24"/>
        </w:rPr>
        <w:t>repositorio</w:t>
      </w:r>
      <w:proofErr w:type="spellEnd"/>
      <w:r w:rsidRPr="005F3176">
        <w:rPr>
          <w:rFonts w:cs="Times New Roman"/>
          <w:szCs w:val="24"/>
        </w:rPr>
        <w:t xml:space="preserve"> </w:t>
      </w:r>
      <w:proofErr w:type="spellStart"/>
      <w:r w:rsidRPr="005F3176">
        <w:rPr>
          <w:rFonts w:cs="Times New Roman"/>
          <w:szCs w:val="24"/>
        </w:rPr>
        <w:t>pertenece</w:t>
      </w:r>
      <w:proofErr w:type="spellEnd"/>
      <w:r w:rsidRPr="005F3176">
        <w:rPr>
          <w:rFonts w:cs="Times New Roman"/>
          <w:szCs w:val="24"/>
        </w:rPr>
        <w:t xml:space="preserve"> al </w:t>
      </w:r>
      <w:proofErr w:type="spellStart"/>
      <w:r w:rsidRPr="005F3176">
        <w:rPr>
          <w:rFonts w:cs="Times New Roman"/>
          <w:szCs w:val="24"/>
        </w:rPr>
        <w:t>dominio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eso</w:t>
      </w:r>
      <w:proofErr w:type="spellEnd"/>
      <w:r w:rsidRPr="005F3176">
        <w:rPr>
          <w:rFonts w:cs="Times New Roman"/>
          <w:szCs w:val="24"/>
        </w:rPr>
        <w:t xml:space="preserve"> se </w:t>
      </w:r>
      <w:proofErr w:type="spellStart"/>
      <w:r w:rsidRPr="005F3176">
        <w:rPr>
          <w:rFonts w:cs="Times New Roman"/>
          <w:szCs w:val="24"/>
        </w:rPr>
        <w:t>puede</w:t>
      </w:r>
      <w:proofErr w:type="spellEnd"/>
      <w:r w:rsidRPr="005F3176">
        <w:rPr>
          <w:rFonts w:cs="Times New Roman"/>
          <w:szCs w:val="24"/>
        </w:rPr>
        <w:t xml:space="preserve"> </w:t>
      </w:r>
      <w:proofErr w:type="spellStart"/>
      <w:r w:rsidRPr="005F3176">
        <w:rPr>
          <w:rFonts w:cs="Times New Roman"/>
          <w:szCs w:val="24"/>
        </w:rPr>
        <w:t>cambiar</w:t>
      </w:r>
      <w:proofErr w:type="spellEnd"/>
      <w:r w:rsidRPr="005F3176">
        <w:rPr>
          <w:rFonts w:cs="Times New Roman"/>
          <w:szCs w:val="24"/>
        </w:rPr>
        <w:t xml:space="preserve"> de base de </w:t>
      </w:r>
      <w:proofErr w:type="spellStart"/>
      <w:r w:rsidRPr="005F3176">
        <w:rPr>
          <w:rFonts w:cs="Times New Roman"/>
          <w:szCs w:val="24"/>
        </w:rPr>
        <w:t>datos</w:t>
      </w:r>
      <w:proofErr w:type="spellEnd"/>
      <w:r w:rsidRPr="005F3176">
        <w:rPr>
          <w:rFonts w:cs="Times New Roman"/>
          <w:szCs w:val="24"/>
        </w:rPr>
        <w:t xml:space="preserve"> sin </w:t>
      </w:r>
      <w:proofErr w:type="spellStart"/>
      <w:r w:rsidRPr="005F3176">
        <w:rPr>
          <w:rFonts w:cs="Times New Roman"/>
          <w:szCs w:val="24"/>
        </w:rPr>
        <w:t>tocar</w:t>
      </w:r>
      <w:proofErr w:type="spellEnd"/>
      <w:r w:rsidRPr="005F3176">
        <w:rPr>
          <w:rFonts w:cs="Times New Roman"/>
          <w:szCs w:val="24"/>
        </w:rPr>
        <w:t xml:space="preserve"> la </w:t>
      </w:r>
      <w:proofErr w:type="spellStart"/>
      <w:r w:rsidRPr="005F3176">
        <w:rPr>
          <w:rFonts w:cs="Times New Roman"/>
          <w:szCs w:val="24"/>
        </w:rPr>
        <w:t>lógica</w:t>
      </w:r>
      <w:proofErr w:type="spellEnd"/>
      <w:r w:rsidRPr="005F3176">
        <w:rPr>
          <w:rFonts w:cs="Times New Roman"/>
          <w:szCs w:val="24"/>
        </w:rPr>
        <w:t xml:space="preserve"> de </w:t>
      </w:r>
      <w:proofErr w:type="spellStart"/>
      <w:r w:rsidRPr="005F3176">
        <w:rPr>
          <w:rFonts w:cs="Times New Roman"/>
          <w:szCs w:val="24"/>
        </w:rPr>
        <w:t>negocio</w:t>
      </w:r>
      <w:proofErr w:type="spellEnd"/>
      <w:r w:rsidRPr="005F3176">
        <w:rPr>
          <w:rFonts w:cs="Times New Roman"/>
          <w:szCs w:val="24"/>
        </w:rPr>
        <w:t xml:space="preserve"> y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eso</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casos</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se </w:t>
      </w:r>
      <w:proofErr w:type="spellStart"/>
      <w:r w:rsidRPr="005F3176">
        <w:rPr>
          <w:rFonts w:cs="Times New Roman"/>
          <w:szCs w:val="24"/>
        </w:rPr>
        <w:t>prueban</w:t>
      </w:r>
      <w:proofErr w:type="spellEnd"/>
      <w:r w:rsidRPr="005F3176">
        <w:rPr>
          <w:rFonts w:cs="Times New Roman"/>
          <w:szCs w:val="24"/>
        </w:rPr>
        <w:t xml:space="preserve"> sin </w:t>
      </w:r>
      <w:proofErr w:type="spellStart"/>
      <w:r w:rsidRPr="005F3176">
        <w:rPr>
          <w:rFonts w:cs="Times New Roman"/>
          <w:szCs w:val="24"/>
        </w:rPr>
        <w:t>levantar</w:t>
      </w:r>
      <w:proofErr w:type="spellEnd"/>
      <w:r w:rsidRPr="005F3176">
        <w:rPr>
          <w:rFonts w:cs="Times New Roman"/>
          <w:szCs w:val="24"/>
        </w:rPr>
        <w:t xml:space="preserve"> Spring. La </w:t>
      </w:r>
      <w:proofErr w:type="spellStart"/>
      <w:r w:rsidRPr="005F3176">
        <w:rPr>
          <w:rFonts w:cs="Times New Roman"/>
          <w:szCs w:val="24"/>
        </w:rPr>
        <w:t>evidencia</w:t>
      </w:r>
      <w:proofErr w:type="spellEnd"/>
      <w:r w:rsidRPr="005F3176">
        <w:rPr>
          <w:rFonts w:cs="Times New Roman"/>
          <w:szCs w:val="24"/>
        </w:rPr>
        <w:t xml:space="preserve"> de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cinco</w:t>
      </w:r>
      <w:proofErr w:type="spellEnd"/>
      <w:r w:rsidRPr="005F3176">
        <w:rPr>
          <w:rFonts w:cs="Times New Roman"/>
          <w:szCs w:val="24"/>
        </w:rPr>
        <w:t xml:space="preserve"> </w:t>
      </w:r>
      <w:proofErr w:type="spellStart"/>
      <w:r w:rsidRPr="005F3176">
        <w:rPr>
          <w:rFonts w:cs="Times New Roman"/>
          <w:szCs w:val="24"/>
        </w:rPr>
        <w:t>principios</w:t>
      </w:r>
      <w:proofErr w:type="spellEnd"/>
      <w:r w:rsidRPr="005F3176">
        <w:rPr>
          <w:rFonts w:cs="Times New Roman"/>
          <w:szCs w:val="24"/>
        </w:rPr>
        <w:t xml:space="preserve"> SOLID, con </w:t>
      </w:r>
      <w:proofErr w:type="spellStart"/>
      <w:r w:rsidRPr="005F3176">
        <w:rPr>
          <w:rFonts w:cs="Times New Roman"/>
          <w:szCs w:val="24"/>
        </w:rPr>
        <w:t>archivo</w:t>
      </w:r>
      <w:proofErr w:type="spellEnd"/>
      <w:r w:rsidRPr="005F3176">
        <w:rPr>
          <w:rFonts w:cs="Times New Roman"/>
          <w:szCs w:val="24"/>
        </w:rPr>
        <w:t xml:space="preserve"> y </w:t>
      </w:r>
      <w:proofErr w:type="spellStart"/>
      <w:r w:rsidRPr="005F3176">
        <w:rPr>
          <w:rFonts w:cs="Times New Roman"/>
          <w:szCs w:val="24"/>
        </w:rPr>
        <w:t>línea</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evidencia-solid.md.</w:t>
      </w:r>
    </w:p>
    <w:p w14:paraId="0A2FCE84" w14:textId="77777777" w:rsidR="00A63560" w:rsidRPr="005F3176" w:rsidRDefault="005F3176">
      <w:pPr>
        <w:pStyle w:val="Ttulo3"/>
        <w:rPr>
          <w:rFonts w:cs="Times New Roman"/>
          <w:szCs w:val="24"/>
        </w:rPr>
      </w:pPr>
      <w:bookmarkStart w:id="34" w:name="_Toc242455627"/>
      <w:bookmarkStart w:id="35" w:name="_Toc242455743"/>
      <w:bookmarkStart w:id="36" w:name="_Toc242457448"/>
      <w:proofErr w:type="spellStart"/>
      <w:r w:rsidRPr="005F3176">
        <w:rPr>
          <w:rFonts w:cs="Times New Roman"/>
          <w:szCs w:val="24"/>
        </w:rPr>
        <w:lastRenderedPageBreak/>
        <w:t>Decisiones</w:t>
      </w:r>
      <w:proofErr w:type="spellEnd"/>
      <w:r w:rsidRPr="005F3176">
        <w:rPr>
          <w:rFonts w:cs="Times New Roman"/>
          <w:szCs w:val="24"/>
        </w:rPr>
        <w:t xml:space="preserve"> de </w:t>
      </w:r>
      <w:proofErr w:type="spellStart"/>
      <w:r w:rsidRPr="005F3176">
        <w:rPr>
          <w:rFonts w:cs="Times New Roman"/>
          <w:szCs w:val="24"/>
        </w:rPr>
        <w:t>arquitectura</w:t>
      </w:r>
      <w:proofErr w:type="spellEnd"/>
      <w:r w:rsidRPr="005F3176">
        <w:rPr>
          <w:rFonts w:cs="Times New Roman"/>
          <w:szCs w:val="24"/>
        </w:rPr>
        <w:t xml:space="preserve"> </w:t>
      </w:r>
      <w:proofErr w:type="spellStart"/>
      <w:r w:rsidRPr="005F3176">
        <w:rPr>
          <w:rFonts w:cs="Times New Roman"/>
          <w:szCs w:val="24"/>
        </w:rPr>
        <w:t>vigentes</w:t>
      </w:r>
      <w:bookmarkEnd w:id="34"/>
      <w:bookmarkEnd w:id="35"/>
      <w:bookmarkEnd w:id="36"/>
      <w:proofErr w:type="spellEnd"/>
    </w:p>
    <w:tbl>
      <w:tblPr>
        <w:tblStyle w:val="Tablaconcuadrcula"/>
        <w:tblW w:w="0" w:type="auto"/>
        <w:jc w:val="center"/>
        <w:tblLayout w:type="fixed"/>
        <w:tblLook w:val="04A0" w:firstRow="1" w:lastRow="0" w:firstColumn="1" w:lastColumn="0" w:noHBand="0" w:noVBand="1"/>
      </w:tblPr>
      <w:tblGrid>
        <w:gridCol w:w="7654"/>
        <w:gridCol w:w="2268"/>
      </w:tblGrid>
      <w:tr w:rsidR="00A63560" w:rsidRPr="005F3176" w14:paraId="6B865AF9" w14:textId="77777777">
        <w:trPr>
          <w:cantSplit/>
          <w:tblHeader/>
          <w:jc w:val="center"/>
        </w:trPr>
        <w:tc>
          <w:tcPr>
            <w:tcW w:w="7654" w:type="dxa"/>
            <w:shd w:val="clear" w:color="auto" w:fill="D9E2F3"/>
          </w:tcPr>
          <w:p w14:paraId="67124F8E" w14:textId="77777777" w:rsidR="00A63560" w:rsidRPr="005F3176" w:rsidRDefault="005F3176">
            <w:pPr>
              <w:rPr>
                <w:rFonts w:cs="Times New Roman"/>
                <w:szCs w:val="24"/>
              </w:rPr>
            </w:pPr>
            <w:proofErr w:type="spellStart"/>
            <w:r w:rsidRPr="005F3176">
              <w:rPr>
                <w:rFonts w:cs="Times New Roman"/>
                <w:b/>
                <w:szCs w:val="24"/>
              </w:rPr>
              <w:t>Decisión</w:t>
            </w:r>
            <w:proofErr w:type="spellEnd"/>
          </w:p>
        </w:tc>
        <w:tc>
          <w:tcPr>
            <w:tcW w:w="2268" w:type="dxa"/>
            <w:shd w:val="clear" w:color="auto" w:fill="D9E2F3"/>
          </w:tcPr>
          <w:p w14:paraId="4482DDDE" w14:textId="77777777" w:rsidR="00A63560" w:rsidRPr="005F3176" w:rsidRDefault="005F3176">
            <w:pPr>
              <w:rPr>
                <w:rFonts w:cs="Times New Roman"/>
                <w:szCs w:val="24"/>
              </w:rPr>
            </w:pPr>
            <w:r w:rsidRPr="005F3176">
              <w:rPr>
                <w:rFonts w:cs="Times New Roman"/>
                <w:b/>
                <w:szCs w:val="24"/>
              </w:rPr>
              <w:t>Estado</w:t>
            </w:r>
          </w:p>
        </w:tc>
      </w:tr>
      <w:tr w:rsidR="00A63560" w:rsidRPr="005F3176" w14:paraId="71E8770C" w14:textId="77777777">
        <w:trPr>
          <w:cantSplit/>
          <w:jc w:val="center"/>
        </w:trPr>
        <w:tc>
          <w:tcPr>
            <w:tcW w:w="7654" w:type="dxa"/>
          </w:tcPr>
          <w:p w14:paraId="1C5CEDAF" w14:textId="77777777" w:rsidR="00A63560" w:rsidRPr="005F3176" w:rsidRDefault="005F3176">
            <w:pPr>
              <w:spacing w:after="40"/>
              <w:rPr>
                <w:rFonts w:cs="Times New Roman"/>
                <w:szCs w:val="24"/>
              </w:rPr>
            </w:pPr>
            <w:r w:rsidRPr="005F3176">
              <w:rPr>
                <w:rFonts w:cs="Times New Roman"/>
                <w:szCs w:val="24"/>
              </w:rPr>
              <w:t>Backend Java 25 + Spring Boot 3.5, hexagonal; frontend Angular 21 + TypeScript 5.9</w:t>
            </w:r>
          </w:p>
        </w:tc>
        <w:tc>
          <w:tcPr>
            <w:tcW w:w="2268" w:type="dxa"/>
          </w:tcPr>
          <w:p w14:paraId="3417035B"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p>
        </w:tc>
      </w:tr>
      <w:tr w:rsidR="00A63560" w:rsidRPr="005F3176" w14:paraId="7C1410F8" w14:textId="77777777">
        <w:trPr>
          <w:cantSplit/>
          <w:jc w:val="center"/>
        </w:trPr>
        <w:tc>
          <w:tcPr>
            <w:tcW w:w="7654" w:type="dxa"/>
          </w:tcPr>
          <w:p w14:paraId="7E2C0203" w14:textId="77777777" w:rsidR="00A63560" w:rsidRPr="005F3176" w:rsidRDefault="005F3176">
            <w:pPr>
              <w:spacing w:after="40"/>
              <w:rPr>
                <w:rFonts w:cs="Times New Roman"/>
                <w:szCs w:val="24"/>
              </w:rPr>
            </w:pPr>
            <w:r w:rsidRPr="005F3176">
              <w:rPr>
                <w:rFonts w:cs="Times New Roman"/>
                <w:szCs w:val="24"/>
              </w:rPr>
              <w:t xml:space="preserve">PostgreSQL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Supabase</w:t>
            </w:r>
            <w:proofErr w:type="spellEnd"/>
            <w:r w:rsidRPr="005F3176">
              <w:rPr>
                <w:rFonts w:cs="Times New Roman"/>
                <w:szCs w:val="24"/>
              </w:rPr>
              <w:t xml:space="preserve">, uno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ambiente</w:t>
            </w:r>
            <w:proofErr w:type="spellEnd"/>
            <w:r w:rsidRPr="005F3176">
              <w:rPr>
                <w:rFonts w:cs="Times New Roman"/>
                <w:szCs w:val="24"/>
              </w:rPr>
              <w:t xml:space="preserve">; </w:t>
            </w:r>
            <w:proofErr w:type="spellStart"/>
            <w:r w:rsidRPr="005F3176">
              <w:rPr>
                <w:rFonts w:cs="Times New Roman"/>
                <w:szCs w:val="24"/>
              </w:rPr>
              <w:t>esquema</w:t>
            </w:r>
            <w:proofErr w:type="spellEnd"/>
            <w:r w:rsidRPr="005F3176">
              <w:rPr>
                <w:rFonts w:cs="Times New Roman"/>
                <w:szCs w:val="24"/>
              </w:rPr>
              <w:t xml:space="preserve"> con Flyway; </w:t>
            </w:r>
            <w:proofErr w:type="spellStart"/>
            <w:r w:rsidRPr="005F3176">
              <w:rPr>
                <w:rFonts w:cs="Times New Roman"/>
                <w:szCs w:val="24"/>
              </w:rPr>
              <w:t>Supabase</w:t>
            </w:r>
            <w:proofErr w:type="spellEnd"/>
            <w:r w:rsidRPr="005F3176">
              <w:rPr>
                <w:rFonts w:cs="Times New Roman"/>
                <w:szCs w:val="24"/>
              </w:rPr>
              <w:t xml:space="preserve"> solo </w:t>
            </w:r>
            <w:proofErr w:type="spellStart"/>
            <w:r w:rsidRPr="005F3176">
              <w:rPr>
                <w:rFonts w:cs="Times New Roman"/>
                <w:szCs w:val="24"/>
              </w:rPr>
              <w:t>como</w:t>
            </w:r>
            <w:proofErr w:type="spellEnd"/>
            <w:r w:rsidRPr="005F3176">
              <w:rPr>
                <w:rFonts w:cs="Times New Roman"/>
                <w:szCs w:val="24"/>
              </w:rPr>
              <w:t xml:space="preserve"> base </w:t>
            </w:r>
            <w:proofErr w:type="spellStart"/>
            <w:r w:rsidRPr="005F3176">
              <w:rPr>
                <w:rFonts w:cs="Times New Roman"/>
                <w:szCs w:val="24"/>
              </w:rPr>
              <w:t>administrada</w:t>
            </w:r>
            <w:proofErr w:type="spellEnd"/>
            <w:r w:rsidRPr="005F3176">
              <w:rPr>
                <w:rFonts w:cs="Times New Roman"/>
                <w:szCs w:val="24"/>
              </w:rPr>
              <w:t xml:space="preserve"> (sin Auth, Storage </w:t>
            </w:r>
            <w:proofErr w:type="spellStart"/>
            <w:r w:rsidRPr="005F3176">
              <w:rPr>
                <w:rFonts w:cs="Times New Roman"/>
                <w:szCs w:val="24"/>
              </w:rPr>
              <w:t>ni</w:t>
            </w:r>
            <w:proofErr w:type="spellEnd"/>
            <w:r w:rsidRPr="005F3176">
              <w:rPr>
                <w:rFonts w:cs="Times New Roman"/>
                <w:szCs w:val="24"/>
              </w:rPr>
              <w:t xml:space="preserve"> Realtime)</w:t>
            </w:r>
          </w:p>
        </w:tc>
        <w:tc>
          <w:tcPr>
            <w:tcW w:w="2268" w:type="dxa"/>
          </w:tcPr>
          <w:p w14:paraId="79563AA0"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p>
        </w:tc>
      </w:tr>
      <w:tr w:rsidR="00A63560" w:rsidRPr="005F3176" w14:paraId="4033CF93" w14:textId="77777777">
        <w:trPr>
          <w:cantSplit/>
          <w:jc w:val="center"/>
        </w:trPr>
        <w:tc>
          <w:tcPr>
            <w:tcW w:w="7654" w:type="dxa"/>
          </w:tcPr>
          <w:p w14:paraId="28DBFC3F" w14:textId="77777777" w:rsidR="00A63560" w:rsidRPr="005F3176" w:rsidRDefault="005F3176">
            <w:pPr>
              <w:spacing w:after="40"/>
              <w:rPr>
                <w:rFonts w:cs="Times New Roman"/>
                <w:szCs w:val="24"/>
              </w:rPr>
            </w:pPr>
            <w:proofErr w:type="spellStart"/>
            <w:r w:rsidRPr="005F3176">
              <w:rPr>
                <w:rFonts w:cs="Times New Roman"/>
                <w:szCs w:val="24"/>
              </w:rPr>
              <w:t>Autenticación</w:t>
            </w:r>
            <w:proofErr w:type="spellEnd"/>
            <w:r w:rsidRPr="005F3176">
              <w:rPr>
                <w:rFonts w:cs="Times New Roman"/>
                <w:szCs w:val="24"/>
              </w:rPr>
              <w:t xml:space="preserve"> </w:t>
            </w:r>
            <w:proofErr w:type="spellStart"/>
            <w:r w:rsidRPr="005F3176">
              <w:rPr>
                <w:rFonts w:cs="Times New Roman"/>
                <w:szCs w:val="24"/>
              </w:rPr>
              <w:t>propia</w:t>
            </w:r>
            <w:proofErr w:type="spellEnd"/>
            <w:r w:rsidRPr="005F3176">
              <w:rPr>
                <w:rFonts w:cs="Times New Roman"/>
                <w:szCs w:val="24"/>
              </w:rPr>
              <w:t xml:space="preserve"> con Spring Security + JWT de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semana</w:t>
            </w:r>
            <w:proofErr w:type="spellEnd"/>
          </w:p>
        </w:tc>
        <w:tc>
          <w:tcPr>
            <w:tcW w:w="2268" w:type="dxa"/>
          </w:tcPr>
          <w:p w14:paraId="1A68C3FF"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p>
        </w:tc>
      </w:tr>
      <w:tr w:rsidR="00A63560" w:rsidRPr="005F3176" w14:paraId="097E204E" w14:textId="77777777">
        <w:trPr>
          <w:cantSplit/>
          <w:jc w:val="center"/>
        </w:trPr>
        <w:tc>
          <w:tcPr>
            <w:tcW w:w="7654" w:type="dxa"/>
          </w:tcPr>
          <w:p w14:paraId="1EAF0E40" w14:textId="77777777" w:rsidR="00A63560" w:rsidRPr="005F3176" w:rsidRDefault="005F3176">
            <w:pPr>
              <w:spacing w:after="40"/>
              <w:rPr>
                <w:rFonts w:cs="Times New Roman"/>
                <w:szCs w:val="24"/>
              </w:rPr>
            </w:pPr>
            <w:proofErr w:type="spellStart"/>
            <w:r w:rsidRPr="005F3176">
              <w:rPr>
                <w:rFonts w:cs="Times New Roman"/>
                <w:szCs w:val="24"/>
              </w:rPr>
              <w:t>Cálculo</w:t>
            </w:r>
            <w:proofErr w:type="spellEnd"/>
            <w:r w:rsidRPr="005F3176">
              <w:rPr>
                <w:rFonts w:cs="Times New Roman"/>
                <w:szCs w:val="24"/>
              </w:rPr>
              <w:t xml:space="preserve"> de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simulación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Google Maps con </w:t>
            </w:r>
            <w:proofErr w:type="spellStart"/>
            <w:r w:rsidRPr="005F3176">
              <w:rPr>
                <w:rFonts w:cs="Times New Roman"/>
                <w:szCs w:val="24"/>
              </w:rPr>
              <w:t>caché</w:t>
            </w:r>
            <w:proofErr w:type="spellEnd"/>
            <w:r w:rsidRPr="005F3176">
              <w:rPr>
                <w:rFonts w:cs="Times New Roman"/>
                <w:szCs w:val="24"/>
              </w:rPr>
              <w:t xml:space="preserve"> de 5 min</w:t>
            </w:r>
          </w:p>
        </w:tc>
        <w:tc>
          <w:tcPr>
            <w:tcW w:w="2268" w:type="dxa"/>
          </w:tcPr>
          <w:p w14:paraId="3CC26A8B"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r w:rsidRPr="005F3176">
              <w:rPr>
                <w:rFonts w:cs="Times New Roman"/>
                <w:szCs w:val="24"/>
              </w:rPr>
              <w:t xml:space="preserve">, sin </w:t>
            </w:r>
            <w:proofErr w:type="spellStart"/>
            <w:r w:rsidRPr="005F3176">
              <w:rPr>
                <w:rFonts w:cs="Times New Roman"/>
                <w:szCs w:val="24"/>
              </w:rPr>
              <w:t>implementar</w:t>
            </w:r>
            <w:proofErr w:type="spellEnd"/>
          </w:p>
        </w:tc>
      </w:tr>
      <w:tr w:rsidR="00A63560" w:rsidRPr="005F3176" w14:paraId="387E51E3" w14:textId="77777777">
        <w:trPr>
          <w:cantSplit/>
          <w:jc w:val="center"/>
        </w:trPr>
        <w:tc>
          <w:tcPr>
            <w:tcW w:w="7654" w:type="dxa"/>
          </w:tcPr>
          <w:p w14:paraId="46AA0097" w14:textId="77777777" w:rsidR="00A63560" w:rsidRPr="005F3176" w:rsidRDefault="005F3176">
            <w:pPr>
              <w:spacing w:after="40"/>
              <w:rPr>
                <w:rFonts w:cs="Times New Roman"/>
                <w:szCs w:val="24"/>
              </w:rPr>
            </w:pPr>
            <w:r w:rsidRPr="005F3176">
              <w:rPr>
                <w:rFonts w:cs="Times New Roman"/>
                <w:szCs w:val="24"/>
              </w:rPr>
              <w:t xml:space="preserve">Modo offline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GeoJSON</w:t>
            </w:r>
            <w:proofErr w:type="spellEnd"/>
            <w:r w:rsidRPr="005F3176">
              <w:rPr>
                <w:rFonts w:cs="Times New Roman"/>
                <w:szCs w:val="24"/>
              </w:rPr>
              <w:t xml:space="preserve"> con </w:t>
            </w:r>
            <w:proofErr w:type="spellStart"/>
            <w:r w:rsidRPr="005F3176">
              <w:rPr>
                <w:rFonts w:cs="Times New Roman"/>
                <w:szCs w:val="24"/>
              </w:rPr>
              <w:t>cálculo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distancia</w:t>
            </w:r>
            <w:proofErr w:type="spellEnd"/>
            <w:r w:rsidRPr="005F3176">
              <w:rPr>
                <w:rFonts w:cs="Times New Roman"/>
                <w:szCs w:val="24"/>
              </w:rPr>
              <w:t xml:space="preserve"> </w:t>
            </w:r>
            <w:proofErr w:type="spellStart"/>
            <w:r w:rsidRPr="005F3176">
              <w:rPr>
                <w:rFonts w:cs="Times New Roman"/>
                <w:szCs w:val="24"/>
              </w:rPr>
              <w:t>geométrica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dominio</w:t>
            </w:r>
            <w:proofErr w:type="spellEnd"/>
            <w:r w:rsidRPr="005F3176">
              <w:rPr>
                <w:rFonts w:cs="Times New Roman"/>
                <w:szCs w:val="24"/>
              </w:rPr>
              <w:t xml:space="preserve">, sin </w:t>
            </w:r>
            <w:proofErr w:type="spellStart"/>
            <w:r w:rsidRPr="005F3176">
              <w:rPr>
                <w:rFonts w:cs="Times New Roman"/>
                <w:szCs w:val="24"/>
              </w:rPr>
              <w:t>PostGIS</w:t>
            </w:r>
            <w:proofErr w:type="spellEnd"/>
          </w:p>
        </w:tc>
        <w:tc>
          <w:tcPr>
            <w:tcW w:w="2268" w:type="dxa"/>
          </w:tcPr>
          <w:p w14:paraId="02E579CD"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r w:rsidRPr="005F3176">
              <w:rPr>
                <w:rFonts w:cs="Times New Roman"/>
                <w:szCs w:val="24"/>
              </w:rPr>
              <w:t xml:space="preserve">, sin </w:t>
            </w:r>
            <w:proofErr w:type="spellStart"/>
            <w:r w:rsidRPr="005F3176">
              <w:rPr>
                <w:rFonts w:cs="Times New Roman"/>
                <w:szCs w:val="24"/>
              </w:rPr>
              <w:t>implementar</w:t>
            </w:r>
            <w:proofErr w:type="spellEnd"/>
          </w:p>
        </w:tc>
      </w:tr>
      <w:tr w:rsidR="00A63560" w:rsidRPr="005F3176" w14:paraId="653377E3" w14:textId="77777777">
        <w:trPr>
          <w:cantSplit/>
          <w:jc w:val="center"/>
        </w:trPr>
        <w:tc>
          <w:tcPr>
            <w:tcW w:w="7654" w:type="dxa"/>
          </w:tcPr>
          <w:p w14:paraId="611855F2" w14:textId="77777777" w:rsidR="00A63560" w:rsidRPr="005F3176" w:rsidRDefault="005F3176">
            <w:pPr>
              <w:spacing w:after="40"/>
              <w:rPr>
                <w:rFonts w:cs="Times New Roman"/>
                <w:szCs w:val="24"/>
              </w:rPr>
            </w:pP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punto </w:t>
            </w:r>
            <w:proofErr w:type="spellStart"/>
            <w:r w:rsidRPr="005F3176">
              <w:rPr>
                <w:rFonts w:cs="Times New Roman"/>
                <w:szCs w:val="24"/>
              </w:rPr>
              <w:t>más</w:t>
            </w:r>
            <w:proofErr w:type="spellEnd"/>
            <w:r w:rsidRPr="005F3176">
              <w:rPr>
                <w:rFonts w:cs="Times New Roman"/>
                <w:szCs w:val="24"/>
              </w:rPr>
              <w:t xml:space="preserve"> </w:t>
            </w:r>
            <w:proofErr w:type="spellStart"/>
            <w:r w:rsidRPr="005F3176">
              <w:rPr>
                <w:rFonts w:cs="Times New Roman"/>
                <w:szCs w:val="24"/>
              </w:rPr>
              <w:t>cercano</w:t>
            </w:r>
            <w:proofErr w:type="spellEnd"/>
            <w:r w:rsidRPr="005F3176">
              <w:rPr>
                <w:rFonts w:cs="Times New Roman"/>
                <w:szCs w:val="24"/>
              </w:rPr>
              <w:t xml:space="preserve"> </w:t>
            </w:r>
            <w:proofErr w:type="spellStart"/>
            <w:r w:rsidRPr="005F3176">
              <w:rPr>
                <w:rFonts w:cs="Times New Roman"/>
                <w:szCs w:val="24"/>
              </w:rPr>
              <w:t>sobre</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trazado</w:t>
            </w:r>
            <w:proofErr w:type="spellEnd"/>
            <w:r w:rsidRPr="005F3176">
              <w:rPr>
                <w:rFonts w:cs="Times New Roman"/>
                <w:szCs w:val="24"/>
              </w:rPr>
              <w:t xml:space="preserve"> y </w:t>
            </w:r>
            <w:proofErr w:type="spellStart"/>
            <w:r w:rsidRPr="005F3176">
              <w:rPr>
                <w:rFonts w:cs="Times New Roman"/>
                <w:szCs w:val="24"/>
              </w:rPr>
              <w:t>distancia</w:t>
            </w:r>
            <w:proofErr w:type="spellEnd"/>
            <w:r w:rsidRPr="005F3176">
              <w:rPr>
                <w:rFonts w:cs="Times New Roman"/>
                <w:szCs w:val="24"/>
              </w:rPr>
              <w:t xml:space="preserve"> a pie </w:t>
            </w:r>
            <w:proofErr w:type="spellStart"/>
            <w:r w:rsidRPr="005F3176">
              <w:rPr>
                <w:rFonts w:cs="Times New Roman"/>
                <w:szCs w:val="24"/>
              </w:rPr>
              <w:t>aproximada</w:t>
            </w:r>
            <w:proofErr w:type="spellEnd"/>
            <w:r w:rsidRPr="005F3176">
              <w:rPr>
                <w:rFonts w:cs="Times New Roman"/>
                <w:szCs w:val="24"/>
              </w:rPr>
              <w:t xml:space="preserve">, sin </w:t>
            </w:r>
            <w:proofErr w:type="spellStart"/>
            <w:r w:rsidRPr="005F3176">
              <w:rPr>
                <w:rFonts w:cs="Times New Roman"/>
                <w:szCs w:val="24"/>
              </w:rPr>
              <w:t>ruteo</w:t>
            </w:r>
            <w:proofErr w:type="spellEnd"/>
            <w:r w:rsidRPr="005F3176">
              <w:rPr>
                <w:rFonts w:cs="Times New Roman"/>
                <w:szCs w:val="24"/>
              </w:rPr>
              <w:t xml:space="preserve"> </w:t>
            </w:r>
            <w:proofErr w:type="spellStart"/>
            <w:r w:rsidRPr="005F3176">
              <w:rPr>
                <w:rFonts w:cs="Times New Roman"/>
                <w:szCs w:val="24"/>
              </w:rPr>
              <w:t>peatonal</w:t>
            </w:r>
            <w:proofErr w:type="spellEnd"/>
            <w:r w:rsidRPr="005F3176">
              <w:rPr>
                <w:rFonts w:cs="Times New Roman"/>
                <w:szCs w:val="24"/>
              </w:rPr>
              <w:t xml:space="preserve"> de Google</w:t>
            </w:r>
          </w:p>
        </w:tc>
        <w:tc>
          <w:tcPr>
            <w:tcW w:w="2268" w:type="dxa"/>
          </w:tcPr>
          <w:p w14:paraId="7DA605A5" w14:textId="77777777" w:rsidR="00A63560" w:rsidRPr="005F3176" w:rsidRDefault="005F3176">
            <w:pPr>
              <w:spacing w:after="40"/>
              <w:rPr>
                <w:rFonts w:cs="Times New Roman"/>
                <w:szCs w:val="24"/>
              </w:rPr>
            </w:pPr>
            <w:proofErr w:type="spellStart"/>
            <w:r w:rsidRPr="005F3176">
              <w:rPr>
                <w:rFonts w:cs="Times New Roman"/>
                <w:szCs w:val="24"/>
              </w:rPr>
              <w:t>Vigente</w:t>
            </w:r>
            <w:proofErr w:type="spellEnd"/>
            <w:r w:rsidRPr="005F3176">
              <w:rPr>
                <w:rFonts w:cs="Times New Roman"/>
                <w:szCs w:val="24"/>
              </w:rPr>
              <w:t xml:space="preserve">, sin </w:t>
            </w:r>
            <w:proofErr w:type="spellStart"/>
            <w:r w:rsidRPr="005F3176">
              <w:rPr>
                <w:rFonts w:cs="Times New Roman"/>
                <w:szCs w:val="24"/>
              </w:rPr>
              <w:t>implementar</w:t>
            </w:r>
            <w:proofErr w:type="spellEnd"/>
          </w:p>
        </w:tc>
      </w:tr>
      <w:tr w:rsidR="00A63560" w:rsidRPr="005F3176" w14:paraId="0D532B00" w14:textId="77777777">
        <w:trPr>
          <w:cantSplit/>
          <w:jc w:val="center"/>
        </w:trPr>
        <w:tc>
          <w:tcPr>
            <w:tcW w:w="7654" w:type="dxa"/>
          </w:tcPr>
          <w:p w14:paraId="028B1D81" w14:textId="77777777" w:rsidR="00A63560" w:rsidRPr="005F3176" w:rsidRDefault="005F3176">
            <w:pPr>
              <w:spacing w:after="40"/>
              <w:rPr>
                <w:rFonts w:cs="Times New Roman"/>
                <w:szCs w:val="24"/>
              </w:rPr>
            </w:pPr>
            <w:proofErr w:type="spellStart"/>
            <w:r w:rsidRPr="005F3176">
              <w:rPr>
                <w:rFonts w:cs="Times New Roman"/>
                <w:szCs w:val="24"/>
              </w:rPr>
              <w:t>Despliegue</w:t>
            </w:r>
            <w:proofErr w:type="spellEnd"/>
            <w:r w:rsidRPr="005F3176">
              <w:rPr>
                <w:rFonts w:cs="Times New Roman"/>
                <w:szCs w:val="24"/>
              </w:rPr>
              <w:t xml:space="preserve">: frontend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Vercel</w:t>
            </w:r>
            <w:proofErr w:type="spellEnd"/>
            <w:r w:rsidRPr="005F3176">
              <w:rPr>
                <w:rFonts w:cs="Times New Roman"/>
                <w:szCs w:val="24"/>
              </w:rPr>
              <w:t xml:space="preserve">, backend </w:t>
            </w:r>
            <w:proofErr w:type="spellStart"/>
            <w:r w:rsidRPr="005F3176">
              <w:rPr>
                <w:rFonts w:cs="Times New Roman"/>
                <w:szCs w:val="24"/>
              </w:rPr>
              <w:t>en</w:t>
            </w:r>
            <w:proofErr w:type="spellEnd"/>
            <w:r w:rsidRPr="005F3176">
              <w:rPr>
                <w:rFonts w:cs="Times New Roman"/>
                <w:szCs w:val="24"/>
              </w:rPr>
              <w:t xml:space="preserve"> Render (tier gratis)</w:t>
            </w:r>
          </w:p>
        </w:tc>
        <w:tc>
          <w:tcPr>
            <w:tcW w:w="2268" w:type="dxa"/>
          </w:tcPr>
          <w:p w14:paraId="2DF78FC4" w14:textId="77777777" w:rsidR="00A63560" w:rsidRPr="005F3176" w:rsidRDefault="005F3176">
            <w:pPr>
              <w:spacing w:after="40"/>
              <w:rPr>
                <w:rFonts w:cs="Times New Roman"/>
                <w:szCs w:val="24"/>
              </w:rPr>
            </w:pPr>
            <w:proofErr w:type="spellStart"/>
            <w:r w:rsidRPr="005F3176">
              <w:rPr>
                <w:rFonts w:cs="Times New Roman"/>
                <w:szCs w:val="24"/>
              </w:rPr>
              <w:t>Decidido</w:t>
            </w:r>
            <w:proofErr w:type="spellEnd"/>
            <w:r w:rsidRPr="005F3176">
              <w:rPr>
                <w:rFonts w:cs="Times New Roman"/>
                <w:szCs w:val="24"/>
              </w:rPr>
              <w:t xml:space="preserve">, se </w:t>
            </w:r>
            <w:proofErr w:type="spellStart"/>
            <w:r w:rsidRPr="005F3176">
              <w:rPr>
                <w:rFonts w:cs="Times New Roman"/>
                <w:szCs w:val="24"/>
              </w:rPr>
              <w:t>despliega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Sprint 3</w:t>
            </w:r>
          </w:p>
        </w:tc>
      </w:tr>
    </w:tbl>
    <w:p w14:paraId="4AA54C7B" w14:textId="77777777" w:rsidR="00A63560" w:rsidRPr="005F3176" w:rsidRDefault="00A63560">
      <w:pPr>
        <w:spacing w:after="80"/>
        <w:rPr>
          <w:rFonts w:cs="Times New Roman"/>
          <w:szCs w:val="24"/>
        </w:rPr>
      </w:pPr>
    </w:p>
    <w:p w14:paraId="4273EE57" w14:textId="77777777" w:rsidR="00A63560" w:rsidRPr="005F3176" w:rsidRDefault="005F3176">
      <w:pPr>
        <w:rPr>
          <w:rFonts w:cs="Times New Roman"/>
          <w:szCs w:val="24"/>
        </w:rPr>
      </w:pPr>
      <w:r w:rsidRPr="005F3176">
        <w:rPr>
          <w:rFonts w:cs="Times New Roman"/>
          <w:i/>
          <w:szCs w:val="24"/>
        </w:rPr>
        <w:t xml:space="preserve">Cambio a </w:t>
      </w:r>
      <w:proofErr w:type="spellStart"/>
      <w:r w:rsidRPr="005F3176">
        <w:rPr>
          <w:rFonts w:cs="Times New Roman"/>
          <w:i/>
          <w:szCs w:val="24"/>
        </w:rPr>
        <w:t>sustentar</w:t>
      </w:r>
      <w:proofErr w:type="spellEnd"/>
      <w:r w:rsidRPr="005F3176">
        <w:rPr>
          <w:rFonts w:cs="Times New Roman"/>
          <w:i/>
          <w:szCs w:val="24"/>
        </w:rPr>
        <w:t xml:space="preserve"> ante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comité</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borrador</w:t>
      </w:r>
      <w:proofErr w:type="spellEnd"/>
      <w:r w:rsidRPr="005F3176">
        <w:rPr>
          <w:rFonts w:cs="Times New Roman"/>
          <w:i/>
          <w:szCs w:val="24"/>
        </w:rPr>
        <w:t xml:space="preserve"> </w:t>
      </w:r>
      <w:proofErr w:type="spellStart"/>
      <w:r w:rsidRPr="005F3176">
        <w:rPr>
          <w:rFonts w:cs="Times New Roman"/>
          <w:i/>
          <w:szCs w:val="24"/>
        </w:rPr>
        <w:t>inicial</w:t>
      </w:r>
      <w:proofErr w:type="spellEnd"/>
      <w:r w:rsidRPr="005F3176">
        <w:rPr>
          <w:rFonts w:cs="Times New Roman"/>
          <w:i/>
          <w:szCs w:val="24"/>
        </w:rPr>
        <w:t xml:space="preserve"> </w:t>
      </w:r>
      <w:proofErr w:type="spellStart"/>
      <w:r w:rsidRPr="005F3176">
        <w:rPr>
          <w:rFonts w:cs="Times New Roman"/>
          <w:i/>
          <w:szCs w:val="24"/>
        </w:rPr>
        <w:t>justificaba</w:t>
      </w:r>
      <w:proofErr w:type="spellEnd"/>
      <w:r w:rsidRPr="005F3176">
        <w:rPr>
          <w:rFonts w:cs="Times New Roman"/>
          <w:i/>
          <w:szCs w:val="24"/>
        </w:rPr>
        <w:t xml:space="preserve"> </w:t>
      </w:r>
      <w:proofErr w:type="spellStart"/>
      <w:r w:rsidRPr="005F3176">
        <w:rPr>
          <w:rFonts w:cs="Times New Roman"/>
          <w:i/>
          <w:szCs w:val="24"/>
        </w:rPr>
        <w:t>Supabase</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w:t>
      </w:r>
      <w:proofErr w:type="spellStart"/>
      <w:r w:rsidRPr="005F3176">
        <w:rPr>
          <w:rFonts w:cs="Times New Roman"/>
          <w:i/>
          <w:szCs w:val="24"/>
        </w:rPr>
        <w:t>parte</w:t>
      </w:r>
      <w:proofErr w:type="spellEnd"/>
      <w:r w:rsidRPr="005F3176">
        <w:rPr>
          <w:rFonts w:cs="Times New Roman"/>
          <w:i/>
          <w:szCs w:val="24"/>
        </w:rPr>
        <w:t xml:space="preserve"> </w:t>
      </w:r>
      <w:proofErr w:type="spellStart"/>
      <w:r w:rsidRPr="005F3176">
        <w:rPr>
          <w:rFonts w:cs="Times New Roman"/>
          <w:i/>
          <w:szCs w:val="24"/>
        </w:rPr>
        <w:t>por</w:t>
      </w:r>
      <w:proofErr w:type="spellEnd"/>
      <w:r w:rsidRPr="005F3176">
        <w:rPr>
          <w:rFonts w:cs="Times New Roman"/>
          <w:i/>
          <w:szCs w:val="24"/>
        </w:rPr>
        <w:t xml:space="preserve"> </w:t>
      </w:r>
      <w:proofErr w:type="spellStart"/>
      <w:r w:rsidRPr="005F3176">
        <w:rPr>
          <w:rFonts w:cs="Times New Roman"/>
          <w:i/>
          <w:szCs w:val="24"/>
        </w:rPr>
        <w:t>su</w:t>
      </w:r>
      <w:proofErr w:type="spellEnd"/>
      <w:r w:rsidRPr="005F3176">
        <w:rPr>
          <w:rFonts w:cs="Times New Roman"/>
          <w:i/>
          <w:szCs w:val="24"/>
        </w:rPr>
        <w:t xml:space="preserve"> </w:t>
      </w:r>
      <w:proofErr w:type="spellStart"/>
      <w:r w:rsidRPr="005F3176">
        <w:rPr>
          <w:rFonts w:cs="Times New Roman"/>
          <w:i/>
          <w:szCs w:val="24"/>
        </w:rPr>
        <w:t>módulo</w:t>
      </w:r>
      <w:proofErr w:type="spellEnd"/>
      <w:r w:rsidRPr="005F3176">
        <w:rPr>
          <w:rFonts w:cs="Times New Roman"/>
          <w:i/>
          <w:szCs w:val="24"/>
        </w:rPr>
        <w:t xml:space="preserve"> de login. Se </w:t>
      </w:r>
      <w:proofErr w:type="spellStart"/>
      <w:r w:rsidRPr="005F3176">
        <w:rPr>
          <w:rFonts w:cs="Times New Roman"/>
          <w:i/>
          <w:szCs w:val="24"/>
        </w:rPr>
        <w:t>decidió</w:t>
      </w:r>
      <w:proofErr w:type="spellEnd"/>
      <w:r w:rsidRPr="005F3176">
        <w:rPr>
          <w:rFonts w:cs="Times New Roman"/>
          <w:i/>
          <w:szCs w:val="24"/>
        </w:rPr>
        <w:t xml:space="preserve"> </w:t>
      </w:r>
      <w:proofErr w:type="spellStart"/>
      <w:r w:rsidRPr="005F3176">
        <w:rPr>
          <w:rFonts w:cs="Times New Roman"/>
          <w:i/>
          <w:szCs w:val="24"/>
        </w:rPr>
        <w:t>programar</w:t>
      </w:r>
      <w:proofErr w:type="spellEnd"/>
      <w:r w:rsidRPr="005F3176">
        <w:rPr>
          <w:rFonts w:cs="Times New Roman"/>
          <w:i/>
          <w:szCs w:val="24"/>
        </w:rPr>
        <w:t xml:space="preserve"> la </w:t>
      </w:r>
      <w:proofErr w:type="spellStart"/>
      <w:r w:rsidRPr="005F3176">
        <w:rPr>
          <w:rFonts w:cs="Times New Roman"/>
          <w:i/>
          <w:szCs w:val="24"/>
        </w:rPr>
        <w:t>autenticación</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backend </w:t>
      </w:r>
      <w:proofErr w:type="spellStart"/>
      <w:r w:rsidRPr="005F3176">
        <w:rPr>
          <w:rFonts w:cs="Times New Roman"/>
          <w:i/>
          <w:szCs w:val="24"/>
        </w:rPr>
        <w:t>porque</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docente</w:t>
      </w:r>
      <w:proofErr w:type="spellEnd"/>
      <w:r w:rsidRPr="005F3176">
        <w:rPr>
          <w:rFonts w:cs="Times New Roman"/>
          <w:i/>
          <w:szCs w:val="24"/>
        </w:rPr>
        <w:t xml:space="preserve"> </w:t>
      </w:r>
      <w:proofErr w:type="spellStart"/>
      <w:r w:rsidRPr="005F3176">
        <w:rPr>
          <w:rFonts w:cs="Times New Roman"/>
          <w:i/>
          <w:szCs w:val="24"/>
        </w:rPr>
        <w:t>exige</w:t>
      </w:r>
      <w:proofErr w:type="spellEnd"/>
      <w:r w:rsidRPr="005F3176">
        <w:rPr>
          <w:rFonts w:cs="Times New Roman"/>
          <w:i/>
          <w:szCs w:val="24"/>
        </w:rPr>
        <w:t xml:space="preserve"> que ambos </w:t>
      </w:r>
      <w:proofErr w:type="spellStart"/>
      <w:r w:rsidRPr="005F3176">
        <w:rPr>
          <w:rFonts w:cs="Times New Roman"/>
          <w:i/>
          <w:szCs w:val="24"/>
        </w:rPr>
        <w:t>integrantes</w:t>
      </w:r>
      <w:proofErr w:type="spellEnd"/>
      <w:r w:rsidRPr="005F3176">
        <w:rPr>
          <w:rFonts w:cs="Times New Roman"/>
          <w:i/>
          <w:szCs w:val="24"/>
        </w:rPr>
        <w:t xml:space="preserve"> </w:t>
      </w:r>
      <w:proofErr w:type="spellStart"/>
      <w:r w:rsidRPr="005F3176">
        <w:rPr>
          <w:rFonts w:cs="Times New Roman"/>
          <w:i/>
          <w:szCs w:val="24"/>
        </w:rPr>
        <w:t>aprendan</w:t>
      </w:r>
      <w:proofErr w:type="spellEnd"/>
      <w:r w:rsidRPr="005F3176">
        <w:rPr>
          <w:rFonts w:cs="Times New Roman"/>
          <w:i/>
          <w:szCs w:val="24"/>
        </w:rPr>
        <w:t xml:space="preserve"> </w:t>
      </w:r>
      <w:proofErr w:type="spellStart"/>
      <w:r w:rsidRPr="005F3176">
        <w:rPr>
          <w:rFonts w:cs="Times New Roman"/>
          <w:i/>
          <w:szCs w:val="24"/>
        </w:rPr>
        <w:t>todo</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stack, </w:t>
      </w:r>
      <w:proofErr w:type="spellStart"/>
      <w:r w:rsidRPr="005F3176">
        <w:rPr>
          <w:rFonts w:cs="Times New Roman"/>
          <w:i/>
          <w:szCs w:val="24"/>
        </w:rPr>
        <w:t>porque</w:t>
      </w:r>
      <w:proofErr w:type="spellEnd"/>
      <w:r w:rsidRPr="005F3176">
        <w:rPr>
          <w:rFonts w:cs="Times New Roman"/>
          <w:i/>
          <w:szCs w:val="24"/>
        </w:rPr>
        <w:t xml:space="preserve"> </w:t>
      </w:r>
      <w:proofErr w:type="spellStart"/>
      <w:r w:rsidRPr="005F3176">
        <w:rPr>
          <w:rFonts w:cs="Times New Roman"/>
          <w:i/>
          <w:szCs w:val="24"/>
        </w:rPr>
        <w:t>mantiene</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dominio</w:t>
      </w:r>
      <w:proofErr w:type="spellEnd"/>
      <w:r w:rsidRPr="005F3176">
        <w:rPr>
          <w:rFonts w:cs="Times New Roman"/>
          <w:i/>
          <w:szCs w:val="24"/>
        </w:rPr>
        <w:t xml:space="preserve"> </w:t>
      </w:r>
      <w:proofErr w:type="spellStart"/>
      <w:r w:rsidRPr="005F3176">
        <w:rPr>
          <w:rFonts w:cs="Times New Roman"/>
          <w:i/>
          <w:szCs w:val="24"/>
        </w:rPr>
        <w:t>desacoplado</w:t>
      </w:r>
      <w:proofErr w:type="spellEnd"/>
      <w:r w:rsidRPr="005F3176">
        <w:rPr>
          <w:rFonts w:cs="Times New Roman"/>
          <w:i/>
          <w:szCs w:val="24"/>
        </w:rPr>
        <w:t xml:space="preserve"> de un </w:t>
      </w:r>
      <w:proofErr w:type="spellStart"/>
      <w:r w:rsidRPr="005F3176">
        <w:rPr>
          <w:rFonts w:cs="Times New Roman"/>
          <w:i/>
          <w:szCs w:val="24"/>
        </w:rPr>
        <w:t>proveedor</w:t>
      </w:r>
      <w:proofErr w:type="spellEnd"/>
      <w:r w:rsidRPr="005F3176">
        <w:rPr>
          <w:rFonts w:cs="Times New Roman"/>
          <w:i/>
          <w:szCs w:val="24"/>
        </w:rPr>
        <w:t xml:space="preserve"> (</w:t>
      </w:r>
      <w:proofErr w:type="spellStart"/>
      <w:r w:rsidRPr="005F3176">
        <w:rPr>
          <w:rFonts w:cs="Times New Roman"/>
          <w:i/>
          <w:szCs w:val="24"/>
        </w:rPr>
        <w:t>coherente</w:t>
      </w:r>
      <w:proofErr w:type="spellEnd"/>
      <w:r w:rsidRPr="005F3176">
        <w:rPr>
          <w:rFonts w:cs="Times New Roman"/>
          <w:i/>
          <w:szCs w:val="24"/>
        </w:rPr>
        <w:t xml:space="preserve"> con hexagonal) y </w:t>
      </w:r>
      <w:proofErr w:type="spellStart"/>
      <w:r w:rsidRPr="005F3176">
        <w:rPr>
          <w:rFonts w:cs="Times New Roman"/>
          <w:i/>
          <w:szCs w:val="24"/>
        </w:rPr>
        <w:t>porque</w:t>
      </w:r>
      <w:proofErr w:type="spellEnd"/>
      <w:r w:rsidRPr="005F3176">
        <w:rPr>
          <w:rFonts w:cs="Times New Roman"/>
          <w:i/>
          <w:szCs w:val="24"/>
        </w:rPr>
        <w:t xml:space="preserve"> da material real que defender </w:t>
      </w:r>
      <w:proofErr w:type="spellStart"/>
      <w:r w:rsidRPr="005F3176">
        <w:rPr>
          <w:rFonts w:cs="Times New Roman"/>
          <w:i/>
          <w:szCs w:val="24"/>
        </w:rPr>
        <w:t>en</w:t>
      </w:r>
      <w:proofErr w:type="spellEnd"/>
      <w:r w:rsidRPr="005F3176">
        <w:rPr>
          <w:rFonts w:cs="Times New Roman"/>
          <w:i/>
          <w:szCs w:val="24"/>
        </w:rPr>
        <w:t xml:space="preserve"> </w:t>
      </w:r>
      <w:proofErr w:type="spellStart"/>
      <w:r w:rsidRPr="005F3176">
        <w:rPr>
          <w:rFonts w:cs="Times New Roman"/>
          <w:i/>
          <w:szCs w:val="24"/>
        </w:rPr>
        <w:t>calidad</w:t>
      </w:r>
      <w:proofErr w:type="spellEnd"/>
      <w:r w:rsidRPr="005F3176">
        <w:rPr>
          <w:rFonts w:cs="Times New Roman"/>
          <w:i/>
          <w:szCs w:val="24"/>
        </w:rPr>
        <w:t xml:space="preserve"> y </w:t>
      </w:r>
      <w:proofErr w:type="spellStart"/>
      <w:r w:rsidRPr="005F3176">
        <w:rPr>
          <w:rFonts w:cs="Times New Roman"/>
          <w:i/>
          <w:szCs w:val="24"/>
        </w:rPr>
        <w:t>seguridad</w:t>
      </w:r>
      <w:proofErr w:type="spellEnd"/>
      <w:r w:rsidRPr="005F3176">
        <w:rPr>
          <w:rFonts w:cs="Times New Roman"/>
          <w:i/>
          <w:szCs w:val="24"/>
        </w:rPr>
        <w:t>.</w:t>
      </w:r>
    </w:p>
    <w:p w14:paraId="748B4968" w14:textId="77777777" w:rsidR="00A63560" w:rsidRPr="005F3176" w:rsidRDefault="005F3176">
      <w:pPr>
        <w:rPr>
          <w:rFonts w:cs="Times New Roman"/>
          <w:szCs w:val="24"/>
        </w:rPr>
      </w:pPr>
      <w:r w:rsidRPr="005F3176">
        <w:rPr>
          <w:rFonts w:cs="Times New Roman"/>
          <w:i/>
          <w:szCs w:val="24"/>
        </w:rPr>
        <w:t xml:space="preserve">El </w:t>
      </w:r>
      <w:proofErr w:type="spellStart"/>
      <w:r w:rsidRPr="005F3176">
        <w:rPr>
          <w:rFonts w:cs="Times New Roman"/>
          <w:i/>
          <w:szCs w:val="24"/>
        </w:rPr>
        <w:t>diagrama</w:t>
      </w:r>
      <w:proofErr w:type="spellEnd"/>
      <w:r w:rsidRPr="005F3176">
        <w:rPr>
          <w:rFonts w:cs="Times New Roman"/>
          <w:i/>
          <w:szCs w:val="24"/>
        </w:rPr>
        <w:t xml:space="preserve"> de </w:t>
      </w:r>
      <w:proofErr w:type="spellStart"/>
      <w:r w:rsidRPr="005F3176">
        <w:rPr>
          <w:rFonts w:cs="Times New Roman"/>
          <w:i/>
          <w:szCs w:val="24"/>
        </w:rPr>
        <w:t>componentes</w:t>
      </w:r>
      <w:proofErr w:type="spellEnd"/>
      <w:r w:rsidRPr="005F3176">
        <w:rPr>
          <w:rFonts w:cs="Times New Roman"/>
          <w:i/>
          <w:szCs w:val="24"/>
        </w:rPr>
        <w:t xml:space="preserve"> editable (draw.io, con la </w:t>
      </w:r>
      <w:proofErr w:type="spellStart"/>
      <w:r w:rsidRPr="005F3176">
        <w:rPr>
          <w:rFonts w:cs="Times New Roman"/>
          <w:i/>
          <w:szCs w:val="24"/>
        </w:rPr>
        <w:t>plantilla</w:t>
      </w:r>
      <w:proofErr w:type="spellEnd"/>
      <w:r w:rsidRPr="005F3176">
        <w:rPr>
          <w:rFonts w:cs="Times New Roman"/>
          <w:i/>
          <w:szCs w:val="24"/>
        </w:rPr>
        <w:t xml:space="preserve"> del </w:t>
      </w:r>
      <w:proofErr w:type="spellStart"/>
      <w:r w:rsidRPr="005F3176">
        <w:rPr>
          <w:rFonts w:cs="Times New Roman"/>
          <w:i/>
          <w:szCs w:val="24"/>
        </w:rPr>
        <w:t>curso</w:t>
      </w:r>
      <w:proofErr w:type="spellEnd"/>
      <w:r w:rsidRPr="005F3176">
        <w:rPr>
          <w:rFonts w:cs="Times New Roman"/>
          <w:i/>
          <w:szCs w:val="24"/>
        </w:rPr>
        <w:t xml:space="preserve">) </w:t>
      </w:r>
      <w:proofErr w:type="spellStart"/>
      <w:r w:rsidRPr="005F3176">
        <w:rPr>
          <w:rFonts w:cs="Times New Roman"/>
          <w:i/>
          <w:szCs w:val="24"/>
        </w:rPr>
        <w:t>está</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docs/comite-2/</w:t>
      </w:r>
      <w:proofErr w:type="spellStart"/>
      <w:r w:rsidRPr="005F3176">
        <w:rPr>
          <w:rFonts w:cs="Times New Roman"/>
          <w:i/>
          <w:szCs w:val="24"/>
        </w:rPr>
        <w:t>evidencias</w:t>
      </w:r>
      <w:proofErr w:type="spellEnd"/>
      <w:r w:rsidRPr="005F3176">
        <w:rPr>
          <w:rFonts w:cs="Times New Roman"/>
          <w:i/>
          <w:szCs w:val="24"/>
        </w:rPr>
        <w:t xml:space="preserve">/diagrama-arquitectura.drawio.html; se </w:t>
      </w:r>
      <w:proofErr w:type="spellStart"/>
      <w:r w:rsidRPr="005F3176">
        <w:rPr>
          <w:rFonts w:cs="Times New Roman"/>
          <w:i/>
          <w:szCs w:val="24"/>
        </w:rPr>
        <w:t>abre</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un </w:t>
      </w:r>
      <w:proofErr w:type="spellStart"/>
      <w:r w:rsidRPr="005F3176">
        <w:rPr>
          <w:rFonts w:cs="Times New Roman"/>
          <w:i/>
          <w:szCs w:val="24"/>
        </w:rPr>
        <w:t>navegador</w:t>
      </w:r>
      <w:proofErr w:type="spellEnd"/>
      <w:r w:rsidRPr="005F3176">
        <w:rPr>
          <w:rFonts w:cs="Times New Roman"/>
          <w:i/>
          <w:szCs w:val="24"/>
        </w:rPr>
        <w:t xml:space="preserve"> con internet y se </w:t>
      </w:r>
      <w:proofErr w:type="spellStart"/>
      <w:r w:rsidRPr="005F3176">
        <w:rPr>
          <w:rFonts w:cs="Times New Roman"/>
          <w:i/>
          <w:szCs w:val="24"/>
        </w:rPr>
        <w:t>edita</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app.diagrams.net.</w:t>
      </w:r>
    </w:p>
    <w:p w14:paraId="1E8C17C4" w14:textId="77777777" w:rsidR="00A63560" w:rsidRPr="005F3176" w:rsidRDefault="005F3176">
      <w:pPr>
        <w:pStyle w:val="Ttulo3"/>
        <w:rPr>
          <w:rFonts w:cs="Times New Roman"/>
          <w:szCs w:val="24"/>
        </w:rPr>
      </w:pPr>
      <w:bookmarkStart w:id="37" w:name="_Toc242455628"/>
      <w:bookmarkStart w:id="38" w:name="_Toc242455744"/>
      <w:bookmarkStart w:id="39" w:name="_Toc242457449"/>
      <w:proofErr w:type="spellStart"/>
      <w:r w:rsidRPr="005F3176">
        <w:rPr>
          <w:rFonts w:cs="Times New Roman"/>
          <w:szCs w:val="24"/>
        </w:rPr>
        <w:t>Evidencia</w:t>
      </w:r>
      <w:proofErr w:type="spellEnd"/>
      <w:r w:rsidRPr="005F3176">
        <w:rPr>
          <w:rFonts w:cs="Times New Roman"/>
          <w:szCs w:val="24"/>
        </w:rPr>
        <w:t xml:space="preserve"> de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cinco</w:t>
      </w:r>
      <w:proofErr w:type="spellEnd"/>
      <w:r w:rsidRPr="005F3176">
        <w:rPr>
          <w:rFonts w:cs="Times New Roman"/>
          <w:szCs w:val="24"/>
        </w:rPr>
        <w:t xml:space="preserve"> </w:t>
      </w:r>
      <w:proofErr w:type="spellStart"/>
      <w:r w:rsidRPr="005F3176">
        <w:rPr>
          <w:rFonts w:cs="Times New Roman"/>
          <w:szCs w:val="24"/>
        </w:rPr>
        <w:t>principios</w:t>
      </w:r>
      <w:proofErr w:type="spellEnd"/>
      <w:r w:rsidRPr="005F3176">
        <w:rPr>
          <w:rFonts w:cs="Times New Roman"/>
          <w:szCs w:val="24"/>
        </w:rPr>
        <w:t xml:space="preserve"> SOLID (commit eba1429)</w:t>
      </w:r>
      <w:bookmarkEnd w:id="37"/>
      <w:bookmarkEnd w:id="38"/>
      <w:bookmarkEnd w:id="39"/>
    </w:p>
    <w:p w14:paraId="7F786CC7" w14:textId="77777777" w:rsidR="00A63560" w:rsidRPr="005F3176" w:rsidRDefault="005F3176">
      <w:pPr>
        <w:rPr>
          <w:rFonts w:cs="Times New Roman"/>
          <w:szCs w:val="24"/>
        </w:rPr>
      </w:pPr>
      <w:r w:rsidRPr="005F3176">
        <w:rPr>
          <w:rFonts w:cs="Times New Roman"/>
          <w:szCs w:val="24"/>
        </w:rPr>
        <w:t xml:space="preserve">La </w:t>
      </w:r>
      <w:proofErr w:type="spellStart"/>
      <w:r w:rsidRPr="005F3176">
        <w:rPr>
          <w:rFonts w:cs="Times New Roman"/>
          <w:szCs w:val="24"/>
        </w:rPr>
        <w:t>tabla</w:t>
      </w:r>
      <w:proofErr w:type="spellEnd"/>
      <w:r w:rsidRPr="005F3176">
        <w:rPr>
          <w:rFonts w:cs="Times New Roman"/>
          <w:szCs w:val="24"/>
        </w:rPr>
        <w:t xml:space="preserve"> </w:t>
      </w:r>
      <w:proofErr w:type="spellStart"/>
      <w:r w:rsidRPr="005F3176">
        <w:rPr>
          <w:rFonts w:cs="Times New Roman"/>
          <w:szCs w:val="24"/>
        </w:rPr>
        <w:t>siguiente</w:t>
      </w:r>
      <w:proofErr w:type="spellEnd"/>
      <w:r w:rsidRPr="005F3176">
        <w:rPr>
          <w:rFonts w:cs="Times New Roman"/>
          <w:szCs w:val="24"/>
        </w:rPr>
        <w:t xml:space="preserve"> </w:t>
      </w:r>
      <w:proofErr w:type="spellStart"/>
      <w:r w:rsidRPr="005F3176">
        <w:rPr>
          <w:rFonts w:cs="Times New Roman"/>
          <w:szCs w:val="24"/>
        </w:rPr>
        <w:t>cita</w:t>
      </w:r>
      <w:proofErr w:type="spellEnd"/>
      <w:r w:rsidRPr="005F3176">
        <w:rPr>
          <w:rFonts w:cs="Times New Roman"/>
          <w:szCs w:val="24"/>
        </w:rPr>
        <w:t xml:space="preserve"> </w:t>
      </w:r>
      <w:proofErr w:type="spellStart"/>
      <w:r w:rsidRPr="005F3176">
        <w:rPr>
          <w:rFonts w:cs="Times New Roman"/>
          <w:szCs w:val="24"/>
        </w:rPr>
        <w:t>archivo</w:t>
      </w:r>
      <w:proofErr w:type="spellEnd"/>
      <w:r w:rsidRPr="005F3176">
        <w:rPr>
          <w:rFonts w:cs="Times New Roman"/>
          <w:szCs w:val="24"/>
        </w:rPr>
        <w:t xml:space="preserve"> y </w:t>
      </w:r>
      <w:proofErr w:type="spellStart"/>
      <w:r w:rsidRPr="005F3176">
        <w:rPr>
          <w:rFonts w:cs="Times New Roman"/>
          <w:szCs w:val="24"/>
        </w:rPr>
        <w:t>línea</w:t>
      </w:r>
      <w:proofErr w:type="spellEnd"/>
      <w:r w:rsidRPr="005F3176">
        <w:rPr>
          <w:rFonts w:cs="Times New Roman"/>
          <w:szCs w:val="24"/>
        </w:rPr>
        <w:t xml:space="preserve"> del backend </w:t>
      </w:r>
      <w:proofErr w:type="spellStart"/>
      <w:r w:rsidRPr="005F3176">
        <w:rPr>
          <w:rFonts w:cs="Times New Roman"/>
          <w:szCs w:val="24"/>
        </w:rPr>
        <w:t>en</w:t>
      </w:r>
      <w:proofErr w:type="spellEnd"/>
      <w:r w:rsidRPr="005F3176">
        <w:rPr>
          <w:rFonts w:cs="Times New Roman"/>
          <w:szCs w:val="24"/>
        </w:rPr>
        <w:t xml:space="preserve"> la </w:t>
      </w:r>
      <w:proofErr w:type="spellStart"/>
      <w:r w:rsidRPr="005F3176">
        <w:rPr>
          <w:rFonts w:cs="Times New Roman"/>
          <w:szCs w:val="24"/>
        </w:rPr>
        <w:t>rama</w:t>
      </w:r>
      <w:proofErr w:type="spellEnd"/>
      <w:r w:rsidRPr="005F3176">
        <w:rPr>
          <w:rFonts w:cs="Times New Roman"/>
          <w:szCs w:val="24"/>
        </w:rPr>
        <w:t xml:space="preserve"> </w:t>
      </w:r>
      <w:proofErr w:type="spellStart"/>
      <w:r w:rsidRPr="005F3176">
        <w:rPr>
          <w:rFonts w:cs="Times New Roman"/>
          <w:szCs w:val="24"/>
        </w:rPr>
        <w:t>claude</w:t>
      </w:r>
      <w:proofErr w:type="spellEnd"/>
      <w:r w:rsidRPr="005F3176">
        <w:rPr>
          <w:rFonts w:cs="Times New Roman"/>
          <w:szCs w:val="24"/>
        </w:rPr>
        <w:t>/gracious-clarke-2fqs2v, commit eba1429 (</w:t>
      </w:r>
      <w:proofErr w:type="spellStart"/>
      <w:r w:rsidRPr="005F3176">
        <w:rPr>
          <w:rFonts w:cs="Times New Roman"/>
          <w:szCs w:val="24"/>
        </w:rPr>
        <w:t>contiene</w:t>
      </w:r>
      <w:proofErr w:type="spellEnd"/>
      <w:r w:rsidRPr="005F3176">
        <w:rPr>
          <w:rFonts w:cs="Times New Roman"/>
          <w:szCs w:val="24"/>
        </w:rPr>
        <w:t xml:space="preserve"> main al commit 12979f0 </w:t>
      </w:r>
      <w:proofErr w:type="spellStart"/>
      <w:r w:rsidRPr="005F3176">
        <w:rPr>
          <w:rFonts w:cs="Times New Roman"/>
          <w:szCs w:val="24"/>
        </w:rPr>
        <w:t>más</w:t>
      </w:r>
      <w:proofErr w:type="spellEnd"/>
      <w:r w:rsidRPr="005F3176">
        <w:rPr>
          <w:rFonts w:cs="Times New Roman"/>
          <w:szCs w:val="24"/>
        </w:rPr>
        <w:t xml:space="preserve"> RF-03), </w:t>
      </w:r>
      <w:proofErr w:type="spellStart"/>
      <w:r w:rsidRPr="005F3176">
        <w:rPr>
          <w:rFonts w:cs="Times New Roman"/>
          <w:szCs w:val="24"/>
        </w:rPr>
        <w:t>verificada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28/09/2026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equipo</w:t>
      </w:r>
      <w:proofErr w:type="spellEnd"/>
      <w:r w:rsidRPr="005F3176">
        <w:rPr>
          <w:rFonts w:cs="Times New Roman"/>
          <w:szCs w:val="24"/>
        </w:rPr>
        <w:t xml:space="preserve">. La </w:t>
      </w:r>
      <w:proofErr w:type="spellStart"/>
      <w:r w:rsidRPr="005F3176">
        <w:rPr>
          <w:rFonts w:cs="Times New Roman"/>
          <w:szCs w:val="24"/>
        </w:rPr>
        <w:t>fuente</w:t>
      </w:r>
      <w:proofErr w:type="spellEnd"/>
      <w:r w:rsidRPr="005F3176">
        <w:rPr>
          <w:rFonts w:cs="Times New Roman"/>
          <w:szCs w:val="24"/>
        </w:rPr>
        <w:t xml:space="preserve"> </w:t>
      </w:r>
      <w:proofErr w:type="spellStart"/>
      <w:r w:rsidRPr="005F3176">
        <w:rPr>
          <w:rFonts w:cs="Times New Roman"/>
          <w:szCs w:val="24"/>
        </w:rPr>
        <w:t>completa</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evidencia-solid.md.</w:t>
      </w:r>
    </w:p>
    <w:tbl>
      <w:tblPr>
        <w:tblStyle w:val="Tablaconcuadrcula"/>
        <w:tblW w:w="0" w:type="auto"/>
        <w:tblLook w:val="04A0" w:firstRow="1" w:lastRow="0" w:firstColumn="1" w:lastColumn="0" w:noHBand="0" w:noVBand="1"/>
      </w:tblPr>
      <w:tblGrid>
        <w:gridCol w:w="1527"/>
        <w:gridCol w:w="2119"/>
        <w:gridCol w:w="5408"/>
      </w:tblGrid>
      <w:tr w:rsidR="00A63560" w:rsidRPr="005F3176" w14:paraId="0F89971C" w14:textId="77777777">
        <w:tc>
          <w:tcPr>
            <w:tcW w:w="3120" w:type="dxa"/>
          </w:tcPr>
          <w:p w14:paraId="49F1FF6F" w14:textId="77777777" w:rsidR="00A63560" w:rsidRPr="005F3176" w:rsidRDefault="005F3176">
            <w:pPr>
              <w:rPr>
                <w:rFonts w:cs="Times New Roman"/>
                <w:szCs w:val="24"/>
              </w:rPr>
            </w:pPr>
            <w:r w:rsidRPr="005F3176">
              <w:rPr>
                <w:rFonts w:cs="Times New Roman"/>
                <w:b/>
                <w:szCs w:val="24"/>
              </w:rPr>
              <w:t>Principio</w:t>
            </w:r>
          </w:p>
        </w:tc>
        <w:tc>
          <w:tcPr>
            <w:tcW w:w="3120" w:type="dxa"/>
          </w:tcPr>
          <w:p w14:paraId="63E129F3" w14:textId="77777777" w:rsidR="00A63560" w:rsidRPr="005F3176" w:rsidRDefault="005F3176">
            <w:pPr>
              <w:rPr>
                <w:rFonts w:cs="Times New Roman"/>
                <w:szCs w:val="24"/>
              </w:rPr>
            </w:pPr>
            <w:proofErr w:type="spellStart"/>
            <w:r w:rsidRPr="005F3176">
              <w:rPr>
                <w:rFonts w:cs="Times New Roman"/>
                <w:b/>
                <w:szCs w:val="24"/>
              </w:rPr>
              <w:t>Cómo</w:t>
            </w:r>
            <w:proofErr w:type="spellEnd"/>
            <w:r w:rsidRPr="005F3176">
              <w:rPr>
                <w:rFonts w:cs="Times New Roman"/>
                <w:b/>
                <w:szCs w:val="24"/>
              </w:rPr>
              <w:t xml:space="preserve"> se </w:t>
            </w:r>
            <w:proofErr w:type="spellStart"/>
            <w:r w:rsidRPr="005F3176">
              <w:rPr>
                <w:rFonts w:cs="Times New Roman"/>
                <w:b/>
                <w:szCs w:val="24"/>
              </w:rPr>
              <w:t>aplica</w:t>
            </w:r>
            <w:proofErr w:type="spellEnd"/>
          </w:p>
        </w:tc>
        <w:tc>
          <w:tcPr>
            <w:tcW w:w="3120" w:type="dxa"/>
          </w:tcPr>
          <w:p w14:paraId="50134D4E" w14:textId="77777777" w:rsidR="00A63560" w:rsidRPr="005F3176" w:rsidRDefault="005F3176">
            <w:pPr>
              <w:rPr>
                <w:rFonts w:cs="Times New Roman"/>
                <w:szCs w:val="24"/>
              </w:rPr>
            </w:pPr>
            <w:proofErr w:type="spellStart"/>
            <w:r w:rsidRPr="005F3176">
              <w:rPr>
                <w:rFonts w:cs="Times New Roman"/>
                <w:b/>
                <w:szCs w:val="24"/>
              </w:rPr>
              <w:t>Evidencia</w:t>
            </w:r>
            <w:proofErr w:type="spellEnd"/>
            <w:r w:rsidRPr="005F3176">
              <w:rPr>
                <w:rFonts w:cs="Times New Roman"/>
                <w:b/>
                <w:szCs w:val="24"/>
              </w:rPr>
              <w:t xml:space="preserve"> (</w:t>
            </w:r>
            <w:proofErr w:type="spellStart"/>
            <w:proofErr w:type="gramStart"/>
            <w:r w:rsidRPr="005F3176">
              <w:rPr>
                <w:rFonts w:cs="Times New Roman"/>
                <w:b/>
                <w:szCs w:val="24"/>
              </w:rPr>
              <w:t>archivo:línea</w:t>
            </w:r>
            <w:proofErr w:type="spellEnd"/>
            <w:proofErr w:type="gramEnd"/>
            <w:r w:rsidRPr="005F3176">
              <w:rPr>
                <w:rFonts w:cs="Times New Roman"/>
                <w:b/>
                <w:szCs w:val="24"/>
              </w:rPr>
              <w:t>)</w:t>
            </w:r>
          </w:p>
        </w:tc>
      </w:tr>
      <w:tr w:rsidR="00A63560" w:rsidRPr="005F3176" w14:paraId="3A9F4997" w14:textId="77777777">
        <w:tc>
          <w:tcPr>
            <w:tcW w:w="3120" w:type="dxa"/>
          </w:tcPr>
          <w:p w14:paraId="2C76C49F" w14:textId="77777777" w:rsidR="00A63560" w:rsidRPr="005F3176" w:rsidRDefault="005F3176">
            <w:pPr>
              <w:rPr>
                <w:rFonts w:cs="Times New Roman"/>
                <w:szCs w:val="24"/>
              </w:rPr>
            </w:pPr>
            <w:r w:rsidRPr="005F3176">
              <w:rPr>
                <w:rFonts w:cs="Times New Roman"/>
                <w:b/>
                <w:szCs w:val="24"/>
              </w:rPr>
              <w:t xml:space="preserve">S — </w:t>
            </w:r>
            <w:proofErr w:type="spellStart"/>
            <w:r w:rsidRPr="005F3176">
              <w:rPr>
                <w:rFonts w:cs="Times New Roman"/>
                <w:b/>
                <w:szCs w:val="24"/>
              </w:rPr>
              <w:t>Responsabilidad</w:t>
            </w:r>
            <w:proofErr w:type="spellEnd"/>
            <w:r w:rsidRPr="005F3176">
              <w:rPr>
                <w:rFonts w:cs="Times New Roman"/>
                <w:b/>
                <w:szCs w:val="24"/>
              </w:rPr>
              <w:t xml:space="preserve"> </w:t>
            </w:r>
            <w:proofErr w:type="spellStart"/>
            <w:r w:rsidRPr="005F3176">
              <w:rPr>
                <w:rFonts w:cs="Times New Roman"/>
                <w:b/>
                <w:szCs w:val="24"/>
              </w:rPr>
              <w:t>única</w:t>
            </w:r>
            <w:proofErr w:type="spellEnd"/>
          </w:p>
        </w:tc>
        <w:tc>
          <w:tcPr>
            <w:tcW w:w="3120" w:type="dxa"/>
          </w:tcPr>
          <w:p w14:paraId="6361CB1F" w14:textId="77777777" w:rsidR="00A63560" w:rsidRPr="005F3176" w:rsidRDefault="005F3176">
            <w:pPr>
              <w:rPr>
                <w:rFonts w:cs="Times New Roman"/>
                <w:szCs w:val="24"/>
              </w:rPr>
            </w:pPr>
            <w:r w:rsidRPr="005F3176">
              <w:rPr>
                <w:rFonts w:cs="Times New Roman"/>
                <w:szCs w:val="24"/>
              </w:rPr>
              <w:t xml:space="preserve">Un </w:t>
            </w:r>
            <w:proofErr w:type="spellStart"/>
            <w:r w:rsidRPr="005F3176">
              <w:rPr>
                <w:rFonts w:cs="Times New Roman"/>
                <w:szCs w:val="24"/>
              </w:rPr>
              <w:t>caso</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clase</w:t>
            </w:r>
            <w:proofErr w:type="spellEnd"/>
            <w:r w:rsidRPr="005F3176">
              <w:rPr>
                <w:rFonts w:cs="Times New Roman"/>
                <w:szCs w:val="24"/>
              </w:rPr>
              <w:t xml:space="preserve">; </w:t>
            </w:r>
            <w:proofErr w:type="spellStart"/>
            <w:r w:rsidRPr="005F3176">
              <w:rPr>
                <w:rFonts w:cs="Times New Roman"/>
                <w:szCs w:val="24"/>
              </w:rPr>
              <w:t>reglas</w:t>
            </w:r>
            <w:proofErr w:type="spellEnd"/>
            <w:r w:rsidRPr="005F3176">
              <w:rPr>
                <w:rFonts w:cs="Times New Roman"/>
                <w:szCs w:val="24"/>
              </w:rPr>
              <w:t xml:space="preserve"> de </w:t>
            </w:r>
            <w:proofErr w:type="spellStart"/>
            <w:r w:rsidRPr="005F3176">
              <w:rPr>
                <w:rFonts w:cs="Times New Roman"/>
                <w:szCs w:val="24"/>
              </w:rPr>
              <w:t>negocio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objetos</w:t>
            </w:r>
            <w:proofErr w:type="spellEnd"/>
            <w:r w:rsidRPr="005F3176">
              <w:rPr>
                <w:rFonts w:cs="Times New Roman"/>
                <w:szCs w:val="24"/>
              </w:rPr>
              <w:t xml:space="preserve"> de </w:t>
            </w:r>
            <w:proofErr w:type="spellStart"/>
            <w:r w:rsidRPr="005F3176">
              <w:rPr>
                <w:rFonts w:cs="Times New Roman"/>
                <w:szCs w:val="24"/>
              </w:rPr>
              <w:t>dominio</w:t>
            </w:r>
            <w:proofErr w:type="spellEnd"/>
            <w:r w:rsidRPr="005F3176">
              <w:rPr>
                <w:rFonts w:cs="Times New Roman"/>
                <w:szCs w:val="24"/>
              </w:rPr>
              <w:t xml:space="preserve"> </w:t>
            </w:r>
            <w:proofErr w:type="spellStart"/>
            <w:r w:rsidRPr="005F3176">
              <w:rPr>
                <w:rFonts w:cs="Times New Roman"/>
                <w:szCs w:val="24"/>
              </w:rPr>
              <w:t>aparte</w:t>
            </w:r>
            <w:proofErr w:type="spellEnd"/>
            <w:r w:rsidRPr="005F3176">
              <w:rPr>
                <w:rFonts w:cs="Times New Roman"/>
                <w:szCs w:val="24"/>
              </w:rPr>
              <w:t xml:space="preserve"> (Email </w:t>
            </w:r>
            <w:proofErr w:type="spellStart"/>
            <w:r w:rsidRPr="005F3176">
              <w:rPr>
                <w:rFonts w:cs="Times New Roman"/>
                <w:szCs w:val="24"/>
              </w:rPr>
              <w:t>valida</w:t>
            </w:r>
            <w:proofErr w:type="spellEnd"/>
            <w:r w:rsidRPr="005F3176">
              <w:rPr>
                <w:rFonts w:cs="Times New Roman"/>
                <w:szCs w:val="24"/>
              </w:rPr>
              <w:t xml:space="preserve"> </w:t>
            </w:r>
            <w:proofErr w:type="spellStart"/>
            <w:r w:rsidRPr="005F3176">
              <w:rPr>
                <w:rFonts w:cs="Times New Roman"/>
                <w:szCs w:val="24"/>
              </w:rPr>
              <w:t>formato</w:t>
            </w:r>
            <w:proofErr w:type="spellEnd"/>
            <w:r w:rsidRPr="005F3176">
              <w:rPr>
                <w:rFonts w:cs="Times New Roman"/>
                <w:szCs w:val="24"/>
              </w:rPr>
              <w:t xml:space="preserve">, </w:t>
            </w:r>
            <w:proofErr w:type="spellStart"/>
            <w:r w:rsidRPr="005F3176">
              <w:rPr>
                <w:rFonts w:cs="Times New Roman"/>
                <w:szCs w:val="24"/>
              </w:rPr>
              <w:t>PasswordPolicy</w:t>
            </w:r>
            <w:proofErr w:type="spellEnd"/>
            <w:r w:rsidRPr="005F3176">
              <w:rPr>
                <w:rFonts w:cs="Times New Roman"/>
                <w:szCs w:val="24"/>
              </w:rPr>
              <w:t xml:space="preserve"> </w:t>
            </w:r>
            <w:proofErr w:type="spellStart"/>
            <w:r w:rsidRPr="005F3176">
              <w:rPr>
                <w:rFonts w:cs="Times New Roman"/>
                <w:szCs w:val="24"/>
              </w:rPr>
              <w:t>valida</w:t>
            </w:r>
            <w:proofErr w:type="spellEnd"/>
            <w:r w:rsidRPr="005F3176">
              <w:rPr>
                <w:rFonts w:cs="Times New Roman"/>
                <w:szCs w:val="24"/>
              </w:rPr>
              <w:t xml:space="preserve"> </w:t>
            </w:r>
            <w:proofErr w:type="spellStart"/>
            <w:r w:rsidRPr="005F3176">
              <w:rPr>
                <w:rFonts w:cs="Times New Roman"/>
                <w:szCs w:val="24"/>
              </w:rPr>
              <w:t>complejidad</w:t>
            </w:r>
            <w:proofErr w:type="spellEnd"/>
            <w:r w:rsidRPr="005F3176">
              <w:rPr>
                <w:rFonts w:cs="Times New Roman"/>
                <w:szCs w:val="24"/>
              </w:rPr>
              <w:t xml:space="preserve">); </w:t>
            </w:r>
            <w:proofErr w:type="spellStart"/>
            <w:r w:rsidRPr="005F3176">
              <w:rPr>
                <w:rFonts w:cs="Times New Roman"/>
                <w:szCs w:val="24"/>
              </w:rPr>
              <w:lastRenderedPageBreak/>
              <w:t>manejo</w:t>
            </w:r>
            <w:proofErr w:type="spellEnd"/>
            <w:r w:rsidRPr="005F3176">
              <w:rPr>
                <w:rFonts w:cs="Times New Roman"/>
                <w:szCs w:val="24"/>
              </w:rPr>
              <w:t xml:space="preserve"> de </w:t>
            </w:r>
            <w:proofErr w:type="spellStart"/>
            <w:r w:rsidRPr="005F3176">
              <w:rPr>
                <w:rFonts w:cs="Times New Roman"/>
                <w:szCs w:val="24"/>
              </w:rPr>
              <w:t>errores</w:t>
            </w:r>
            <w:proofErr w:type="spellEnd"/>
            <w:r w:rsidRPr="005F3176">
              <w:rPr>
                <w:rFonts w:cs="Times New Roman"/>
                <w:szCs w:val="24"/>
              </w:rPr>
              <w:t xml:space="preserve"> HTTP </w:t>
            </w:r>
            <w:proofErr w:type="spellStart"/>
            <w:r w:rsidRPr="005F3176">
              <w:rPr>
                <w:rFonts w:cs="Times New Roman"/>
                <w:szCs w:val="24"/>
              </w:rPr>
              <w:t>separado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GlobalExceptionHandler</w:t>
            </w:r>
            <w:proofErr w:type="spellEnd"/>
            <w:r w:rsidRPr="005F3176">
              <w:rPr>
                <w:rFonts w:cs="Times New Roman"/>
                <w:szCs w:val="24"/>
              </w:rPr>
              <w:t>.</w:t>
            </w:r>
          </w:p>
        </w:tc>
        <w:tc>
          <w:tcPr>
            <w:tcW w:w="3120" w:type="dxa"/>
          </w:tcPr>
          <w:p w14:paraId="39BA496A" w14:textId="77777777" w:rsidR="00A63560" w:rsidRPr="005F3176" w:rsidRDefault="005F3176">
            <w:pPr>
              <w:rPr>
                <w:rFonts w:cs="Times New Roman"/>
                <w:szCs w:val="24"/>
              </w:rPr>
            </w:pPr>
            <w:r w:rsidRPr="005F3176">
              <w:rPr>
                <w:rFonts w:cs="Times New Roman"/>
                <w:szCs w:val="24"/>
              </w:rPr>
              <w:lastRenderedPageBreak/>
              <w:t>application/</w:t>
            </w:r>
            <w:proofErr w:type="spellStart"/>
            <w:r w:rsidRPr="005F3176">
              <w:rPr>
                <w:rFonts w:cs="Times New Roman"/>
                <w:szCs w:val="24"/>
              </w:rPr>
              <w:t>usecase</w:t>
            </w:r>
            <w:proofErr w:type="spellEnd"/>
            <w:r w:rsidRPr="005F3176">
              <w:rPr>
                <w:rFonts w:cs="Times New Roman"/>
                <w:szCs w:val="24"/>
              </w:rPr>
              <w:t>/RegisterUserService.java:23 · domain/model/Email.java:16 · domain/model/PasswordPolicy.java:22 · infrastructure/adapter/in/web/GlobalExceptionHandler.java:37</w:t>
            </w:r>
          </w:p>
        </w:tc>
      </w:tr>
      <w:tr w:rsidR="00A63560" w:rsidRPr="005F3176" w14:paraId="186001F3" w14:textId="77777777">
        <w:tc>
          <w:tcPr>
            <w:tcW w:w="3120" w:type="dxa"/>
          </w:tcPr>
          <w:p w14:paraId="0BD6F6C8" w14:textId="77777777" w:rsidR="00A63560" w:rsidRPr="005F3176" w:rsidRDefault="005F3176">
            <w:pPr>
              <w:rPr>
                <w:rFonts w:cs="Times New Roman"/>
                <w:szCs w:val="24"/>
              </w:rPr>
            </w:pPr>
            <w:r w:rsidRPr="005F3176">
              <w:rPr>
                <w:rFonts w:cs="Times New Roman"/>
                <w:b/>
                <w:szCs w:val="24"/>
              </w:rPr>
              <w:t>O — Abierto/</w:t>
            </w:r>
            <w:proofErr w:type="spellStart"/>
            <w:r w:rsidRPr="005F3176">
              <w:rPr>
                <w:rFonts w:cs="Times New Roman"/>
                <w:b/>
                <w:szCs w:val="24"/>
              </w:rPr>
              <w:t>cerrado</w:t>
            </w:r>
            <w:proofErr w:type="spellEnd"/>
          </w:p>
        </w:tc>
        <w:tc>
          <w:tcPr>
            <w:tcW w:w="3120" w:type="dxa"/>
          </w:tcPr>
          <w:p w14:paraId="50C610BA" w14:textId="77777777" w:rsidR="00A63560" w:rsidRPr="005F3176" w:rsidRDefault="005F3176">
            <w:pPr>
              <w:rPr>
                <w:rFonts w:cs="Times New Roman"/>
                <w:szCs w:val="24"/>
              </w:rPr>
            </w:pPr>
            <w:r w:rsidRPr="005F3176">
              <w:rPr>
                <w:rFonts w:cs="Times New Roman"/>
                <w:szCs w:val="24"/>
              </w:rPr>
              <w:t xml:space="preserve">Los </w:t>
            </w:r>
            <w:proofErr w:type="spellStart"/>
            <w:r w:rsidRPr="005F3176">
              <w:rPr>
                <w:rFonts w:cs="Times New Roman"/>
                <w:szCs w:val="24"/>
              </w:rPr>
              <w:t>servicios</w:t>
            </w:r>
            <w:proofErr w:type="spellEnd"/>
            <w:r w:rsidRPr="005F3176">
              <w:rPr>
                <w:rFonts w:cs="Times New Roman"/>
                <w:szCs w:val="24"/>
              </w:rPr>
              <w:t xml:space="preserve"> </w:t>
            </w:r>
            <w:proofErr w:type="spellStart"/>
            <w:r w:rsidRPr="005F3176">
              <w:rPr>
                <w:rFonts w:cs="Times New Roman"/>
                <w:szCs w:val="24"/>
              </w:rPr>
              <w:t>dependen</w:t>
            </w:r>
            <w:proofErr w:type="spellEnd"/>
            <w:r w:rsidRPr="005F3176">
              <w:rPr>
                <w:rFonts w:cs="Times New Roman"/>
                <w:szCs w:val="24"/>
              </w:rPr>
              <w:t xml:space="preserve"> de </w:t>
            </w:r>
            <w:proofErr w:type="spellStart"/>
            <w:r w:rsidRPr="005F3176">
              <w:rPr>
                <w:rFonts w:cs="Times New Roman"/>
                <w:szCs w:val="24"/>
              </w:rPr>
              <w:t>puertos</w:t>
            </w:r>
            <w:proofErr w:type="spellEnd"/>
            <w:r w:rsidRPr="005F3176">
              <w:rPr>
                <w:rFonts w:cs="Times New Roman"/>
                <w:szCs w:val="24"/>
              </w:rPr>
              <w:t xml:space="preserve"> (interfaces), no de </w:t>
            </w:r>
            <w:proofErr w:type="spellStart"/>
            <w:r w:rsidRPr="005F3176">
              <w:rPr>
                <w:rFonts w:cs="Times New Roman"/>
                <w:szCs w:val="24"/>
              </w:rPr>
              <w:t>tecnologías</w:t>
            </w:r>
            <w:proofErr w:type="spellEnd"/>
            <w:r w:rsidRPr="005F3176">
              <w:rPr>
                <w:rFonts w:cs="Times New Roman"/>
                <w:szCs w:val="24"/>
              </w:rPr>
              <w:t xml:space="preserve">; </w:t>
            </w:r>
            <w:proofErr w:type="spellStart"/>
            <w:r w:rsidRPr="005F3176">
              <w:rPr>
                <w:rFonts w:cs="Times New Roman"/>
                <w:szCs w:val="24"/>
              </w:rPr>
              <w:t>cambiar</w:t>
            </w:r>
            <w:proofErr w:type="spellEnd"/>
            <w:r w:rsidRPr="005F3176">
              <w:rPr>
                <w:rFonts w:cs="Times New Roman"/>
                <w:szCs w:val="24"/>
              </w:rPr>
              <w:t xml:space="preserve"> </w:t>
            </w:r>
            <w:proofErr w:type="spellStart"/>
            <w:r w:rsidRPr="005F3176">
              <w:rPr>
                <w:rFonts w:cs="Times New Roman"/>
                <w:szCs w:val="24"/>
              </w:rPr>
              <w:t>BCrypt</w:t>
            </w:r>
            <w:proofErr w:type="spellEnd"/>
            <w:r w:rsidRPr="005F3176">
              <w:rPr>
                <w:rFonts w:cs="Times New Roman"/>
                <w:szCs w:val="24"/>
              </w:rPr>
              <w:t xml:space="preserve"> o JPA es </w:t>
            </w:r>
            <w:proofErr w:type="spellStart"/>
            <w:r w:rsidRPr="005F3176">
              <w:rPr>
                <w:rFonts w:cs="Times New Roman"/>
                <w:szCs w:val="24"/>
              </w:rPr>
              <w:t>escribir</w:t>
            </w:r>
            <w:proofErr w:type="spellEnd"/>
            <w:r w:rsidRPr="005F3176">
              <w:rPr>
                <w:rFonts w:cs="Times New Roman"/>
                <w:szCs w:val="24"/>
              </w:rPr>
              <w:t xml:space="preserve"> un </w:t>
            </w:r>
            <w:proofErr w:type="spellStart"/>
            <w:r w:rsidRPr="005F3176">
              <w:rPr>
                <w:rFonts w:cs="Times New Roman"/>
                <w:szCs w:val="24"/>
              </w:rPr>
              <w:t>adaptador</w:t>
            </w:r>
            <w:proofErr w:type="spellEnd"/>
            <w:r w:rsidRPr="005F3176">
              <w:rPr>
                <w:rFonts w:cs="Times New Roman"/>
                <w:szCs w:val="24"/>
              </w:rPr>
              <w:t xml:space="preserve"> nuevo sin </w:t>
            </w:r>
            <w:proofErr w:type="spellStart"/>
            <w:r w:rsidRPr="005F3176">
              <w:rPr>
                <w:rFonts w:cs="Times New Roman"/>
                <w:szCs w:val="24"/>
              </w:rPr>
              <w:t>tocar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caso</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w:t>
            </w:r>
          </w:p>
        </w:tc>
        <w:tc>
          <w:tcPr>
            <w:tcW w:w="3120" w:type="dxa"/>
          </w:tcPr>
          <w:p w14:paraId="597C80A4" w14:textId="77777777" w:rsidR="00A63560" w:rsidRPr="005F3176" w:rsidRDefault="005F3176">
            <w:pPr>
              <w:rPr>
                <w:rFonts w:cs="Times New Roman"/>
                <w:szCs w:val="24"/>
              </w:rPr>
            </w:pPr>
            <w:r w:rsidRPr="005F3176">
              <w:rPr>
                <w:rFonts w:cs="Times New Roman"/>
                <w:szCs w:val="24"/>
              </w:rPr>
              <w:t>domain/port/out/PasswordHasherPort.java:7 · UserRepositoryPort.java:12 · TokenIssuerPort.java:12 · RouteRepositoryPort.java:13</w:t>
            </w:r>
          </w:p>
        </w:tc>
      </w:tr>
      <w:tr w:rsidR="00A63560" w:rsidRPr="005F3176" w14:paraId="2231B329" w14:textId="77777777">
        <w:tc>
          <w:tcPr>
            <w:tcW w:w="3120" w:type="dxa"/>
          </w:tcPr>
          <w:p w14:paraId="3637901C" w14:textId="77777777" w:rsidR="00A63560" w:rsidRPr="005F3176" w:rsidRDefault="005F3176">
            <w:pPr>
              <w:rPr>
                <w:rFonts w:cs="Times New Roman"/>
                <w:szCs w:val="24"/>
              </w:rPr>
            </w:pPr>
            <w:r w:rsidRPr="005F3176">
              <w:rPr>
                <w:rFonts w:cs="Times New Roman"/>
                <w:b/>
                <w:szCs w:val="24"/>
              </w:rPr>
              <w:t xml:space="preserve">L — </w:t>
            </w:r>
            <w:proofErr w:type="spellStart"/>
            <w:r w:rsidRPr="005F3176">
              <w:rPr>
                <w:rFonts w:cs="Times New Roman"/>
                <w:b/>
                <w:szCs w:val="24"/>
              </w:rPr>
              <w:t>Sustitución</w:t>
            </w:r>
            <w:proofErr w:type="spellEnd"/>
            <w:r w:rsidRPr="005F3176">
              <w:rPr>
                <w:rFonts w:cs="Times New Roman"/>
                <w:b/>
                <w:szCs w:val="24"/>
              </w:rPr>
              <w:t xml:space="preserve"> de </w:t>
            </w:r>
            <w:proofErr w:type="spellStart"/>
            <w:r w:rsidRPr="005F3176">
              <w:rPr>
                <w:rFonts w:cs="Times New Roman"/>
                <w:b/>
                <w:szCs w:val="24"/>
              </w:rPr>
              <w:t>Liskov</w:t>
            </w:r>
            <w:proofErr w:type="spellEnd"/>
          </w:p>
        </w:tc>
        <w:tc>
          <w:tcPr>
            <w:tcW w:w="3120" w:type="dxa"/>
          </w:tcPr>
          <w:p w14:paraId="0CA04AEE" w14:textId="77777777" w:rsidR="00A63560" w:rsidRPr="005F3176" w:rsidRDefault="005F3176">
            <w:pPr>
              <w:rPr>
                <w:rFonts w:cs="Times New Roman"/>
                <w:szCs w:val="24"/>
              </w:rPr>
            </w:pP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adaptador</w:t>
            </w:r>
            <w:proofErr w:type="spellEnd"/>
            <w:r w:rsidRPr="005F3176">
              <w:rPr>
                <w:rFonts w:cs="Times New Roman"/>
                <w:szCs w:val="24"/>
              </w:rPr>
              <w:t xml:space="preserve"> </w:t>
            </w:r>
            <w:proofErr w:type="spellStart"/>
            <w:r w:rsidRPr="005F3176">
              <w:rPr>
                <w:rFonts w:cs="Times New Roman"/>
                <w:szCs w:val="24"/>
              </w:rPr>
              <w:t>implementa</w:t>
            </w:r>
            <w:proofErr w:type="spellEnd"/>
            <w:r w:rsidRPr="005F3176">
              <w:rPr>
                <w:rFonts w:cs="Times New Roman"/>
                <w:szCs w:val="24"/>
              </w:rPr>
              <w:t xml:space="preserve">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puerto</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servicios</w:t>
            </w:r>
            <w:proofErr w:type="spellEnd"/>
            <w:r w:rsidRPr="005F3176">
              <w:rPr>
                <w:rFonts w:cs="Times New Roman"/>
                <w:szCs w:val="24"/>
              </w:rPr>
              <w:t xml:space="preserve"> solo </w:t>
            </w:r>
            <w:proofErr w:type="spellStart"/>
            <w:r w:rsidRPr="005F3176">
              <w:rPr>
                <w:rFonts w:cs="Times New Roman"/>
                <w:szCs w:val="24"/>
              </w:rPr>
              <w:t>conocen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puerto</w:t>
            </w:r>
            <w:proofErr w:type="spellEnd"/>
            <w:r w:rsidRPr="005F3176">
              <w:rPr>
                <w:rFonts w:cs="Times New Roman"/>
                <w:szCs w:val="24"/>
              </w:rPr>
              <w:t xml:space="preserve">; las </w:t>
            </w:r>
            <w:proofErr w:type="spellStart"/>
            <w:r w:rsidRPr="005F3176">
              <w:rPr>
                <w:rFonts w:cs="Times New Roman"/>
                <w:szCs w:val="24"/>
              </w:rPr>
              <w:t>pruebas</w:t>
            </w:r>
            <w:proofErr w:type="spellEnd"/>
            <w:r w:rsidRPr="005F3176">
              <w:rPr>
                <w:rFonts w:cs="Times New Roman"/>
                <w:szCs w:val="24"/>
              </w:rPr>
              <w:t xml:space="preserve"> </w:t>
            </w:r>
            <w:proofErr w:type="spellStart"/>
            <w:r w:rsidRPr="005F3176">
              <w:rPr>
                <w:rFonts w:cs="Times New Roman"/>
                <w:szCs w:val="24"/>
              </w:rPr>
              <w:t>sustituyen</w:t>
            </w:r>
            <w:proofErr w:type="spellEnd"/>
            <w:r w:rsidRPr="005F3176">
              <w:rPr>
                <w:rFonts w:cs="Times New Roman"/>
                <w:szCs w:val="24"/>
              </w:rPr>
              <w:t xml:space="preserve"> </w:t>
            </w:r>
            <w:proofErr w:type="spellStart"/>
            <w:r w:rsidRPr="005F3176">
              <w:rPr>
                <w:rFonts w:cs="Times New Roman"/>
                <w:szCs w:val="24"/>
              </w:rPr>
              <w:t>puertos</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dobles</w:t>
            </w:r>
            <w:proofErr w:type="spellEnd"/>
            <w:r w:rsidRPr="005F3176">
              <w:rPr>
                <w:rFonts w:cs="Times New Roman"/>
                <w:szCs w:val="24"/>
              </w:rPr>
              <w:t>.</w:t>
            </w:r>
          </w:p>
        </w:tc>
        <w:tc>
          <w:tcPr>
            <w:tcW w:w="3120" w:type="dxa"/>
          </w:tcPr>
          <w:p w14:paraId="7C674E3F" w14:textId="77777777" w:rsidR="00A63560" w:rsidRPr="005F3176" w:rsidRDefault="005F3176">
            <w:pPr>
              <w:rPr>
                <w:rFonts w:cs="Times New Roman"/>
                <w:szCs w:val="24"/>
              </w:rPr>
            </w:pPr>
            <w:r w:rsidRPr="005F3176">
              <w:rPr>
                <w:rFonts w:cs="Times New Roman"/>
                <w:szCs w:val="24"/>
              </w:rPr>
              <w:t>infrastructure/adapter/out/security/BCryptPasswordHasher.java:16 · JwtTokenIssuer.java:23 · infrastructure/adapter/out/persistence/UserPersistenceAdapter.java:16</w:t>
            </w:r>
          </w:p>
        </w:tc>
      </w:tr>
      <w:tr w:rsidR="00A63560" w:rsidRPr="005F3176" w14:paraId="489EA186" w14:textId="77777777">
        <w:tc>
          <w:tcPr>
            <w:tcW w:w="3120" w:type="dxa"/>
          </w:tcPr>
          <w:p w14:paraId="67B2F180" w14:textId="77777777" w:rsidR="00A63560" w:rsidRPr="005F3176" w:rsidRDefault="005F3176">
            <w:pPr>
              <w:rPr>
                <w:rFonts w:cs="Times New Roman"/>
                <w:szCs w:val="24"/>
              </w:rPr>
            </w:pPr>
            <w:r w:rsidRPr="005F3176">
              <w:rPr>
                <w:rFonts w:cs="Times New Roman"/>
                <w:b/>
                <w:szCs w:val="24"/>
              </w:rPr>
              <w:t xml:space="preserve">I — </w:t>
            </w:r>
            <w:proofErr w:type="spellStart"/>
            <w:r w:rsidRPr="005F3176">
              <w:rPr>
                <w:rFonts w:cs="Times New Roman"/>
                <w:b/>
                <w:szCs w:val="24"/>
              </w:rPr>
              <w:t>Segregación</w:t>
            </w:r>
            <w:proofErr w:type="spellEnd"/>
            <w:r w:rsidRPr="005F3176">
              <w:rPr>
                <w:rFonts w:cs="Times New Roman"/>
                <w:b/>
                <w:szCs w:val="24"/>
              </w:rPr>
              <w:t xml:space="preserve"> de interfaces</w:t>
            </w:r>
          </w:p>
        </w:tc>
        <w:tc>
          <w:tcPr>
            <w:tcW w:w="3120" w:type="dxa"/>
          </w:tcPr>
          <w:p w14:paraId="56E7B1E3" w14:textId="77777777" w:rsidR="00A63560" w:rsidRPr="005F3176" w:rsidRDefault="005F3176">
            <w:pPr>
              <w:rPr>
                <w:rFonts w:cs="Times New Roman"/>
                <w:szCs w:val="24"/>
              </w:rPr>
            </w:pPr>
            <w:r w:rsidRPr="005F3176">
              <w:rPr>
                <w:rFonts w:cs="Times New Roman"/>
                <w:szCs w:val="24"/>
              </w:rPr>
              <w:t xml:space="preserve">Un </w:t>
            </w:r>
            <w:proofErr w:type="spellStart"/>
            <w:r w:rsidRPr="005F3176">
              <w:rPr>
                <w:rFonts w:cs="Times New Roman"/>
                <w:szCs w:val="24"/>
              </w:rPr>
              <w:t>puerto</w:t>
            </w:r>
            <w:proofErr w:type="spellEnd"/>
            <w:r w:rsidRPr="005F3176">
              <w:rPr>
                <w:rFonts w:cs="Times New Roman"/>
                <w:szCs w:val="24"/>
              </w:rPr>
              <w:t xml:space="preserve"> de entrada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caso</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uno con un solo </w:t>
            </w:r>
            <w:proofErr w:type="spellStart"/>
            <w:r w:rsidRPr="005F3176">
              <w:rPr>
                <w:rFonts w:cs="Times New Roman"/>
                <w:szCs w:val="24"/>
              </w:rPr>
              <w:t>método</w:t>
            </w:r>
            <w:proofErr w:type="spellEnd"/>
            <w:r w:rsidRPr="005F3176">
              <w:rPr>
                <w:rFonts w:cs="Times New Roman"/>
                <w:szCs w:val="24"/>
              </w:rPr>
              <w:t xml:space="preserve"> de </w:t>
            </w:r>
            <w:proofErr w:type="spellStart"/>
            <w:r w:rsidRPr="005F3176">
              <w:rPr>
                <w:rFonts w:cs="Times New Roman"/>
                <w:szCs w:val="24"/>
              </w:rPr>
              <w:t>negocio</w:t>
            </w:r>
            <w:proofErr w:type="spellEnd"/>
            <w:r w:rsidRPr="005F3176">
              <w:rPr>
                <w:rFonts w:cs="Times New Roman"/>
                <w:szCs w:val="24"/>
              </w:rPr>
              <w:t xml:space="preserve">; no </w:t>
            </w:r>
            <w:proofErr w:type="spellStart"/>
            <w:r w:rsidRPr="005F3176">
              <w:rPr>
                <w:rFonts w:cs="Times New Roman"/>
                <w:szCs w:val="24"/>
              </w:rPr>
              <w:t>existe</w:t>
            </w:r>
            <w:proofErr w:type="spellEnd"/>
            <w:r w:rsidRPr="005F3176">
              <w:rPr>
                <w:rFonts w:cs="Times New Roman"/>
                <w:szCs w:val="24"/>
              </w:rPr>
              <w:t xml:space="preserve"> un "</w:t>
            </w:r>
            <w:proofErr w:type="spellStart"/>
            <w:r w:rsidRPr="005F3176">
              <w:rPr>
                <w:rFonts w:cs="Times New Roman"/>
                <w:szCs w:val="24"/>
              </w:rPr>
              <w:t>UserService</w:t>
            </w:r>
            <w:proofErr w:type="spellEnd"/>
            <w:r w:rsidRPr="005F3176">
              <w:rPr>
                <w:rFonts w:cs="Times New Roman"/>
                <w:szCs w:val="24"/>
              </w:rPr>
              <w:t xml:space="preserve">" </w:t>
            </w:r>
            <w:proofErr w:type="spellStart"/>
            <w:r w:rsidRPr="005F3176">
              <w:rPr>
                <w:rFonts w:cs="Times New Roman"/>
                <w:szCs w:val="24"/>
              </w:rPr>
              <w:t>gordo</w:t>
            </w:r>
            <w:proofErr w:type="spellEnd"/>
            <w:r w:rsidRPr="005F3176">
              <w:rPr>
                <w:rFonts w:cs="Times New Roman"/>
                <w:szCs w:val="24"/>
              </w:rPr>
              <w:t>.</w:t>
            </w:r>
          </w:p>
        </w:tc>
        <w:tc>
          <w:tcPr>
            <w:tcW w:w="3120" w:type="dxa"/>
          </w:tcPr>
          <w:p w14:paraId="11A02B02" w14:textId="77777777" w:rsidR="00A63560" w:rsidRPr="005F3176" w:rsidRDefault="005F3176">
            <w:pPr>
              <w:rPr>
                <w:rFonts w:cs="Times New Roman"/>
                <w:szCs w:val="24"/>
              </w:rPr>
            </w:pPr>
            <w:r w:rsidRPr="005F3176">
              <w:rPr>
                <w:rFonts w:cs="Times New Roman"/>
                <w:szCs w:val="24"/>
              </w:rPr>
              <w:t>domain/port/in/RegisterUserUseCase.java:9 · LoginUseCase.java:7 · GetProfileUseCase.java:6 · ChangePasswordUseCase.java:4</w:t>
            </w:r>
          </w:p>
        </w:tc>
      </w:tr>
      <w:tr w:rsidR="00A63560" w:rsidRPr="005F3176" w14:paraId="69DC4896" w14:textId="77777777">
        <w:tc>
          <w:tcPr>
            <w:tcW w:w="3120" w:type="dxa"/>
          </w:tcPr>
          <w:p w14:paraId="08A77B8F" w14:textId="77777777" w:rsidR="00A63560" w:rsidRPr="005F3176" w:rsidRDefault="005F3176">
            <w:pPr>
              <w:rPr>
                <w:rFonts w:cs="Times New Roman"/>
                <w:szCs w:val="24"/>
              </w:rPr>
            </w:pPr>
            <w:r w:rsidRPr="005F3176">
              <w:rPr>
                <w:rFonts w:cs="Times New Roman"/>
                <w:b/>
                <w:szCs w:val="24"/>
              </w:rPr>
              <w:t xml:space="preserve">D — </w:t>
            </w:r>
            <w:proofErr w:type="spellStart"/>
            <w:r w:rsidRPr="005F3176">
              <w:rPr>
                <w:rFonts w:cs="Times New Roman"/>
                <w:b/>
                <w:szCs w:val="24"/>
              </w:rPr>
              <w:t>Inversión</w:t>
            </w:r>
            <w:proofErr w:type="spellEnd"/>
            <w:r w:rsidRPr="005F3176">
              <w:rPr>
                <w:rFonts w:cs="Times New Roman"/>
                <w:b/>
                <w:szCs w:val="24"/>
              </w:rPr>
              <w:t xml:space="preserve"> de </w:t>
            </w:r>
            <w:proofErr w:type="spellStart"/>
            <w:r w:rsidRPr="005F3176">
              <w:rPr>
                <w:rFonts w:cs="Times New Roman"/>
                <w:b/>
                <w:szCs w:val="24"/>
              </w:rPr>
              <w:t>dependencias</w:t>
            </w:r>
            <w:proofErr w:type="spellEnd"/>
          </w:p>
        </w:tc>
        <w:tc>
          <w:tcPr>
            <w:tcW w:w="3120" w:type="dxa"/>
          </w:tcPr>
          <w:p w14:paraId="1C3BC351" w14:textId="77777777" w:rsidR="00A63560" w:rsidRPr="005F3176" w:rsidRDefault="005F3176">
            <w:pPr>
              <w:rPr>
                <w:rFonts w:cs="Times New Roman"/>
                <w:szCs w:val="24"/>
              </w:rPr>
            </w:pPr>
            <w:r w:rsidRPr="005F3176">
              <w:rPr>
                <w:rFonts w:cs="Times New Roman"/>
                <w:szCs w:val="24"/>
              </w:rPr>
              <w:t xml:space="preserve">El </w:t>
            </w:r>
            <w:proofErr w:type="spellStart"/>
            <w:r w:rsidRPr="005F3176">
              <w:rPr>
                <w:rFonts w:cs="Times New Roman"/>
                <w:szCs w:val="24"/>
              </w:rPr>
              <w:t>servicio</w:t>
            </w:r>
            <w:proofErr w:type="spellEnd"/>
            <w:r w:rsidRPr="005F3176">
              <w:rPr>
                <w:rFonts w:cs="Times New Roman"/>
                <w:szCs w:val="24"/>
              </w:rPr>
              <w:t xml:space="preserve"> </w:t>
            </w:r>
            <w:proofErr w:type="spellStart"/>
            <w:r w:rsidRPr="005F3176">
              <w:rPr>
                <w:rFonts w:cs="Times New Roman"/>
                <w:szCs w:val="24"/>
              </w:rPr>
              <w:t>recibe</w:t>
            </w:r>
            <w:proofErr w:type="spellEnd"/>
            <w:r w:rsidRPr="005F3176">
              <w:rPr>
                <w:rFonts w:cs="Times New Roman"/>
                <w:szCs w:val="24"/>
              </w:rPr>
              <w:t xml:space="preserve"> </w:t>
            </w:r>
            <w:proofErr w:type="spellStart"/>
            <w:r w:rsidRPr="005F3176">
              <w:rPr>
                <w:rFonts w:cs="Times New Roman"/>
                <w:szCs w:val="24"/>
              </w:rPr>
              <w:t>puertos</w:t>
            </w:r>
            <w:proofErr w:type="spellEnd"/>
            <w:r w:rsidRPr="005F3176">
              <w:rPr>
                <w:rFonts w:cs="Times New Roman"/>
                <w:szCs w:val="24"/>
              </w:rPr>
              <w:t xml:space="preserve"> del </w:t>
            </w:r>
            <w:proofErr w:type="spellStart"/>
            <w:r w:rsidRPr="005F3176">
              <w:rPr>
                <w:rFonts w:cs="Times New Roman"/>
                <w:szCs w:val="24"/>
              </w:rPr>
              <w:t>dominio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constructor; la </w:t>
            </w:r>
            <w:proofErr w:type="spellStart"/>
            <w:r w:rsidRPr="005F3176">
              <w:rPr>
                <w:rFonts w:cs="Times New Roman"/>
                <w:szCs w:val="24"/>
              </w:rPr>
              <w:t>infraestructura</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implementa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ensamblado</w:t>
            </w:r>
            <w:proofErr w:type="spellEnd"/>
            <w:r w:rsidRPr="005F3176">
              <w:rPr>
                <w:rFonts w:cs="Times New Roman"/>
                <w:szCs w:val="24"/>
              </w:rPr>
              <w:t xml:space="preserve"> </w:t>
            </w:r>
            <w:proofErr w:type="spellStart"/>
            <w:r w:rsidRPr="005F3176">
              <w:rPr>
                <w:rFonts w:cs="Times New Roman"/>
                <w:szCs w:val="24"/>
              </w:rPr>
              <w:t>queda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un solo </w:t>
            </w:r>
            <w:proofErr w:type="spellStart"/>
            <w:r w:rsidRPr="005F3176">
              <w:rPr>
                <w:rFonts w:cs="Times New Roman"/>
                <w:szCs w:val="24"/>
              </w:rPr>
              <w:t>lugar</w:t>
            </w:r>
            <w:proofErr w:type="spellEnd"/>
            <w:r w:rsidRPr="005F3176">
              <w:rPr>
                <w:rFonts w:cs="Times New Roman"/>
                <w:szCs w:val="24"/>
              </w:rPr>
              <w:t xml:space="preserve"> (</w:t>
            </w:r>
            <w:proofErr w:type="spellStart"/>
            <w:r w:rsidRPr="005F3176">
              <w:rPr>
                <w:rFonts w:cs="Times New Roman"/>
                <w:szCs w:val="24"/>
              </w:rPr>
              <w:t>UseCaseConfig</w:t>
            </w:r>
            <w:proofErr w:type="spellEnd"/>
            <w:r w:rsidRPr="005F3176">
              <w:rPr>
                <w:rFonts w:cs="Times New Roman"/>
                <w:szCs w:val="24"/>
              </w:rPr>
              <w:t>).</w:t>
            </w:r>
          </w:p>
        </w:tc>
        <w:tc>
          <w:tcPr>
            <w:tcW w:w="3120" w:type="dxa"/>
          </w:tcPr>
          <w:p w14:paraId="3BC0ADE7" w14:textId="77777777" w:rsidR="00A63560" w:rsidRPr="005F3176" w:rsidRDefault="005F3176">
            <w:pPr>
              <w:rPr>
                <w:rFonts w:cs="Times New Roman"/>
                <w:szCs w:val="24"/>
              </w:rPr>
            </w:pPr>
            <w:r w:rsidRPr="005F3176">
              <w:rPr>
                <w:rFonts w:cs="Times New Roman"/>
                <w:szCs w:val="24"/>
              </w:rPr>
              <w:t>application/</w:t>
            </w:r>
            <w:proofErr w:type="spellStart"/>
            <w:r w:rsidRPr="005F3176">
              <w:rPr>
                <w:rFonts w:cs="Times New Roman"/>
                <w:szCs w:val="24"/>
              </w:rPr>
              <w:t>usecase</w:t>
            </w:r>
            <w:proofErr w:type="spellEnd"/>
            <w:r w:rsidRPr="005F3176">
              <w:rPr>
                <w:rFonts w:cs="Times New Roman"/>
                <w:szCs w:val="24"/>
              </w:rPr>
              <w:t>/RegisterUserService.java:25-28 · infrastructure/config/UseCaseConfig.java:33,56-58</w:t>
            </w:r>
          </w:p>
        </w:tc>
      </w:tr>
    </w:tbl>
    <w:p w14:paraId="42D9A23F" w14:textId="77777777" w:rsidR="00A63560" w:rsidRPr="005F3176" w:rsidRDefault="005F3176">
      <w:pPr>
        <w:pStyle w:val="Ttulo3"/>
        <w:rPr>
          <w:rFonts w:cs="Times New Roman"/>
          <w:szCs w:val="24"/>
        </w:rPr>
      </w:pPr>
      <w:bookmarkStart w:id="40" w:name="_Toc242455629"/>
      <w:bookmarkStart w:id="41" w:name="_Toc242455745"/>
      <w:bookmarkStart w:id="42" w:name="_Toc242457450"/>
      <w:proofErr w:type="spellStart"/>
      <w:r w:rsidRPr="005F3176">
        <w:rPr>
          <w:rFonts w:cs="Times New Roman"/>
          <w:szCs w:val="24"/>
        </w:rPr>
        <w:t>Verificación</w:t>
      </w:r>
      <w:proofErr w:type="spellEnd"/>
      <w:r w:rsidRPr="005F3176">
        <w:rPr>
          <w:rFonts w:cs="Times New Roman"/>
          <w:szCs w:val="24"/>
        </w:rPr>
        <w:t xml:space="preserve"> </w:t>
      </w:r>
      <w:proofErr w:type="spellStart"/>
      <w:r w:rsidRPr="005F3176">
        <w:rPr>
          <w:rFonts w:cs="Times New Roman"/>
          <w:szCs w:val="24"/>
        </w:rPr>
        <w:t>automatizada</w:t>
      </w:r>
      <w:proofErr w:type="spellEnd"/>
      <w:r w:rsidRPr="005F3176">
        <w:rPr>
          <w:rFonts w:cs="Times New Roman"/>
          <w:szCs w:val="24"/>
        </w:rPr>
        <w:t xml:space="preserve"> de la </w:t>
      </w:r>
      <w:proofErr w:type="spellStart"/>
      <w:r w:rsidRPr="005F3176">
        <w:rPr>
          <w:rFonts w:cs="Times New Roman"/>
          <w:szCs w:val="24"/>
        </w:rPr>
        <w:t>arquitectura</w:t>
      </w:r>
      <w:bookmarkEnd w:id="40"/>
      <w:bookmarkEnd w:id="41"/>
      <w:bookmarkEnd w:id="42"/>
      <w:proofErr w:type="spellEnd"/>
    </w:p>
    <w:tbl>
      <w:tblPr>
        <w:tblStyle w:val="Tablaconcuadrcula"/>
        <w:tblW w:w="0" w:type="auto"/>
        <w:tblLook w:val="04A0" w:firstRow="1" w:lastRow="0" w:firstColumn="1" w:lastColumn="0" w:noHBand="0" w:noVBand="1"/>
      </w:tblPr>
      <w:tblGrid>
        <w:gridCol w:w="4140"/>
        <w:gridCol w:w="4914"/>
      </w:tblGrid>
      <w:tr w:rsidR="00A63560" w:rsidRPr="005F3176" w14:paraId="087497DD" w14:textId="77777777">
        <w:tc>
          <w:tcPr>
            <w:tcW w:w="4680" w:type="dxa"/>
          </w:tcPr>
          <w:p w14:paraId="3232191D" w14:textId="77777777" w:rsidR="00A63560" w:rsidRPr="005F3176" w:rsidRDefault="005F3176">
            <w:pPr>
              <w:rPr>
                <w:rFonts w:cs="Times New Roman"/>
                <w:szCs w:val="24"/>
              </w:rPr>
            </w:pPr>
            <w:proofErr w:type="spellStart"/>
            <w:r w:rsidRPr="005F3176">
              <w:rPr>
                <w:rFonts w:cs="Times New Roman"/>
                <w:b/>
                <w:szCs w:val="24"/>
              </w:rPr>
              <w:t>Qué</w:t>
            </w:r>
            <w:proofErr w:type="spellEnd"/>
            <w:r w:rsidRPr="005F3176">
              <w:rPr>
                <w:rFonts w:cs="Times New Roman"/>
                <w:b/>
                <w:szCs w:val="24"/>
              </w:rPr>
              <w:t xml:space="preserve"> se </w:t>
            </w:r>
            <w:proofErr w:type="spellStart"/>
            <w:r w:rsidRPr="005F3176">
              <w:rPr>
                <w:rFonts w:cs="Times New Roman"/>
                <w:b/>
                <w:szCs w:val="24"/>
              </w:rPr>
              <w:t>verifica</w:t>
            </w:r>
            <w:proofErr w:type="spellEnd"/>
          </w:p>
        </w:tc>
        <w:tc>
          <w:tcPr>
            <w:tcW w:w="4680" w:type="dxa"/>
          </w:tcPr>
          <w:p w14:paraId="46FA394A" w14:textId="77777777" w:rsidR="00A63560" w:rsidRPr="005F3176" w:rsidRDefault="005F3176">
            <w:pPr>
              <w:rPr>
                <w:rFonts w:cs="Times New Roman"/>
                <w:szCs w:val="24"/>
              </w:rPr>
            </w:pPr>
            <w:proofErr w:type="spellStart"/>
            <w:r w:rsidRPr="005F3176">
              <w:rPr>
                <w:rFonts w:cs="Times New Roman"/>
                <w:b/>
                <w:szCs w:val="24"/>
              </w:rPr>
              <w:t>Dónde</w:t>
            </w:r>
            <w:proofErr w:type="spellEnd"/>
            <w:r w:rsidRPr="005F3176">
              <w:rPr>
                <w:rFonts w:cs="Times New Roman"/>
                <w:b/>
                <w:szCs w:val="24"/>
              </w:rPr>
              <w:t xml:space="preserve"> / </w:t>
            </w:r>
            <w:proofErr w:type="spellStart"/>
            <w:r w:rsidRPr="005F3176">
              <w:rPr>
                <w:rFonts w:cs="Times New Roman"/>
                <w:b/>
                <w:szCs w:val="24"/>
              </w:rPr>
              <w:t>detalle</w:t>
            </w:r>
            <w:proofErr w:type="spellEnd"/>
          </w:p>
        </w:tc>
      </w:tr>
      <w:tr w:rsidR="00A63560" w:rsidRPr="005F3176" w14:paraId="03420AB5" w14:textId="77777777">
        <w:tc>
          <w:tcPr>
            <w:tcW w:w="4680" w:type="dxa"/>
          </w:tcPr>
          <w:p w14:paraId="7BF2B3CD" w14:textId="77777777" w:rsidR="00A63560" w:rsidRPr="005F3176" w:rsidRDefault="005F3176">
            <w:pPr>
              <w:rPr>
                <w:rFonts w:cs="Times New Roman"/>
                <w:szCs w:val="24"/>
              </w:rPr>
            </w:pPr>
            <w:proofErr w:type="spellStart"/>
            <w:r w:rsidRPr="005F3176">
              <w:rPr>
                <w:rFonts w:cs="Times New Roman"/>
                <w:szCs w:val="24"/>
              </w:rPr>
              <w:t>Capas</w:t>
            </w:r>
            <w:proofErr w:type="spellEnd"/>
            <w:r w:rsidRPr="005F3176">
              <w:rPr>
                <w:rFonts w:cs="Times New Roman"/>
                <w:szCs w:val="24"/>
              </w:rPr>
              <w:t xml:space="preserve"> </w:t>
            </w:r>
            <w:proofErr w:type="spellStart"/>
            <w:r w:rsidRPr="005F3176">
              <w:rPr>
                <w:rFonts w:cs="Times New Roman"/>
                <w:szCs w:val="24"/>
              </w:rPr>
              <w:t>apuntan</w:t>
            </w:r>
            <w:proofErr w:type="spellEnd"/>
            <w:r w:rsidRPr="005F3176">
              <w:rPr>
                <w:rFonts w:cs="Times New Roman"/>
                <w:szCs w:val="24"/>
              </w:rPr>
              <w:t xml:space="preserve"> </w:t>
            </w:r>
            <w:proofErr w:type="spellStart"/>
            <w:r w:rsidRPr="005F3176">
              <w:rPr>
                <w:rFonts w:cs="Times New Roman"/>
                <w:szCs w:val="24"/>
              </w:rPr>
              <w:t>hacia</w:t>
            </w:r>
            <w:proofErr w:type="spellEnd"/>
            <w:r w:rsidRPr="005F3176">
              <w:rPr>
                <w:rFonts w:cs="Times New Roman"/>
                <w:szCs w:val="24"/>
              </w:rPr>
              <w:t xml:space="preserve"> </w:t>
            </w:r>
            <w:proofErr w:type="spellStart"/>
            <w:r w:rsidRPr="005F3176">
              <w:rPr>
                <w:rFonts w:cs="Times New Roman"/>
                <w:szCs w:val="24"/>
              </w:rPr>
              <w:t>adentro</w:t>
            </w:r>
            <w:proofErr w:type="spellEnd"/>
            <w:r w:rsidRPr="005F3176">
              <w:rPr>
                <w:rFonts w:cs="Times New Roman"/>
                <w:szCs w:val="24"/>
              </w:rPr>
              <w:t xml:space="preserve"> (Domain ← Application ← Infrastructure)</w:t>
            </w:r>
          </w:p>
        </w:tc>
        <w:tc>
          <w:tcPr>
            <w:tcW w:w="4680" w:type="dxa"/>
          </w:tcPr>
          <w:p w14:paraId="28E8BA5B" w14:textId="77777777" w:rsidR="00A63560" w:rsidRPr="005F3176" w:rsidRDefault="005F3176">
            <w:pPr>
              <w:rPr>
                <w:rFonts w:cs="Times New Roman"/>
                <w:szCs w:val="24"/>
              </w:rPr>
            </w:pPr>
            <w:r w:rsidRPr="005F3176">
              <w:rPr>
                <w:rFonts w:cs="Times New Roman"/>
                <w:szCs w:val="24"/>
              </w:rPr>
              <w:t>architecture/HexagonalArchitectureTest.java:14-33 (</w:t>
            </w:r>
            <w:proofErr w:type="spellStart"/>
            <w:r w:rsidRPr="005F3176">
              <w:rPr>
                <w:rFonts w:cs="Times New Roman"/>
                <w:szCs w:val="24"/>
              </w:rPr>
              <w:t>ArchUnit</w:t>
            </w:r>
            <w:proofErr w:type="spellEnd"/>
            <w:r w:rsidRPr="005F3176">
              <w:rPr>
                <w:rFonts w:cs="Times New Roman"/>
                <w:szCs w:val="24"/>
              </w:rPr>
              <w:t xml:space="preserve"> </w:t>
            </w:r>
            <w:proofErr w:type="spellStart"/>
            <w:proofErr w:type="gramStart"/>
            <w:r w:rsidRPr="005F3176">
              <w:rPr>
                <w:rFonts w:cs="Times New Roman"/>
                <w:szCs w:val="24"/>
              </w:rPr>
              <w:t>layeredArchitecture</w:t>
            </w:r>
            <w:proofErr w:type="spellEnd"/>
            <w:r w:rsidRPr="005F3176">
              <w:rPr>
                <w:rFonts w:cs="Times New Roman"/>
                <w:szCs w:val="24"/>
              </w:rPr>
              <w:t>(</w:t>
            </w:r>
            <w:proofErr w:type="gramEnd"/>
            <w:r w:rsidRPr="005F3176">
              <w:rPr>
                <w:rFonts w:cs="Times New Roman"/>
                <w:szCs w:val="24"/>
              </w:rPr>
              <w:t>))</w:t>
            </w:r>
          </w:p>
        </w:tc>
      </w:tr>
      <w:tr w:rsidR="00A63560" w:rsidRPr="005F3176" w14:paraId="58FBC1BD" w14:textId="77777777">
        <w:tc>
          <w:tcPr>
            <w:tcW w:w="4680" w:type="dxa"/>
          </w:tcPr>
          <w:p w14:paraId="17A16679" w14:textId="77777777" w:rsidR="00A63560" w:rsidRPr="005F3176" w:rsidRDefault="005F3176">
            <w:pPr>
              <w:rPr>
                <w:rFonts w:cs="Times New Roman"/>
                <w:szCs w:val="24"/>
              </w:rPr>
            </w:pPr>
            <w:r w:rsidRPr="005F3176">
              <w:rPr>
                <w:rFonts w:cs="Times New Roman"/>
                <w:szCs w:val="24"/>
              </w:rPr>
              <w:lastRenderedPageBreak/>
              <w:t xml:space="preserve">El </w:t>
            </w:r>
            <w:proofErr w:type="spellStart"/>
            <w:r w:rsidRPr="005F3176">
              <w:rPr>
                <w:rFonts w:cs="Times New Roman"/>
                <w:szCs w:val="24"/>
              </w:rPr>
              <w:t>dominio</w:t>
            </w:r>
            <w:proofErr w:type="spellEnd"/>
            <w:r w:rsidRPr="005F3176">
              <w:rPr>
                <w:rFonts w:cs="Times New Roman"/>
                <w:szCs w:val="24"/>
              </w:rPr>
              <w:t xml:space="preserve"> no </w:t>
            </w:r>
            <w:proofErr w:type="spellStart"/>
            <w:r w:rsidRPr="005F3176">
              <w:rPr>
                <w:rFonts w:cs="Times New Roman"/>
                <w:szCs w:val="24"/>
              </w:rPr>
              <w:t>conoce</w:t>
            </w:r>
            <w:proofErr w:type="spellEnd"/>
            <w:r w:rsidRPr="005F3176">
              <w:rPr>
                <w:rFonts w:cs="Times New Roman"/>
                <w:szCs w:val="24"/>
              </w:rPr>
              <w:t xml:space="preserve"> frameworks (sin Spring, JPA </w:t>
            </w:r>
            <w:proofErr w:type="spellStart"/>
            <w:r w:rsidRPr="005F3176">
              <w:rPr>
                <w:rFonts w:cs="Times New Roman"/>
                <w:szCs w:val="24"/>
              </w:rPr>
              <w:t>ni</w:t>
            </w:r>
            <w:proofErr w:type="spellEnd"/>
            <w:r w:rsidRPr="005F3176">
              <w:rPr>
                <w:rFonts w:cs="Times New Roman"/>
                <w:szCs w:val="24"/>
              </w:rPr>
              <w:t xml:space="preserve"> Jackson)</w:t>
            </w:r>
          </w:p>
        </w:tc>
        <w:tc>
          <w:tcPr>
            <w:tcW w:w="4680" w:type="dxa"/>
          </w:tcPr>
          <w:p w14:paraId="25E4E396" w14:textId="77777777" w:rsidR="00A63560" w:rsidRPr="005F3176" w:rsidRDefault="005F3176">
            <w:pPr>
              <w:rPr>
                <w:rFonts w:cs="Times New Roman"/>
                <w:szCs w:val="24"/>
              </w:rPr>
            </w:pPr>
            <w:r w:rsidRPr="005F3176">
              <w:rPr>
                <w:rFonts w:cs="Times New Roman"/>
                <w:szCs w:val="24"/>
              </w:rPr>
              <w:t>architecture/HexagonalArchitectureTest.java:35-45</w:t>
            </w:r>
          </w:p>
        </w:tc>
      </w:tr>
      <w:tr w:rsidR="00A63560" w:rsidRPr="005F3176" w14:paraId="36D9824F" w14:textId="77777777">
        <w:tc>
          <w:tcPr>
            <w:tcW w:w="4680" w:type="dxa"/>
          </w:tcPr>
          <w:p w14:paraId="4D445E1B" w14:textId="77777777" w:rsidR="00A63560" w:rsidRPr="005F3176" w:rsidRDefault="005F3176">
            <w:pPr>
              <w:rPr>
                <w:rFonts w:cs="Times New Roman"/>
                <w:szCs w:val="24"/>
              </w:rPr>
            </w:pPr>
            <w:r w:rsidRPr="005F3176">
              <w:rPr>
                <w:rFonts w:cs="Times New Roman"/>
                <w:szCs w:val="24"/>
              </w:rPr>
              <w:t xml:space="preserve">CI </w:t>
            </w:r>
            <w:proofErr w:type="spellStart"/>
            <w:r w:rsidRPr="005F3176">
              <w:rPr>
                <w:rFonts w:cs="Times New Roman"/>
                <w:szCs w:val="24"/>
              </w:rPr>
              <w:t>corre</w:t>
            </w:r>
            <w:proofErr w:type="spellEnd"/>
            <w:r w:rsidRPr="005F3176">
              <w:rPr>
                <w:rFonts w:cs="Times New Roman"/>
                <w:szCs w:val="24"/>
              </w:rPr>
              <w:t xml:space="preserve"> </w:t>
            </w:r>
            <w:proofErr w:type="spellStart"/>
            <w:r w:rsidRPr="005F3176">
              <w:rPr>
                <w:rFonts w:cs="Times New Roman"/>
                <w:szCs w:val="24"/>
              </w:rPr>
              <w:t>pruebas</w:t>
            </w:r>
            <w:proofErr w:type="spellEnd"/>
            <w:r w:rsidRPr="005F3176">
              <w:rPr>
                <w:rFonts w:cs="Times New Roman"/>
                <w:szCs w:val="24"/>
              </w:rPr>
              <w:t xml:space="preserve"> y gates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build</w:t>
            </w:r>
          </w:p>
        </w:tc>
        <w:tc>
          <w:tcPr>
            <w:tcW w:w="4680" w:type="dxa"/>
          </w:tcPr>
          <w:p w14:paraId="52DB019B" w14:textId="77777777" w:rsidR="00A63560" w:rsidRPr="005F3176" w:rsidRDefault="005F3176">
            <w:pPr>
              <w:rPr>
                <w:rFonts w:cs="Times New Roman"/>
                <w:szCs w:val="24"/>
              </w:rPr>
            </w:pPr>
            <w:r w:rsidRPr="005F3176">
              <w:rPr>
                <w:rFonts w:cs="Times New Roman"/>
                <w:szCs w:val="24"/>
              </w:rPr>
              <w:t>.</w:t>
            </w:r>
            <w:proofErr w:type="spellStart"/>
            <w:r w:rsidRPr="005F3176">
              <w:rPr>
                <w:rFonts w:cs="Times New Roman"/>
                <w:szCs w:val="24"/>
              </w:rPr>
              <w:t>github</w:t>
            </w:r>
            <w:proofErr w:type="spellEnd"/>
            <w:r w:rsidRPr="005F3176">
              <w:rPr>
                <w:rFonts w:cs="Times New Roman"/>
                <w:szCs w:val="24"/>
              </w:rPr>
              <w:t>/workflows/ci.yml:24 (</w:t>
            </w:r>
            <w:proofErr w:type="spellStart"/>
            <w:r w:rsidRPr="005F3176">
              <w:rPr>
                <w:rFonts w:cs="Times New Roman"/>
                <w:szCs w:val="24"/>
              </w:rPr>
              <w:t>mvn</w:t>
            </w:r>
            <w:proofErr w:type="spellEnd"/>
            <w:r w:rsidRPr="005F3176">
              <w:rPr>
                <w:rFonts w:cs="Times New Roman"/>
                <w:szCs w:val="24"/>
              </w:rPr>
              <w:t xml:space="preserve"> -B verify)</w:t>
            </w:r>
          </w:p>
        </w:tc>
      </w:tr>
      <w:tr w:rsidR="00A63560" w:rsidRPr="005F3176" w14:paraId="4667DFC7" w14:textId="77777777">
        <w:tc>
          <w:tcPr>
            <w:tcW w:w="4680" w:type="dxa"/>
          </w:tcPr>
          <w:p w14:paraId="5168D2DC" w14:textId="77777777" w:rsidR="00A63560" w:rsidRPr="005F3176" w:rsidRDefault="005F3176">
            <w:pPr>
              <w:rPr>
                <w:rFonts w:cs="Times New Roman"/>
                <w:szCs w:val="24"/>
              </w:rPr>
            </w:pPr>
            <w:r w:rsidRPr="005F3176">
              <w:rPr>
                <w:rFonts w:cs="Times New Roman"/>
                <w:szCs w:val="24"/>
              </w:rPr>
              <w:t xml:space="preserve">Umbral de </w:t>
            </w:r>
            <w:proofErr w:type="spellStart"/>
            <w:r w:rsidRPr="005F3176">
              <w:rPr>
                <w:rFonts w:cs="Times New Roman"/>
                <w:szCs w:val="24"/>
              </w:rPr>
              <w:t>cobertura</w:t>
            </w:r>
            <w:proofErr w:type="spellEnd"/>
          </w:p>
        </w:tc>
        <w:tc>
          <w:tcPr>
            <w:tcW w:w="4680" w:type="dxa"/>
          </w:tcPr>
          <w:p w14:paraId="3D6E2AAC" w14:textId="77777777" w:rsidR="00A63560" w:rsidRPr="005F3176" w:rsidRDefault="005F3176">
            <w:pPr>
              <w:rPr>
                <w:rFonts w:cs="Times New Roman"/>
                <w:szCs w:val="24"/>
              </w:rPr>
            </w:pPr>
            <w:r w:rsidRPr="005F3176">
              <w:rPr>
                <w:rFonts w:cs="Times New Roman"/>
                <w:szCs w:val="24"/>
              </w:rPr>
              <w:t>pom.xml:145 (</w:t>
            </w:r>
            <w:proofErr w:type="spellStart"/>
            <w:r w:rsidRPr="005F3176">
              <w:rPr>
                <w:rFonts w:cs="Times New Roman"/>
                <w:szCs w:val="24"/>
              </w:rPr>
              <w:t>JaCoCo</w:t>
            </w:r>
            <w:proofErr w:type="spellEnd"/>
            <w:r w:rsidRPr="005F3176">
              <w:rPr>
                <w:rFonts w:cs="Times New Roman"/>
                <w:szCs w:val="24"/>
              </w:rPr>
              <w:t xml:space="preserve">, 0.70 </w:t>
            </w:r>
            <w:proofErr w:type="spellStart"/>
            <w:r w:rsidRPr="005F3176">
              <w:rPr>
                <w:rFonts w:cs="Times New Roman"/>
                <w:szCs w:val="24"/>
              </w:rPr>
              <w:t>sobre</w:t>
            </w:r>
            <w:proofErr w:type="spellEnd"/>
            <w:r w:rsidRPr="005F3176">
              <w:rPr>
                <w:rFonts w:cs="Times New Roman"/>
                <w:szCs w:val="24"/>
              </w:rPr>
              <w:t xml:space="preserve"> domain y application)</w:t>
            </w:r>
          </w:p>
        </w:tc>
      </w:tr>
      <w:tr w:rsidR="00A63560" w:rsidRPr="005F3176" w14:paraId="5D4BD853" w14:textId="77777777">
        <w:tc>
          <w:tcPr>
            <w:tcW w:w="4680" w:type="dxa"/>
          </w:tcPr>
          <w:p w14:paraId="1A00A039" w14:textId="77777777" w:rsidR="00A63560" w:rsidRPr="005F3176" w:rsidRDefault="005F3176">
            <w:pPr>
              <w:rPr>
                <w:rFonts w:cs="Times New Roman"/>
                <w:szCs w:val="24"/>
              </w:rPr>
            </w:pPr>
            <w:proofErr w:type="spellStart"/>
            <w:r w:rsidRPr="005F3176">
              <w:rPr>
                <w:rFonts w:cs="Times New Roman"/>
                <w:szCs w:val="24"/>
              </w:rPr>
              <w:t>Vulnerabilidades</w:t>
            </w:r>
            <w:proofErr w:type="spellEnd"/>
          </w:p>
        </w:tc>
        <w:tc>
          <w:tcPr>
            <w:tcW w:w="4680" w:type="dxa"/>
          </w:tcPr>
          <w:p w14:paraId="250F76C3" w14:textId="77777777" w:rsidR="00A63560" w:rsidRPr="005F3176" w:rsidRDefault="005F3176">
            <w:pPr>
              <w:rPr>
                <w:rFonts w:cs="Times New Roman"/>
                <w:szCs w:val="24"/>
              </w:rPr>
            </w:pPr>
            <w:r w:rsidRPr="005F3176">
              <w:rPr>
                <w:rFonts w:cs="Times New Roman"/>
                <w:szCs w:val="24"/>
              </w:rPr>
              <w:t xml:space="preserve">pom.xml:203 (OWASP Dependency-Check, </w:t>
            </w:r>
            <w:proofErr w:type="spellStart"/>
            <w:r w:rsidRPr="005F3176">
              <w:rPr>
                <w:rFonts w:cs="Times New Roman"/>
                <w:szCs w:val="24"/>
              </w:rPr>
              <w:t>failBuildOnCVSS</w:t>
            </w:r>
            <w:proofErr w:type="spellEnd"/>
            <w:r w:rsidRPr="005F3176">
              <w:rPr>
                <w:rFonts w:cs="Times New Roman"/>
                <w:szCs w:val="24"/>
              </w:rPr>
              <w:t xml:space="preserve">=7; </w:t>
            </w:r>
            <w:proofErr w:type="spellStart"/>
            <w:r w:rsidRPr="005F3176">
              <w:rPr>
                <w:rFonts w:cs="Times New Roman"/>
                <w:szCs w:val="24"/>
              </w:rPr>
              <w:t>supresiones</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config/</w:t>
            </w:r>
            <w:proofErr w:type="spellStart"/>
            <w:r w:rsidRPr="005F3176">
              <w:rPr>
                <w:rFonts w:cs="Times New Roman"/>
                <w:szCs w:val="24"/>
              </w:rPr>
              <w:t>owasp</w:t>
            </w:r>
            <w:proofErr w:type="spellEnd"/>
            <w:r w:rsidRPr="005F3176">
              <w:rPr>
                <w:rFonts w:cs="Times New Roman"/>
                <w:szCs w:val="24"/>
              </w:rPr>
              <w:t>/suppression.xml)</w:t>
            </w:r>
          </w:p>
        </w:tc>
      </w:tr>
    </w:tbl>
    <w:p w14:paraId="41B6DEEA" w14:textId="77777777" w:rsidR="00A63560" w:rsidRPr="005F3176" w:rsidRDefault="005F3176">
      <w:pPr>
        <w:rPr>
          <w:rFonts w:cs="Times New Roman"/>
          <w:szCs w:val="24"/>
        </w:rPr>
      </w:pPr>
      <w:proofErr w:type="spellStart"/>
      <w:r w:rsidRPr="005F3176">
        <w:rPr>
          <w:rFonts w:cs="Times New Roman"/>
          <w:szCs w:val="24"/>
        </w:rPr>
        <w:t>Limitaciones</w:t>
      </w:r>
      <w:proofErr w:type="spellEnd"/>
      <w:r w:rsidRPr="005F3176">
        <w:rPr>
          <w:rFonts w:cs="Times New Roman"/>
          <w:szCs w:val="24"/>
        </w:rPr>
        <w:t xml:space="preserve"> </w:t>
      </w:r>
      <w:proofErr w:type="spellStart"/>
      <w:r w:rsidRPr="005F3176">
        <w:rPr>
          <w:rFonts w:cs="Times New Roman"/>
          <w:szCs w:val="24"/>
        </w:rPr>
        <w:t>declaradas</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propio</w:t>
      </w:r>
      <w:proofErr w:type="spellEnd"/>
      <w:r w:rsidRPr="005F3176">
        <w:rPr>
          <w:rFonts w:cs="Times New Roman"/>
          <w:szCs w:val="24"/>
        </w:rPr>
        <w:t xml:space="preserve"> </w:t>
      </w:r>
      <w:proofErr w:type="spellStart"/>
      <w:r w:rsidRPr="005F3176">
        <w:rPr>
          <w:rFonts w:cs="Times New Roman"/>
          <w:szCs w:val="24"/>
        </w:rPr>
        <w:t>equipo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evidencia-solid.md: la </w:t>
      </w:r>
      <w:proofErr w:type="spellStart"/>
      <w:r w:rsidRPr="005F3176">
        <w:rPr>
          <w:rFonts w:cs="Times New Roman"/>
          <w:szCs w:val="24"/>
        </w:rPr>
        <w:t>cobertura</w:t>
      </w:r>
      <w:proofErr w:type="spellEnd"/>
      <w:r w:rsidRPr="005F3176">
        <w:rPr>
          <w:rFonts w:cs="Times New Roman"/>
          <w:szCs w:val="24"/>
        </w:rPr>
        <w:t xml:space="preserve"> real no se </w:t>
      </w:r>
      <w:proofErr w:type="spellStart"/>
      <w:r w:rsidRPr="005F3176">
        <w:rPr>
          <w:rFonts w:cs="Times New Roman"/>
          <w:szCs w:val="24"/>
        </w:rPr>
        <w:t>midió</w:t>
      </w:r>
      <w:proofErr w:type="spellEnd"/>
      <w:r w:rsidRPr="005F3176">
        <w:rPr>
          <w:rFonts w:cs="Times New Roman"/>
          <w:szCs w:val="24"/>
        </w:rPr>
        <w:t xml:space="preserve"> al </w:t>
      </w:r>
      <w:proofErr w:type="spellStart"/>
      <w:r w:rsidRPr="005F3176">
        <w:rPr>
          <w:rFonts w:cs="Times New Roman"/>
          <w:szCs w:val="24"/>
        </w:rPr>
        <w:t>redactar</w:t>
      </w:r>
      <w:proofErr w:type="spellEnd"/>
      <w:r w:rsidRPr="005F3176">
        <w:rPr>
          <w:rFonts w:cs="Times New Roman"/>
          <w:szCs w:val="24"/>
        </w:rPr>
        <w:t xml:space="preserve"> ese </w:t>
      </w:r>
      <w:proofErr w:type="spellStart"/>
      <w:r w:rsidRPr="005F3176">
        <w:rPr>
          <w:rFonts w:cs="Times New Roman"/>
          <w:szCs w:val="24"/>
        </w:rPr>
        <w:t>documento</w:t>
      </w:r>
      <w:proofErr w:type="spellEnd"/>
      <w:r w:rsidRPr="005F3176">
        <w:rPr>
          <w:rFonts w:cs="Times New Roman"/>
          <w:szCs w:val="24"/>
        </w:rPr>
        <w:t xml:space="preserve"> (0.70 es </w:t>
      </w:r>
      <w:proofErr w:type="spellStart"/>
      <w:r w:rsidRPr="005F3176">
        <w:rPr>
          <w:rFonts w:cs="Times New Roman"/>
          <w:szCs w:val="24"/>
        </w:rPr>
        <w:t>el</w:t>
      </w:r>
      <w:proofErr w:type="spellEnd"/>
      <w:r w:rsidRPr="005F3176">
        <w:rPr>
          <w:rFonts w:cs="Times New Roman"/>
          <w:szCs w:val="24"/>
        </w:rPr>
        <w:t xml:space="preserve"> umbral que </w:t>
      </w:r>
      <w:proofErr w:type="spellStart"/>
      <w:r w:rsidRPr="005F3176">
        <w:rPr>
          <w:rFonts w:cs="Times New Roman"/>
          <w:szCs w:val="24"/>
        </w:rPr>
        <w:t>bloquea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build, no un </w:t>
      </w:r>
      <w:proofErr w:type="spellStart"/>
      <w:r w:rsidRPr="005F3176">
        <w:rPr>
          <w:rFonts w:cs="Times New Roman"/>
          <w:szCs w:val="24"/>
        </w:rPr>
        <w:t>porcentaje</w:t>
      </w:r>
      <w:proofErr w:type="spellEnd"/>
      <w:r w:rsidRPr="005F3176">
        <w:rPr>
          <w:rFonts w:cs="Times New Roman"/>
          <w:szCs w:val="24"/>
        </w:rPr>
        <w:t xml:space="preserve"> </w:t>
      </w:r>
      <w:proofErr w:type="spellStart"/>
      <w:r w:rsidRPr="005F3176">
        <w:rPr>
          <w:rFonts w:cs="Times New Roman"/>
          <w:szCs w:val="24"/>
        </w:rPr>
        <w:t>medido</w:t>
      </w:r>
      <w:proofErr w:type="spellEnd"/>
      <w:r w:rsidRPr="005F3176">
        <w:rPr>
          <w:rFonts w:cs="Times New Roman"/>
          <w:szCs w:val="24"/>
        </w:rPr>
        <w:t xml:space="preserve">); </w:t>
      </w:r>
      <w:proofErr w:type="spellStart"/>
      <w:r w:rsidRPr="005F3176">
        <w:rPr>
          <w:rFonts w:cs="Times New Roman"/>
          <w:szCs w:val="24"/>
        </w:rPr>
        <w:t>Liskov</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poco </w:t>
      </w:r>
      <w:proofErr w:type="spellStart"/>
      <w:r w:rsidRPr="005F3176">
        <w:rPr>
          <w:rFonts w:cs="Times New Roman"/>
          <w:szCs w:val="24"/>
        </w:rPr>
        <w:t>ejercitada</w:t>
      </w:r>
      <w:proofErr w:type="spellEnd"/>
      <w:r w:rsidRPr="005F3176">
        <w:rPr>
          <w:rFonts w:cs="Times New Roman"/>
          <w:szCs w:val="24"/>
        </w:rPr>
        <w:t xml:space="preserve"> </w:t>
      </w:r>
      <w:proofErr w:type="spellStart"/>
      <w:r w:rsidRPr="005F3176">
        <w:rPr>
          <w:rFonts w:cs="Times New Roman"/>
          <w:szCs w:val="24"/>
        </w:rPr>
        <w:t>porque</w:t>
      </w:r>
      <w:proofErr w:type="spellEnd"/>
      <w:r w:rsidRPr="005F3176">
        <w:rPr>
          <w:rFonts w:cs="Times New Roman"/>
          <w:szCs w:val="24"/>
        </w:rPr>
        <w:t xml:space="preserve">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puerto</w:t>
      </w:r>
      <w:proofErr w:type="spellEnd"/>
      <w:r w:rsidRPr="005F3176">
        <w:rPr>
          <w:rFonts w:cs="Times New Roman"/>
          <w:szCs w:val="24"/>
        </w:rPr>
        <w:t xml:space="preserve"> </w:t>
      </w:r>
      <w:proofErr w:type="spellStart"/>
      <w:r w:rsidRPr="005F3176">
        <w:rPr>
          <w:rFonts w:cs="Times New Roman"/>
          <w:szCs w:val="24"/>
        </w:rPr>
        <w:t>tiene</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sola </w:t>
      </w:r>
      <w:proofErr w:type="spellStart"/>
      <w:r w:rsidRPr="005F3176">
        <w:rPr>
          <w:rFonts w:cs="Times New Roman"/>
          <w:szCs w:val="24"/>
        </w:rPr>
        <w:t>implementación</w:t>
      </w:r>
      <w:proofErr w:type="spellEnd"/>
      <w:r w:rsidRPr="005F3176">
        <w:rPr>
          <w:rFonts w:cs="Times New Roman"/>
          <w:szCs w:val="24"/>
        </w:rPr>
        <w:t xml:space="preserve"> real (la </w:t>
      </w:r>
      <w:proofErr w:type="spellStart"/>
      <w:r w:rsidRPr="005F3176">
        <w:rPr>
          <w:rFonts w:cs="Times New Roman"/>
          <w:szCs w:val="24"/>
        </w:rPr>
        <w:t>sustitución</w:t>
      </w:r>
      <w:proofErr w:type="spellEnd"/>
      <w:r w:rsidRPr="005F3176">
        <w:rPr>
          <w:rFonts w:cs="Times New Roman"/>
          <w:szCs w:val="24"/>
        </w:rPr>
        <w:t xml:space="preserve"> solo se </w:t>
      </w:r>
      <w:proofErr w:type="spellStart"/>
      <w:r w:rsidRPr="005F3176">
        <w:rPr>
          <w:rFonts w:cs="Times New Roman"/>
          <w:szCs w:val="24"/>
        </w:rPr>
        <w:t>ejerce</w:t>
      </w:r>
      <w:proofErr w:type="spellEnd"/>
      <w:r w:rsidRPr="005F3176">
        <w:rPr>
          <w:rFonts w:cs="Times New Roman"/>
          <w:szCs w:val="24"/>
        </w:rPr>
        <w:t xml:space="preserve"> con </w:t>
      </w:r>
      <w:proofErr w:type="spellStart"/>
      <w:r w:rsidRPr="005F3176">
        <w:rPr>
          <w:rFonts w:cs="Times New Roman"/>
          <w:szCs w:val="24"/>
        </w:rPr>
        <w:t>dobles</w:t>
      </w:r>
      <w:proofErr w:type="spellEnd"/>
      <w:r w:rsidRPr="005F3176">
        <w:rPr>
          <w:rFonts w:cs="Times New Roman"/>
          <w:szCs w:val="24"/>
        </w:rPr>
        <w:t xml:space="preserve"> de </w:t>
      </w:r>
      <w:proofErr w:type="spellStart"/>
      <w:r w:rsidRPr="005F3176">
        <w:rPr>
          <w:rFonts w:cs="Times New Roman"/>
          <w:szCs w:val="24"/>
        </w:rPr>
        <w:t>prueba</w:t>
      </w:r>
      <w:proofErr w:type="spellEnd"/>
      <w:r w:rsidRPr="005F3176">
        <w:rPr>
          <w:rFonts w:cs="Times New Roman"/>
          <w:szCs w:val="24"/>
        </w:rPr>
        <w:t xml:space="preserve">); y la </w:t>
      </w:r>
      <w:proofErr w:type="spellStart"/>
      <w:r w:rsidRPr="005F3176">
        <w:rPr>
          <w:rFonts w:cs="Times New Roman"/>
          <w:szCs w:val="24"/>
        </w:rPr>
        <w:t>arquitectura</w:t>
      </w:r>
      <w:proofErr w:type="spellEnd"/>
      <w:r w:rsidRPr="005F3176">
        <w:rPr>
          <w:rFonts w:cs="Times New Roman"/>
          <w:szCs w:val="24"/>
        </w:rPr>
        <w:t xml:space="preserve"> hexagonal hoy solo </w:t>
      </w:r>
      <w:proofErr w:type="spellStart"/>
      <w:r w:rsidRPr="005F3176">
        <w:rPr>
          <w:rFonts w:cs="Times New Roman"/>
          <w:szCs w:val="24"/>
        </w:rPr>
        <w:t>cubre</w:t>
      </w:r>
      <w:proofErr w:type="spellEnd"/>
      <w:r w:rsidRPr="005F3176">
        <w:rPr>
          <w:rFonts w:cs="Times New Roman"/>
          <w:szCs w:val="24"/>
        </w:rPr>
        <w:t xml:space="preserve"> </w:t>
      </w:r>
      <w:proofErr w:type="spellStart"/>
      <w:r w:rsidRPr="005F3176">
        <w:rPr>
          <w:rFonts w:cs="Times New Roman"/>
          <w:szCs w:val="24"/>
        </w:rPr>
        <w:t>registro</w:t>
      </w:r>
      <w:proofErr w:type="spellEnd"/>
      <w:r w:rsidRPr="005F3176">
        <w:rPr>
          <w:rFonts w:cs="Times New Roman"/>
          <w:szCs w:val="24"/>
        </w:rPr>
        <w:t xml:space="preserve">, login, </w:t>
      </w:r>
      <w:proofErr w:type="spellStart"/>
      <w:r w:rsidRPr="005F3176">
        <w:rPr>
          <w:rFonts w:cs="Times New Roman"/>
          <w:szCs w:val="24"/>
        </w:rPr>
        <w:t>perfil</w:t>
      </w:r>
      <w:proofErr w:type="spellEnd"/>
      <w:r w:rsidRPr="005F3176">
        <w:rPr>
          <w:rFonts w:cs="Times New Roman"/>
          <w:szCs w:val="24"/>
        </w:rPr>
        <w:t xml:space="preserve"> y </w:t>
      </w:r>
      <w:proofErr w:type="spellStart"/>
      <w:r w:rsidRPr="005F3176">
        <w:rPr>
          <w:rFonts w:cs="Times New Roman"/>
          <w:szCs w:val="24"/>
        </w:rPr>
        <w:t>catálogo</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no </w:t>
      </w:r>
      <w:proofErr w:type="spellStart"/>
      <w:r w:rsidRPr="005F3176">
        <w:rPr>
          <w:rFonts w:cs="Times New Roman"/>
          <w:szCs w:val="24"/>
        </w:rPr>
        <w:t>todavía</w:t>
      </w:r>
      <w:proofErr w:type="spellEnd"/>
      <w:r w:rsidRPr="005F3176">
        <w:rPr>
          <w:rFonts w:cs="Times New Roman"/>
          <w:szCs w:val="24"/>
        </w:rPr>
        <w:t xml:space="preserve"> </w:t>
      </w:r>
      <w:proofErr w:type="spellStart"/>
      <w:r w:rsidRPr="005F3176">
        <w:rPr>
          <w:rFonts w:cs="Times New Roman"/>
          <w:szCs w:val="24"/>
        </w:rPr>
        <w:t>búsqueda</w:t>
      </w:r>
      <w:proofErr w:type="spellEnd"/>
      <w:r w:rsidRPr="005F3176">
        <w:rPr>
          <w:rFonts w:cs="Times New Roman"/>
          <w:szCs w:val="24"/>
        </w:rPr>
        <w:t xml:space="preserve">, </w:t>
      </w:r>
      <w:proofErr w:type="spellStart"/>
      <w:r w:rsidRPr="005F3176">
        <w:rPr>
          <w:rFonts w:cs="Times New Roman"/>
          <w:szCs w:val="24"/>
        </w:rPr>
        <w:t>historial</w:t>
      </w:r>
      <w:proofErr w:type="spellEnd"/>
      <w:r w:rsidRPr="005F3176">
        <w:rPr>
          <w:rFonts w:cs="Times New Roman"/>
          <w:szCs w:val="24"/>
        </w:rPr>
        <w:t xml:space="preserve">, </w:t>
      </w:r>
      <w:proofErr w:type="spellStart"/>
      <w:r w:rsidRPr="005F3176">
        <w:rPr>
          <w:rFonts w:cs="Times New Roman"/>
          <w:szCs w:val="24"/>
        </w:rPr>
        <w:t>favoritos</w:t>
      </w:r>
      <w:proofErr w:type="spellEnd"/>
      <w:r w:rsidRPr="005F3176">
        <w:rPr>
          <w:rFonts w:cs="Times New Roman"/>
          <w:szCs w:val="24"/>
        </w:rPr>
        <w:t xml:space="preserve">, </w:t>
      </w:r>
      <w:proofErr w:type="spellStart"/>
      <w:r w:rsidRPr="005F3176">
        <w:rPr>
          <w:rFonts w:cs="Times New Roman"/>
          <w:szCs w:val="24"/>
        </w:rPr>
        <w:t>comentarios</w:t>
      </w:r>
      <w:proofErr w:type="spellEnd"/>
      <w:r w:rsidRPr="005F3176">
        <w:rPr>
          <w:rFonts w:cs="Times New Roman"/>
          <w:szCs w:val="24"/>
        </w:rPr>
        <w:t xml:space="preserve"> </w:t>
      </w:r>
      <w:proofErr w:type="spellStart"/>
      <w:r w:rsidRPr="005F3176">
        <w:rPr>
          <w:rFonts w:cs="Times New Roman"/>
          <w:szCs w:val="24"/>
        </w:rPr>
        <w:t>ni</w:t>
      </w:r>
      <w:proofErr w:type="spellEnd"/>
      <w:r w:rsidRPr="005F3176">
        <w:rPr>
          <w:rFonts w:cs="Times New Roman"/>
          <w:szCs w:val="24"/>
        </w:rPr>
        <w:t xml:space="preserve"> </w:t>
      </w:r>
      <w:proofErr w:type="spellStart"/>
      <w:r w:rsidRPr="005F3176">
        <w:rPr>
          <w:rFonts w:cs="Times New Roman"/>
          <w:szCs w:val="24"/>
        </w:rPr>
        <w:t>administración</w:t>
      </w:r>
      <w:proofErr w:type="spellEnd"/>
      <w:r w:rsidRPr="005F3176">
        <w:rPr>
          <w:rFonts w:cs="Times New Roman"/>
          <w:szCs w:val="24"/>
        </w:rPr>
        <w:t>.</w:t>
      </w:r>
    </w:p>
    <w:p w14:paraId="1F928D07" w14:textId="77777777" w:rsidR="00A63560" w:rsidRPr="005F3176" w:rsidRDefault="005F3176">
      <w:pPr>
        <w:pStyle w:val="Ttulo3"/>
        <w:rPr>
          <w:rFonts w:cs="Times New Roman"/>
          <w:szCs w:val="24"/>
        </w:rPr>
      </w:pPr>
      <w:bookmarkStart w:id="43" w:name="_Toc242455630"/>
      <w:bookmarkStart w:id="44" w:name="_Toc242455746"/>
      <w:bookmarkStart w:id="45" w:name="_Toc242457451"/>
      <w:proofErr w:type="spellStart"/>
      <w:r w:rsidRPr="005F3176">
        <w:rPr>
          <w:rFonts w:cs="Times New Roman"/>
          <w:szCs w:val="24"/>
        </w:rPr>
        <w:t>Dependencias</w:t>
      </w:r>
      <w:proofErr w:type="spellEnd"/>
      <w:r w:rsidRPr="005F3176">
        <w:rPr>
          <w:rFonts w:cs="Times New Roman"/>
          <w:szCs w:val="24"/>
        </w:rPr>
        <w:t xml:space="preserve"> del </w:t>
      </w:r>
      <w:proofErr w:type="spellStart"/>
      <w:r w:rsidRPr="005F3176">
        <w:rPr>
          <w:rFonts w:cs="Times New Roman"/>
          <w:szCs w:val="24"/>
        </w:rPr>
        <w:t>proyecto</w:t>
      </w:r>
      <w:proofErr w:type="spellEnd"/>
      <w:r w:rsidRPr="005F3176">
        <w:rPr>
          <w:rFonts w:cs="Times New Roman"/>
          <w:szCs w:val="24"/>
        </w:rPr>
        <w:t xml:space="preserve">: </w:t>
      </w:r>
      <w:proofErr w:type="spellStart"/>
      <w:r w:rsidRPr="005F3176">
        <w:rPr>
          <w:rFonts w:cs="Times New Roman"/>
          <w:szCs w:val="24"/>
        </w:rPr>
        <w:t>estado</w:t>
      </w:r>
      <w:proofErr w:type="spellEnd"/>
      <w:r w:rsidRPr="005F3176">
        <w:rPr>
          <w:rFonts w:cs="Times New Roman"/>
          <w:szCs w:val="24"/>
        </w:rPr>
        <w:t xml:space="preserve"> real (</w:t>
      </w:r>
      <w:proofErr w:type="spellStart"/>
      <w:r w:rsidRPr="005F3176">
        <w:rPr>
          <w:rFonts w:cs="Times New Roman"/>
          <w:szCs w:val="24"/>
        </w:rPr>
        <w:t>medido</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28/09/2026)</w:t>
      </w:r>
      <w:bookmarkEnd w:id="43"/>
      <w:bookmarkEnd w:id="44"/>
      <w:bookmarkEnd w:id="45"/>
    </w:p>
    <w:p w14:paraId="54390D19" w14:textId="77777777" w:rsidR="00A63560" w:rsidRPr="005F3176" w:rsidRDefault="005F3176">
      <w:pPr>
        <w:rPr>
          <w:rFonts w:cs="Times New Roman"/>
          <w:szCs w:val="24"/>
        </w:rPr>
      </w:pPr>
      <w:r w:rsidRPr="005F3176">
        <w:rPr>
          <w:rFonts w:cs="Times New Roman"/>
          <w:szCs w:val="24"/>
        </w:rPr>
        <w:t xml:space="preserve">Backend (Java 25, Spring Boot 3.5.16): dos </w:t>
      </w:r>
      <w:proofErr w:type="spellStart"/>
      <w:r w:rsidRPr="005F3176">
        <w:rPr>
          <w:rFonts w:cs="Times New Roman"/>
          <w:szCs w:val="24"/>
        </w:rPr>
        <w:t>actualizaciones</w:t>
      </w:r>
      <w:proofErr w:type="spellEnd"/>
      <w:r w:rsidRPr="005F3176">
        <w:rPr>
          <w:rFonts w:cs="Times New Roman"/>
          <w:szCs w:val="24"/>
        </w:rPr>
        <w:t xml:space="preserve"> de </w:t>
      </w:r>
      <w:proofErr w:type="spellStart"/>
      <w:r w:rsidRPr="005F3176">
        <w:rPr>
          <w:rFonts w:cs="Times New Roman"/>
          <w:szCs w:val="24"/>
        </w:rPr>
        <w:t>parche</w:t>
      </w:r>
      <w:proofErr w:type="spellEnd"/>
      <w:r w:rsidRPr="005F3176">
        <w:rPr>
          <w:rFonts w:cs="Times New Roman"/>
          <w:szCs w:val="24"/>
        </w:rPr>
        <w:t xml:space="preserve"> </w:t>
      </w:r>
      <w:proofErr w:type="spellStart"/>
      <w:r w:rsidRPr="005F3176">
        <w:rPr>
          <w:rFonts w:cs="Times New Roman"/>
          <w:szCs w:val="24"/>
        </w:rPr>
        <w:t>pendientes</w:t>
      </w:r>
      <w:proofErr w:type="spellEnd"/>
      <w:r w:rsidRPr="005F3176">
        <w:rPr>
          <w:rFonts w:cs="Times New Roman"/>
          <w:szCs w:val="24"/>
        </w:rPr>
        <w:t xml:space="preserve"> de </w:t>
      </w:r>
      <w:proofErr w:type="spellStart"/>
      <w:r w:rsidRPr="005F3176">
        <w:rPr>
          <w:rFonts w:cs="Times New Roman"/>
          <w:szCs w:val="24"/>
        </w:rPr>
        <w:t>aplicar</w:t>
      </w:r>
      <w:proofErr w:type="spellEnd"/>
      <w:r w:rsidRPr="005F3176">
        <w:rPr>
          <w:rFonts w:cs="Times New Roman"/>
          <w:szCs w:val="24"/>
        </w:rPr>
        <w:t xml:space="preserve"> (archunit-junit5 1.5.0→1.5.1, </w:t>
      </w:r>
      <w:proofErr w:type="spellStart"/>
      <w:r w:rsidRPr="005F3176">
        <w:rPr>
          <w:rFonts w:cs="Times New Roman"/>
          <w:szCs w:val="24"/>
        </w:rPr>
        <w:t>jacoco</w:t>
      </w:r>
      <w:proofErr w:type="spellEnd"/>
      <w:r w:rsidRPr="005F3176">
        <w:rPr>
          <w:rFonts w:cs="Times New Roman"/>
          <w:szCs w:val="24"/>
        </w:rPr>
        <w:t xml:space="preserve">-maven-plugin 0.8.14→0.8.15) y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menor</w:t>
      </w:r>
      <w:proofErr w:type="spellEnd"/>
      <w:r w:rsidRPr="005F3176">
        <w:rPr>
          <w:rFonts w:cs="Times New Roman"/>
          <w:szCs w:val="24"/>
        </w:rPr>
        <w:t xml:space="preserve"> (dependency-check-maven 12.1.3→12.2.2). Los </w:t>
      </w:r>
      <w:proofErr w:type="spellStart"/>
      <w:r w:rsidRPr="005F3176">
        <w:rPr>
          <w:rFonts w:cs="Times New Roman"/>
          <w:szCs w:val="24"/>
        </w:rPr>
        <w:t>saltos</w:t>
      </w:r>
      <w:proofErr w:type="spellEnd"/>
      <w:r w:rsidRPr="005F3176">
        <w:rPr>
          <w:rFonts w:cs="Times New Roman"/>
          <w:szCs w:val="24"/>
        </w:rPr>
        <w:t xml:space="preserve"> </w:t>
      </w:r>
      <w:proofErr w:type="spellStart"/>
      <w:r w:rsidRPr="005F3176">
        <w:rPr>
          <w:rFonts w:cs="Times New Roman"/>
          <w:szCs w:val="24"/>
        </w:rPr>
        <w:t>mayores</w:t>
      </w:r>
      <w:proofErr w:type="spellEnd"/>
      <w:r w:rsidRPr="005F3176">
        <w:rPr>
          <w:rFonts w:cs="Times New Roman"/>
          <w:szCs w:val="24"/>
        </w:rPr>
        <w:t xml:space="preserve"> </w:t>
      </w:r>
      <w:proofErr w:type="spellStart"/>
      <w:r w:rsidRPr="005F3176">
        <w:rPr>
          <w:rFonts w:cs="Times New Roman"/>
          <w:szCs w:val="24"/>
        </w:rPr>
        <w:t>disponibles</w:t>
      </w:r>
      <w:proofErr w:type="spellEnd"/>
      <w:r w:rsidRPr="005F3176">
        <w:rPr>
          <w:rFonts w:cs="Times New Roman"/>
          <w:szCs w:val="24"/>
        </w:rPr>
        <w:t xml:space="preserve"> (Spring Boot 4.2.0-M2, Spring Security 7.2.0-M2, Flyway 13) se </w:t>
      </w:r>
      <w:proofErr w:type="spellStart"/>
      <w:r w:rsidRPr="005F3176">
        <w:rPr>
          <w:rFonts w:cs="Times New Roman"/>
          <w:szCs w:val="24"/>
        </w:rPr>
        <w:t>difieren</w:t>
      </w:r>
      <w:proofErr w:type="spellEnd"/>
      <w:r w:rsidRPr="005F3176">
        <w:rPr>
          <w:rFonts w:cs="Times New Roman"/>
          <w:szCs w:val="24"/>
        </w:rPr>
        <w:t xml:space="preserve"> a </w:t>
      </w:r>
      <w:proofErr w:type="spellStart"/>
      <w:r w:rsidRPr="005F3176">
        <w:rPr>
          <w:rFonts w:cs="Times New Roman"/>
          <w:szCs w:val="24"/>
        </w:rPr>
        <w:t>propósito</w:t>
      </w:r>
      <w:proofErr w:type="spellEnd"/>
      <w:r w:rsidRPr="005F3176">
        <w:rPr>
          <w:rFonts w:cs="Times New Roman"/>
          <w:szCs w:val="24"/>
        </w:rPr>
        <w:t xml:space="preserve">: es la </w:t>
      </w:r>
      <w:proofErr w:type="spellStart"/>
      <w:r w:rsidRPr="005F3176">
        <w:rPr>
          <w:rFonts w:cs="Times New Roman"/>
          <w:szCs w:val="24"/>
        </w:rPr>
        <w:t>primera</w:t>
      </w:r>
      <w:proofErr w:type="spellEnd"/>
      <w:r w:rsidRPr="005F3176">
        <w:rPr>
          <w:rFonts w:cs="Times New Roman"/>
          <w:szCs w:val="24"/>
        </w:rPr>
        <w:t xml:space="preserve"> </w:t>
      </w:r>
      <w:proofErr w:type="spellStart"/>
      <w:r w:rsidRPr="005F3176">
        <w:rPr>
          <w:rFonts w:cs="Times New Roman"/>
          <w:szCs w:val="24"/>
        </w:rPr>
        <w:t>vez</w:t>
      </w:r>
      <w:proofErr w:type="spellEnd"/>
      <w:r w:rsidRPr="005F3176">
        <w:rPr>
          <w:rFonts w:cs="Times New Roman"/>
          <w:szCs w:val="24"/>
        </w:rPr>
        <w:t xml:space="preserve"> del </w:t>
      </w:r>
      <w:proofErr w:type="spellStart"/>
      <w:r w:rsidRPr="005F3176">
        <w:rPr>
          <w:rFonts w:cs="Times New Roman"/>
          <w:szCs w:val="24"/>
        </w:rPr>
        <w:t>equipo</w:t>
      </w:r>
      <w:proofErr w:type="spellEnd"/>
      <w:r w:rsidRPr="005F3176">
        <w:rPr>
          <w:rFonts w:cs="Times New Roman"/>
          <w:szCs w:val="24"/>
        </w:rPr>
        <w:t xml:space="preserve"> con Spring Boot y </w:t>
      </w:r>
      <w:proofErr w:type="spellStart"/>
      <w:r w:rsidRPr="005F3176">
        <w:rPr>
          <w:rFonts w:cs="Times New Roman"/>
          <w:szCs w:val="24"/>
        </w:rPr>
        <w:t>el</w:t>
      </w:r>
      <w:proofErr w:type="spellEnd"/>
      <w:r w:rsidRPr="005F3176">
        <w:rPr>
          <w:rFonts w:cs="Times New Roman"/>
          <w:szCs w:val="24"/>
        </w:rPr>
        <w:t xml:space="preserve"> material para resolver </w:t>
      </w:r>
      <w:proofErr w:type="spellStart"/>
      <w:r w:rsidRPr="005F3176">
        <w:rPr>
          <w:rFonts w:cs="Times New Roman"/>
          <w:szCs w:val="24"/>
        </w:rPr>
        <w:t>errores</w:t>
      </w:r>
      <w:proofErr w:type="spellEnd"/>
      <w:r w:rsidRPr="005F3176">
        <w:rPr>
          <w:rFonts w:cs="Times New Roman"/>
          <w:szCs w:val="24"/>
        </w:rPr>
        <w:t xml:space="preserve"> es de la </w:t>
      </w:r>
      <w:proofErr w:type="spellStart"/>
      <w:r w:rsidRPr="005F3176">
        <w:rPr>
          <w:rFonts w:cs="Times New Roman"/>
          <w:szCs w:val="24"/>
        </w:rPr>
        <w:t>línea</w:t>
      </w:r>
      <w:proofErr w:type="spellEnd"/>
      <w:r w:rsidRPr="005F3176">
        <w:rPr>
          <w:rFonts w:cs="Times New Roman"/>
          <w:szCs w:val="24"/>
        </w:rPr>
        <w:t xml:space="preserve"> 3.x, </w:t>
      </w:r>
      <w:proofErr w:type="spellStart"/>
      <w:r w:rsidRPr="005F3176">
        <w:rPr>
          <w:rFonts w:cs="Times New Roman"/>
          <w:szCs w:val="24"/>
        </w:rPr>
        <w:t>decisión</w:t>
      </w:r>
      <w:proofErr w:type="spellEnd"/>
      <w:r w:rsidRPr="005F3176">
        <w:rPr>
          <w:rFonts w:cs="Times New Roman"/>
          <w:szCs w:val="24"/>
        </w:rPr>
        <w:t xml:space="preserve">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declarada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este</w:t>
      </w:r>
      <w:proofErr w:type="spellEnd"/>
      <w:r w:rsidRPr="005F3176">
        <w:rPr>
          <w:rFonts w:cs="Times New Roman"/>
          <w:szCs w:val="24"/>
        </w:rPr>
        <w:t xml:space="preserve"> </w:t>
      </w:r>
      <w:proofErr w:type="spellStart"/>
      <w:r w:rsidRPr="005F3176">
        <w:rPr>
          <w:rFonts w:cs="Times New Roman"/>
          <w:szCs w:val="24"/>
        </w:rPr>
        <w:t>documento</w:t>
      </w:r>
      <w:proofErr w:type="spellEnd"/>
      <w:r w:rsidRPr="005F3176">
        <w:rPr>
          <w:rFonts w:cs="Times New Roman"/>
          <w:szCs w:val="24"/>
        </w:rPr>
        <w:t xml:space="preserve">. Backend "al día </w:t>
      </w:r>
      <w:proofErr w:type="spellStart"/>
      <w:r w:rsidRPr="005F3176">
        <w:rPr>
          <w:rFonts w:cs="Times New Roman"/>
          <w:szCs w:val="24"/>
        </w:rPr>
        <w:t>dentro</w:t>
      </w:r>
      <w:proofErr w:type="spellEnd"/>
      <w:r w:rsidRPr="005F3176">
        <w:rPr>
          <w:rFonts w:cs="Times New Roman"/>
          <w:szCs w:val="24"/>
        </w:rPr>
        <w:t xml:space="preserve"> de la </w:t>
      </w:r>
      <w:proofErr w:type="spellStart"/>
      <w:r w:rsidRPr="005F3176">
        <w:rPr>
          <w:rFonts w:cs="Times New Roman"/>
          <w:szCs w:val="24"/>
        </w:rPr>
        <w:t>línea</w:t>
      </w:r>
      <w:proofErr w:type="spellEnd"/>
      <w:r w:rsidRPr="005F3176">
        <w:rPr>
          <w:rFonts w:cs="Times New Roman"/>
          <w:szCs w:val="24"/>
        </w:rPr>
        <w:t xml:space="preserve"> </w:t>
      </w:r>
      <w:proofErr w:type="spellStart"/>
      <w:r w:rsidRPr="005F3176">
        <w:rPr>
          <w:rFonts w:cs="Times New Roman"/>
          <w:szCs w:val="24"/>
        </w:rPr>
        <w:t>elegida</w:t>
      </w:r>
      <w:proofErr w:type="spellEnd"/>
      <w:r w:rsidRPr="005F3176">
        <w:rPr>
          <w:rFonts w:cs="Times New Roman"/>
          <w:szCs w:val="24"/>
        </w:rPr>
        <w:t xml:space="preserve">", no al día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sentido</w:t>
      </w:r>
      <w:proofErr w:type="spellEnd"/>
      <w:r w:rsidRPr="005F3176">
        <w:rPr>
          <w:rFonts w:cs="Times New Roman"/>
          <w:szCs w:val="24"/>
        </w:rPr>
        <w:t xml:space="preserve"> literal.</w:t>
      </w:r>
    </w:p>
    <w:p w14:paraId="2BB863D5" w14:textId="77777777" w:rsidR="00A63560" w:rsidRPr="005F3176" w:rsidRDefault="005F3176">
      <w:pPr>
        <w:rPr>
          <w:rFonts w:cs="Times New Roman"/>
          <w:szCs w:val="24"/>
        </w:rPr>
      </w:pPr>
      <w:r w:rsidRPr="005F3176">
        <w:rPr>
          <w:rFonts w:cs="Times New Roman"/>
          <w:szCs w:val="24"/>
        </w:rPr>
        <w:t xml:space="preserve">Frontend (Angular 21.2.24, TypeScript 5.9, Node 22): </w:t>
      </w:r>
      <w:proofErr w:type="spellStart"/>
      <w:r w:rsidRPr="005F3176">
        <w:rPr>
          <w:rFonts w:cs="Times New Roman"/>
          <w:szCs w:val="24"/>
        </w:rPr>
        <w:t>todas</w:t>
      </w:r>
      <w:proofErr w:type="spellEnd"/>
      <w:r w:rsidRPr="005F3176">
        <w:rPr>
          <w:rFonts w:cs="Times New Roman"/>
          <w:szCs w:val="24"/>
        </w:rPr>
        <w:t xml:space="preserve"> las </w:t>
      </w:r>
      <w:proofErr w:type="spellStart"/>
      <w:r w:rsidRPr="005F3176">
        <w:rPr>
          <w:rFonts w:cs="Times New Roman"/>
          <w:szCs w:val="24"/>
        </w:rPr>
        <w:t>dependencias</w:t>
      </w:r>
      <w:proofErr w:type="spellEnd"/>
      <w:r w:rsidRPr="005F3176">
        <w:rPr>
          <w:rFonts w:cs="Times New Roman"/>
          <w:szCs w:val="24"/>
        </w:rPr>
        <w:t xml:space="preserve"> @angular/* </w:t>
      </w:r>
      <w:proofErr w:type="spellStart"/>
      <w:r w:rsidRPr="005F3176">
        <w:rPr>
          <w:rFonts w:cs="Times New Roman"/>
          <w:szCs w:val="24"/>
        </w:rPr>
        <w:t>están</w:t>
      </w:r>
      <w:proofErr w:type="spellEnd"/>
      <w:r w:rsidRPr="005F3176">
        <w:rPr>
          <w:rFonts w:cs="Times New Roman"/>
          <w:szCs w:val="24"/>
        </w:rPr>
        <w:t xml:space="preserve"> al día; TypeScript no </w:t>
      </w:r>
      <w:proofErr w:type="spellStart"/>
      <w:r w:rsidRPr="005F3176">
        <w:rPr>
          <w:rFonts w:cs="Times New Roman"/>
          <w:szCs w:val="24"/>
        </w:rPr>
        <w:t>puede</w:t>
      </w:r>
      <w:proofErr w:type="spellEnd"/>
      <w:r w:rsidRPr="005F3176">
        <w:rPr>
          <w:rFonts w:cs="Times New Roman"/>
          <w:szCs w:val="24"/>
        </w:rPr>
        <w:t xml:space="preserve"> </w:t>
      </w:r>
      <w:proofErr w:type="spellStart"/>
      <w:r w:rsidRPr="005F3176">
        <w:rPr>
          <w:rFonts w:cs="Times New Roman"/>
          <w:szCs w:val="24"/>
        </w:rPr>
        <w:t>subir</w:t>
      </w:r>
      <w:proofErr w:type="spellEnd"/>
      <w:r w:rsidRPr="005F3176">
        <w:rPr>
          <w:rFonts w:cs="Times New Roman"/>
          <w:szCs w:val="24"/>
        </w:rPr>
        <w:t xml:space="preserve"> a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versión</w:t>
      </w:r>
      <w:proofErr w:type="spellEnd"/>
      <w:r w:rsidRPr="005F3176">
        <w:rPr>
          <w:rFonts w:cs="Times New Roman"/>
          <w:szCs w:val="24"/>
        </w:rPr>
        <w:t xml:space="preserve"> </w:t>
      </w:r>
      <w:proofErr w:type="spellStart"/>
      <w:r w:rsidRPr="005F3176">
        <w:rPr>
          <w:rFonts w:cs="Times New Roman"/>
          <w:szCs w:val="24"/>
        </w:rPr>
        <w:t>porque</w:t>
      </w:r>
      <w:proofErr w:type="spellEnd"/>
      <w:r w:rsidRPr="005F3176">
        <w:rPr>
          <w:rFonts w:cs="Times New Roman"/>
          <w:szCs w:val="24"/>
        </w:rPr>
        <w:t xml:space="preserve"> @angular/compiler-cli </w:t>
      </w:r>
      <w:proofErr w:type="spellStart"/>
      <w:r w:rsidRPr="005F3176">
        <w:rPr>
          <w:rFonts w:cs="Times New Roman"/>
          <w:szCs w:val="24"/>
        </w:rPr>
        <w:t>exige</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rango</w:t>
      </w:r>
      <w:proofErr w:type="spellEnd"/>
      <w:r w:rsidRPr="005F3176">
        <w:rPr>
          <w:rFonts w:cs="Times New Roman"/>
          <w:szCs w:val="24"/>
        </w:rPr>
        <w:t xml:space="preserve"> &gt;=5.9 &lt;6.1; </w:t>
      </w:r>
      <w:proofErr w:type="spellStart"/>
      <w:r w:rsidRPr="005F3176">
        <w:rPr>
          <w:rFonts w:cs="Times New Roman"/>
          <w:szCs w:val="24"/>
        </w:rPr>
        <w:t>vitest</w:t>
      </w:r>
      <w:proofErr w:type="spellEnd"/>
      <w:r w:rsidRPr="005F3176">
        <w:rPr>
          <w:rFonts w:cs="Times New Roman"/>
          <w:szCs w:val="24"/>
        </w:rPr>
        <w:t xml:space="preserve"> y </w:t>
      </w:r>
      <w:proofErr w:type="spellStart"/>
      <w:r w:rsidRPr="005F3176">
        <w:rPr>
          <w:rFonts w:cs="Times New Roman"/>
          <w:szCs w:val="24"/>
        </w:rPr>
        <w:t>jsdom</w:t>
      </w:r>
      <w:proofErr w:type="spellEnd"/>
      <w:r w:rsidRPr="005F3176">
        <w:rPr>
          <w:rFonts w:cs="Times New Roman"/>
          <w:szCs w:val="24"/>
        </w:rPr>
        <w:t xml:space="preserve"> </w:t>
      </w:r>
      <w:proofErr w:type="spellStart"/>
      <w:r w:rsidRPr="005F3176">
        <w:rPr>
          <w:rFonts w:cs="Times New Roman"/>
          <w:szCs w:val="24"/>
        </w:rPr>
        <w:t>tienen</w:t>
      </w:r>
      <w:proofErr w:type="spellEnd"/>
      <w:r w:rsidRPr="005F3176">
        <w:rPr>
          <w:rFonts w:cs="Times New Roman"/>
          <w:szCs w:val="24"/>
        </w:rPr>
        <w:t xml:space="preserve"> </w:t>
      </w:r>
      <w:proofErr w:type="spellStart"/>
      <w:r w:rsidRPr="005F3176">
        <w:rPr>
          <w:rFonts w:cs="Times New Roman"/>
          <w:szCs w:val="24"/>
        </w:rPr>
        <w:t>saltos</w:t>
      </w:r>
      <w:proofErr w:type="spellEnd"/>
      <w:r w:rsidRPr="005F3176">
        <w:rPr>
          <w:rFonts w:cs="Times New Roman"/>
          <w:szCs w:val="24"/>
        </w:rPr>
        <w:t xml:space="preserve"> </w:t>
      </w:r>
      <w:proofErr w:type="spellStart"/>
      <w:r w:rsidRPr="005F3176">
        <w:rPr>
          <w:rFonts w:cs="Times New Roman"/>
          <w:szCs w:val="24"/>
        </w:rPr>
        <w:t>mayores</w:t>
      </w:r>
      <w:proofErr w:type="spellEnd"/>
      <w:r w:rsidRPr="005F3176">
        <w:rPr>
          <w:rFonts w:cs="Times New Roman"/>
          <w:szCs w:val="24"/>
        </w:rPr>
        <w:t xml:space="preserve"> sin </w:t>
      </w:r>
      <w:proofErr w:type="spellStart"/>
      <w:r w:rsidRPr="005F3176">
        <w:rPr>
          <w:rFonts w:cs="Times New Roman"/>
          <w:szCs w:val="24"/>
        </w:rPr>
        <w:t>aplicar</w:t>
      </w:r>
      <w:proofErr w:type="spellEnd"/>
      <w:r w:rsidRPr="005F3176">
        <w:rPr>
          <w:rFonts w:cs="Times New Roman"/>
          <w:szCs w:val="24"/>
        </w:rPr>
        <w:t xml:space="preserve">, solo </w:t>
      </w:r>
      <w:proofErr w:type="spellStart"/>
      <w:r w:rsidRPr="005F3176">
        <w:rPr>
          <w:rFonts w:cs="Times New Roman"/>
          <w:szCs w:val="24"/>
        </w:rPr>
        <w:t>afectan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entorno</w:t>
      </w:r>
      <w:proofErr w:type="spellEnd"/>
      <w:r w:rsidRPr="005F3176">
        <w:rPr>
          <w:rFonts w:cs="Times New Roman"/>
          <w:szCs w:val="24"/>
        </w:rPr>
        <w:t xml:space="preserve"> de </w:t>
      </w:r>
      <w:proofErr w:type="spellStart"/>
      <w:r w:rsidRPr="005F3176">
        <w:rPr>
          <w:rFonts w:cs="Times New Roman"/>
          <w:szCs w:val="24"/>
        </w:rPr>
        <w:t>pruebas</w:t>
      </w:r>
      <w:proofErr w:type="spellEnd"/>
      <w:r w:rsidRPr="005F3176">
        <w:rPr>
          <w:rFonts w:cs="Times New Roman"/>
          <w:szCs w:val="24"/>
        </w:rPr>
        <w:t xml:space="preserve">. </w:t>
      </w:r>
      <w:proofErr w:type="spellStart"/>
      <w:r w:rsidRPr="005F3176">
        <w:rPr>
          <w:rFonts w:cs="Times New Roman"/>
          <w:szCs w:val="24"/>
        </w:rPr>
        <w:t>npm</w:t>
      </w:r>
      <w:proofErr w:type="spellEnd"/>
      <w:r w:rsidRPr="005F3176">
        <w:rPr>
          <w:rFonts w:cs="Times New Roman"/>
          <w:szCs w:val="24"/>
        </w:rPr>
        <w:t xml:space="preserve"> audit </w:t>
      </w:r>
      <w:proofErr w:type="spellStart"/>
      <w:r w:rsidRPr="005F3176">
        <w:rPr>
          <w:rFonts w:cs="Times New Roman"/>
          <w:szCs w:val="24"/>
        </w:rPr>
        <w:t>reporta</w:t>
      </w:r>
      <w:proofErr w:type="spellEnd"/>
      <w:r w:rsidRPr="005F3176">
        <w:rPr>
          <w:rFonts w:cs="Times New Roman"/>
          <w:szCs w:val="24"/>
        </w:rPr>
        <w:t xml:space="preserve"> 0 </w:t>
      </w:r>
      <w:proofErr w:type="spellStart"/>
      <w:r w:rsidRPr="005F3176">
        <w:rPr>
          <w:rFonts w:cs="Times New Roman"/>
          <w:szCs w:val="24"/>
        </w:rPr>
        <w:t>vulnerabilidades</w:t>
      </w:r>
      <w:proofErr w:type="spellEnd"/>
      <w:r w:rsidRPr="005F3176">
        <w:rPr>
          <w:rFonts w:cs="Times New Roman"/>
          <w:szCs w:val="24"/>
        </w:rPr>
        <w:t xml:space="preserve">. </w:t>
      </w:r>
      <w:proofErr w:type="spellStart"/>
      <w:r w:rsidRPr="005F3176">
        <w:rPr>
          <w:rFonts w:cs="Times New Roman"/>
          <w:szCs w:val="24"/>
        </w:rPr>
        <w:t>Deuda</w:t>
      </w:r>
      <w:proofErr w:type="spellEnd"/>
      <w:r w:rsidRPr="005F3176">
        <w:rPr>
          <w:rFonts w:cs="Times New Roman"/>
          <w:szCs w:val="24"/>
        </w:rPr>
        <w:t xml:space="preserve"> </w:t>
      </w:r>
      <w:proofErr w:type="spellStart"/>
      <w:r w:rsidRPr="005F3176">
        <w:rPr>
          <w:rFonts w:cs="Times New Roman"/>
          <w:szCs w:val="24"/>
        </w:rPr>
        <w:t>declarada</w:t>
      </w:r>
      <w:proofErr w:type="spellEnd"/>
      <w:proofErr w:type="gramStart"/>
      <w:r w:rsidRPr="005F3176">
        <w:rPr>
          <w:rFonts w:cs="Times New Roman"/>
          <w:szCs w:val="24"/>
        </w:rPr>
        <w:t>: .</w:t>
      </w:r>
      <w:proofErr w:type="spellStart"/>
      <w:r w:rsidRPr="005F3176">
        <w:rPr>
          <w:rFonts w:cs="Times New Roman"/>
          <w:szCs w:val="24"/>
        </w:rPr>
        <w:t>npmrc</w:t>
      </w:r>
      <w:proofErr w:type="spellEnd"/>
      <w:proofErr w:type="gramEnd"/>
      <w:r w:rsidRPr="005F3176">
        <w:rPr>
          <w:rFonts w:cs="Times New Roman"/>
          <w:szCs w:val="24"/>
        </w:rPr>
        <w:t xml:space="preserve"> con legacy-peer-deps=true </w:t>
      </w:r>
      <w:proofErr w:type="spellStart"/>
      <w:r w:rsidRPr="005F3176">
        <w:rPr>
          <w:rFonts w:cs="Times New Roman"/>
          <w:szCs w:val="24"/>
        </w:rPr>
        <w:t>por</w:t>
      </w:r>
      <w:proofErr w:type="spellEnd"/>
      <w:r w:rsidRPr="005F3176">
        <w:rPr>
          <w:rFonts w:cs="Times New Roman"/>
          <w:szCs w:val="24"/>
        </w:rPr>
        <w:t xml:space="preserve"> un </w:t>
      </w:r>
      <w:proofErr w:type="spellStart"/>
      <w:r w:rsidRPr="005F3176">
        <w:rPr>
          <w:rFonts w:cs="Times New Roman"/>
          <w:szCs w:val="24"/>
        </w:rPr>
        <w:t>desfase</w:t>
      </w:r>
      <w:proofErr w:type="spellEnd"/>
      <w:r w:rsidRPr="005F3176">
        <w:rPr>
          <w:rFonts w:cs="Times New Roman"/>
          <w:szCs w:val="24"/>
        </w:rPr>
        <w:t xml:space="preserve"> de </w:t>
      </w:r>
      <w:proofErr w:type="spellStart"/>
      <w:r w:rsidRPr="005F3176">
        <w:rPr>
          <w:rFonts w:cs="Times New Roman"/>
          <w:szCs w:val="24"/>
        </w:rPr>
        <w:t>parche</w:t>
      </w:r>
      <w:proofErr w:type="spellEnd"/>
      <w:r w:rsidRPr="005F3176">
        <w:rPr>
          <w:rFonts w:cs="Times New Roman"/>
          <w:szCs w:val="24"/>
        </w:rPr>
        <w:t xml:space="preserve"> entre @angular/service-worker y @angular/core. Fuente </w:t>
      </w:r>
      <w:proofErr w:type="spellStart"/>
      <w:r w:rsidRPr="005F3176">
        <w:rPr>
          <w:rFonts w:cs="Times New Roman"/>
          <w:szCs w:val="24"/>
        </w:rPr>
        <w:t>completa</w:t>
      </w:r>
      <w:proofErr w:type="spellEnd"/>
      <w:r w:rsidRPr="005F3176">
        <w:rPr>
          <w:rFonts w:cs="Times New Roman"/>
          <w:szCs w:val="24"/>
        </w:rPr>
        <w:t>: evidencia-dependencias.md.</w:t>
      </w:r>
    </w:p>
    <w:p w14:paraId="5BDA9D7F" w14:textId="77777777" w:rsidR="00A63560" w:rsidRPr="005F3176" w:rsidRDefault="005F3176">
      <w:pPr>
        <w:pStyle w:val="Ttulo3"/>
        <w:rPr>
          <w:rFonts w:cs="Times New Roman"/>
          <w:szCs w:val="24"/>
        </w:rPr>
      </w:pPr>
      <w:bookmarkStart w:id="46" w:name="_Toc242455631"/>
      <w:bookmarkStart w:id="47" w:name="_Toc242455747"/>
      <w:bookmarkStart w:id="48" w:name="_Toc242457452"/>
      <w:r w:rsidRPr="005F3176">
        <w:rPr>
          <w:rFonts w:cs="Times New Roman"/>
          <w:szCs w:val="24"/>
        </w:rPr>
        <w:t xml:space="preserve">Nota de </w:t>
      </w:r>
      <w:proofErr w:type="spellStart"/>
      <w:r w:rsidRPr="005F3176">
        <w:rPr>
          <w:rFonts w:cs="Times New Roman"/>
          <w:szCs w:val="24"/>
        </w:rPr>
        <w:t>transparencia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diagrama</w:t>
      </w:r>
      <w:proofErr w:type="spellEnd"/>
      <w:r w:rsidRPr="005F3176">
        <w:rPr>
          <w:rFonts w:cs="Times New Roman"/>
          <w:szCs w:val="24"/>
        </w:rPr>
        <w:t xml:space="preserve"> editable y la </w:t>
      </w:r>
      <w:proofErr w:type="spellStart"/>
      <w:r w:rsidRPr="005F3176">
        <w:rPr>
          <w:rFonts w:cs="Times New Roman"/>
          <w:szCs w:val="24"/>
        </w:rPr>
        <w:t>Figura</w:t>
      </w:r>
      <w:proofErr w:type="spellEnd"/>
      <w:r w:rsidRPr="005F3176">
        <w:rPr>
          <w:rFonts w:cs="Times New Roman"/>
          <w:szCs w:val="24"/>
        </w:rPr>
        <w:t xml:space="preserve"> 2 no </w:t>
      </w:r>
      <w:proofErr w:type="spellStart"/>
      <w:r w:rsidRPr="005F3176">
        <w:rPr>
          <w:rFonts w:cs="Times New Roman"/>
          <w:szCs w:val="24"/>
        </w:rPr>
        <w:t>coinciden</w:t>
      </w:r>
      <w:proofErr w:type="spellEnd"/>
      <w:r w:rsidRPr="005F3176">
        <w:rPr>
          <w:rFonts w:cs="Times New Roman"/>
          <w:szCs w:val="24"/>
        </w:rPr>
        <w:t xml:space="preserve"> hoy</w:t>
      </w:r>
      <w:bookmarkEnd w:id="46"/>
      <w:bookmarkEnd w:id="47"/>
      <w:bookmarkEnd w:id="48"/>
    </w:p>
    <w:p w14:paraId="6CD8F709" w14:textId="77777777" w:rsidR="00A63560" w:rsidRPr="005F3176" w:rsidRDefault="005F3176">
      <w:pPr>
        <w:rPr>
          <w:rFonts w:cs="Times New Roman"/>
          <w:szCs w:val="24"/>
        </w:rPr>
      </w:pPr>
      <w:r>
        <w:t xml:space="preserve">El archivo editable (docs/comite-2/evidencias/diagrama-arquitectura.drawio y su .drawio.html), mostrado a continuación como Figura 2b, quedó desactualizado frente a la Figura 2: usa nombres genéricos de capa («adapter in» Controllers, «application» 7 casos de uso, etc.) e iconografía de draw.io, mientras que la Figura 2 ya refleja los nombres reales de clase del código (AuthController, RegisterUser, UserRepositoryPort, UserPersistenceAdapter, entre otros), confirmados contra el commit eba1429 en la tabla SOLID de arriba. Se muestran ambas en vez de ocultar la diferencia, siguiendo la regla de realismo del proyecto: la Figura 2 es la fuente vigente de este documento; actualizar el </w:t>
      </w:r>
      <w:r>
        <w:lastRenderedPageBreak/>
        <w:t>.drawio para que vuelva a coincidir con el código queda registrado como pendiente en el Anexo F.</w:t>
      </w:r>
    </w:p>
    <w:p w14:paraId="775CCD9E" w14:textId="77777777" w:rsidR="000C5F5B" w:rsidRDefault="000E3ED9">
      <w:pPr>
        <w:jc w:val="center"/>
      </w:pPr>
      <w:r>
        <w:rPr>
          <w:noProof/>
        </w:rPr>
        <w:drawing>
          <wp:inline distT="0" distB="0" distL="0" distR="0" wp14:anchorId="435ADB32" wp14:editId="0F97F026">
            <wp:extent cx="5760720" cy="4379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ctura-drawio-original.png"/>
                    <pic:cNvPicPr/>
                  </pic:nvPicPr>
                  <pic:blipFill>
                    <a:blip r:embed="rId10"/>
                    <a:stretch>
                      <a:fillRect/>
                    </a:stretch>
                  </pic:blipFill>
                  <pic:spPr>
                    <a:xfrm>
                      <a:off x="0" y="0"/>
                      <a:ext cx="5760720" cy="4379145"/>
                    </a:xfrm>
                    <a:prstGeom prst="rect">
                      <a:avLst/>
                    </a:prstGeom>
                  </pic:spPr>
                </pic:pic>
              </a:graphicData>
            </a:graphic>
          </wp:inline>
        </w:drawing>
      </w:r>
    </w:p>
    <w:p w14:paraId="3E491AD6" w14:textId="77777777" w:rsidR="000C5F5B" w:rsidRDefault="000E3ED9">
      <w:r>
        <w:t xml:space="preserve">Figura 2b. Diagrama de componentes original en draw.io (plantilla del curso, estado al 28/09/2026) — notación UML de componentes con </w:t>
      </w:r>
      <w:r>
        <w:t>estereotipos genéricos, distinto de la Figura 2 por las razones ya explicadas.</w:t>
      </w:r>
    </w:p>
    <w:p w14:paraId="5A8A15AB" w14:textId="77777777" w:rsidR="00A63560" w:rsidRPr="005F3176" w:rsidRDefault="005F3176">
      <w:pPr>
        <w:pStyle w:val="Ttulo1"/>
        <w:rPr>
          <w:rFonts w:cs="Times New Roman"/>
          <w:sz w:val="24"/>
          <w:szCs w:val="24"/>
        </w:rPr>
      </w:pPr>
      <w:bookmarkStart w:id="49" w:name="_Toc242455632"/>
      <w:bookmarkStart w:id="50" w:name="_Toc242455748"/>
      <w:bookmarkStart w:id="51" w:name="_Toc242457453"/>
      <w:r w:rsidRPr="005F3176">
        <w:rPr>
          <w:rFonts w:cs="Times New Roman"/>
          <w:sz w:val="24"/>
          <w:szCs w:val="24"/>
        </w:rPr>
        <w:t xml:space="preserve">Anexo C. </w:t>
      </w:r>
      <w:proofErr w:type="spellStart"/>
      <w:r w:rsidRPr="005F3176">
        <w:rPr>
          <w:rFonts w:cs="Times New Roman"/>
          <w:sz w:val="24"/>
          <w:szCs w:val="24"/>
        </w:rPr>
        <w:t>Historias</w:t>
      </w:r>
      <w:proofErr w:type="spellEnd"/>
      <w:r w:rsidRPr="005F3176">
        <w:rPr>
          <w:rFonts w:cs="Times New Roman"/>
          <w:sz w:val="24"/>
          <w:szCs w:val="24"/>
        </w:rPr>
        <w:t xml:space="preserve"> de </w:t>
      </w:r>
      <w:proofErr w:type="spellStart"/>
      <w:r w:rsidRPr="005F3176">
        <w:rPr>
          <w:rFonts w:cs="Times New Roman"/>
          <w:sz w:val="24"/>
          <w:szCs w:val="24"/>
        </w:rPr>
        <w:t>usuario</w:t>
      </w:r>
      <w:proofErr w:type="spellEnd"/>
      <w:r w:rsidRPr="005F3176">
        <w:rPr>
          <w:rFonts w:cs="Times New Roman"/>
          <w:sz w:val="24"/>
          <w:szCs w:val="24"/>
        </w:rPr>
        <w:t xml:space="preserve">, </w:t>
      </w:r>
      <w:proofErr w:type="spellStart"/>
      <w:r w:rsidRPr="005F3176">
        <w:rPr>
          <w:rFonts w:cs="Times New Roman"/>
          <w:sz w:val="24"/>
          <w:szCs w:val="24"/>
        </w:rPr>
        <w:t>casos</w:t>
      </w:r>
      <w:proofErr w:type="spellEnd"/>
      <w:r w:rsidRPr="005F3176">
        <w:rPr>
          <w:rFonts w:cs="Times New Roman"/>
          <w:sz w:val="24"/>
          <w:szCs w:val="24"/>
        </w:rPr>
        <w:t xml:space="preserve"> de </w:t>
      </w:r>
      <w:proofErr w:type="spellStart"/>
      <w:r w:rsidRPr="005F3176">
        <w:rPr>
          <w:rFonts w:cs="Times New Roman"/>
          <w:sz w:val="24"/>
          <w:szCs w:val="24"/>
        </w:rPr>
        <w:t>uso</w:t>
      </w:r>
      <w:proofErr w:type="spellEnd"/>
      <w:r w:rsidRPr="005F3176">
        <w:rPr>
          <w:rFonts w:cs="Times New Roman"/>
          <w:sz w:val="24"/>
          <w:szCs w:val="24"/>
        </w:rPr>
        <w:t xml:space="preserve"> y </w:t>
      </w:r>
      <w:proofErr w:type="spellStart"/>
      <w:r w:rsidRPr="005F3176">
        <w:rPr>
          <w:rFonts w:cs="Times New Roman"/>
          <w:sz w:val="24"/>
          <w:szCs w:val="24"/>
        </w:rPr>
        <w:t>correspondencia</w:t>
      </w:r>
      <w:proofErr w:type="spellEnd"/>
      <w:r w:rsidRPr="005F3176">
        <w:rPr>
          <w:rFonts w:cs="Times New Roman"/>
          <w:sz w:val="24"/>
          <w:szCs w:val="24"/>
        </w:rPr>
        <w:t xml:space="preserve"> con </w:t>
      </w:r>
      <w:proofErr w:type="spellStart"/>
      <w:r w:rsidRPr="005F3176">
        <w:rPr>
          <w:rFonts w:cs="Times New Roman"/>
          <w:sz w:val="24"/>
          <w:szCs w:val="24"/>
        </w:rPr>
        <w:t>los</w:t>
      </w:r>
      <w:proofErr w:type="spellEnd"/>
      <w:r w:rsidRPr="005F3176">
        <w:rPr>
          <w:rFonts w:cs="Times New Roman"/>
          <w:sz w:val="24"/>
          <w:szCs w:val="24"/>
        </w:rPr>
        <w:t xml:space="preserve"> </w:t>
      </w:r>
      <w:proofErr w:type="spellStart"/>
      <w:r w:rsidRPr="005F3176">
        <w:rPr>
          <w:rFonts w:cs="Times New Roman"/>
          <w:sz w:val="24"/>
          <w:szCs w:val="24"/>
        </w:rPr>
        <w:t>requerimientos</w:t>
      </w:r>
      <w:bookmarkEnd w:id="49"/>
      <w:bookmarkEnd w:id="50"/>
      <w:bookmarkEnd w:id="51"/>
      <w:proofErr w:type="spellEnd"/>
    </w:p>
    <w:p w14:paraId="7E6E35A2" w14:textId="77777777" w:rsidR="00A63560" w:rsidRPr="005F3176" w:rsidRDefault="005F3176">
      <w:pPr>
        <w:pStyle w:val="Ttulo2"/>
        <w:rPr>
          <w:rFonts w:cs="Times New Roman"/>
          <w:szCs w:val="24"/>
        </w:rPr>
      </w:pPr>
      <w:bookmarkStart w:id="52" w:name="_Toc242455633"/>
      <w:bookmarkStart w:id="53" w:name="_Toc242455749"/>
      <w:bookmarkStart w:id="54" w:name="_Toc242457454"/>
      <w:r w:rsidRPr="005F3176">
        <w:rPr>
          <w:rFonts w:cs="Times New Roman"/>
          <w:szCs w:val="24"/>
        </w:rPr>
        <w:t xml:space="preserve">C.0 </w:t>
      </w:r>
      <w:proofErr w:type="spellStart"/>
      <w:r w:rsidRPr="005F3176">
        <w:rPr>
          <w:rFonts w:cs="Times New Roman"/>
          <w:szCs w:val="24"/>
        </w:rPr>
        <w:t>Correspondencia</w:t>
      </w:r>
      <w:proofErr w:type="spellEnd"/>
      <w:r w:rsidRPr="005F3176">
        <w:rPr>
          <w:rFonts w:cs="Times New Roman"/>
          <w:szCs w:val="24"/>
        </w:rPr>
        <w:t xml:space="preserve"> entre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requerimientos</w:t>
      </w:r>
      <w:proofErr w:type="spellEnd"/>
      <w:r w:rsidRPr="005F3176">
        <w:rPr>
          <w:rFonts w:cs="Times New Roman"/>
          <w:szCs w:val="24"/>
        </w:rPr>
        <w:t xml:space="preserve"> del </w:t>
      </w:r>
      <w:proofErr w:type="spellStart"/>
      <w:r w:rsidRPr="005F3176">
        <w:rPr>
          <w:rFonts w:cs="Times New Roman"/>
          <w:szCs w:val="24"/>
        </w:rPr>
        <w:t>documento</w:t>
      </w:r>
      <w:proofErr w:type="spellEnd"/>
      <w:r w:rsidRPr="005F3176">
        <w:rPr>
          <w:rFonts w:cs="Times New Roman"/>
          <w:szCs w:val="24"/>
        </w:rPr>
        <w:t xml:space="preserve"> y </w:t>
      </w:r>
      <w:proofErr w:type="spellStart"/>
      <w:r w:rsidRPr="005F3176">
        <w:rPr>
          <w:rFonts w:cs="Times New Roman"/>
          <w:szCs w:val="24"/>
        </w:rPr>
        <w:t>el</w:t>
      </w:r>
      <w:proofErr w:type="spellEnd"/>
      <w:r w:rsidRPr="005F3176">
        <w:rPr>
          <w:rFonts w:cs="Times New Roman"/>
          <w:szCs w:val="24"/>
        </w:rPr>
        <w:t xml:space="preserve"> backlog</w:t>
      </w:r>
      <w:bookmarkEnd w:id="52"/>
      <w:bookmarkEnd w:id="53"/>
      <w:bookmarkEnd w:id="54"/>
    </w:p>
    <w:tbl>
      <w:tblPr>
        <w:tblStyle w:val="Tablaconcuadrcula"/>
        <w:tblW w:w="0" w:type="auto"/>
        <w:jc w:val="center"/>
        <w:tblLayout w:type="fixed"/>
        <w:tblLook w:val="04A0" w:firstRow="1" w:lastRow="0" w:firstColumn="1" w:lastColumn="0" w:noHBand="0" w:noVBand="1"/>
      </w:tblPr>
      <w:tblGrid>
        <w:gridCol w:w="3288"/>
        <w:gridCol w:w="2665"/>
        <w:gridCol w:w="3969"/>
      </w:tblGrid>
      <w:tr w:rsidR="00A63560" w:rsidRPr="005F3176" w14:paraId="23099EAE" w14:textId="77777777">
        <w:trPr>
          <w:cantSplit/>
          <w:tblHeader/>
          <w:jc w:val="center"/>
        </w:trPr>
        <w:tc>
          <w:tcPr>
            <w:tcW w:w="3288" w:type="dxa"/>
            <w:shd w:val="clear" w:color="auto" w:fill="D9E2F3"/>
          </w:tcPr>
          <w:p w14:paraId="650C72FF" w14:textId="77777777" w:rsidR="00A63560" w:rsidRPr="005F3176" w:rsidRDefault="005F3176">
            <w:pPr>
              <w:rPr>
                <w:rFonts w:cs="Times New Roman"/>
                <w:szCs w:val="24"/>
              </w:rPr>
            </w:pPr>
            <w:proofErr w:type="spellStart"/>
            <w:r w:rsidRPr="005F3176">
              <w:rPr>
                <w:rFonts w:cs="Times New Roman"/>
                <w:b/>
                <w:szCs w:val="24"/>
              </w:rPr>
              <w:t>Requerimiento</w:t>
            </w:r>
            <w:proofErr w:type="spellEnd"/>
            <w:r w:rsidRPr="005F3176">
              <w:rPr>
                <w:rFonts w:cs="Times New Roman"/>
                <w:b/>
                <w:szCs w:val="24"/>
              </w:rPr>
              <w:t xml:space="preserve"> del </w:t>
            </w:r>
            <w:proofErr w:type="spellStart"/>
            <w:r w:rsidRPr="005F3176">
              <w:rPr>
                <w:rFonts w:cs="Times New Roman"/>
                <w:b/>
                <w:szCs w:val="24"/>
              </w:rPr>
              <w:t>documento</w:t>
            </w:r>
            <w:proofErr w:type="spellEnd"/>
          </w:p>
        </w:tc>
        <w:tc>
          <w:tcPr>
            <w:tcW w:w="2665" w:type="dxa"/>
            <w:shd w:val="clear" w:color="auto" w:fill="D9E2F3"/>
          </w:tcPr>
          <w:p w14:paraId="29A49740" w14:textId="77777777" w:rsidR="00A63560" w:rsidRPr="005F3176" w:rsidRDefault="005F3176">
            <w:pPr>
              <w:rPr>
                <w:rFonts w:cs="Times New Roman"/>
                <w:szCs w:val="24"/>
              </w:rPr>
            </w:pPr>
            <w:proofErr w:type="spellStart"/>
            <w:r w:rsidRPr="005F3176">
              <w:rPr>
                <w:rFonts w:cs="Times New Roman"/>
                <w:b/>
                <w:szCs w:val="24"/>
              </w:rPr>
              <w:t>Historias</w:t>
            </w:r>
            <w:proofErr w:type="spellEnd"/>
            <w:r w:rsidRPr="005F3176">
              <w:rPr>
                <w:rFonts w:cs="Times New Roman"/>
                <w:b/>
                <w:szCs w:val="24"/>
              </w:rPr>
              <w:t xml:space="preserve"> del backlog (RF)</w:t>
            </w:r>
          </w:p>
        </w:tc>
        <w:tc>
          <w:tcPr>
            <w:tcW w:w="3969" w:type="dxa"/>
            <w:shd w:val="clear" w:color="auto" w:fill="D9E2F3"/>
          </w:tcPr>
          <w:p w14:paraId="2A4B3A55" w14:textId="77777777" w:rsidR="00A63560" w:rsidRPr="005F3176" w:rsidRDefault="005F3176">
            <w:pPr>
              <w:rPr>
                <w:rFonts w:cs="Times New Roman"/>
                <w:szCs w:val="24"/>
              </w:rPr>
            </w:pPr>
            <w:r w:rsidRPr="005F3176">
              <w:rPr>
                <w:rFonts w:cs="Times New Roman"/>
                <w:b/>
                <w:szCs w:val="24"/>
              </w:rPr>
              <w:t>Keys de Jira</w:t>
            </w:r>
          </w:p>
        </w:tc>
      </w:tr>
      <w:tr w:rsidR="00A63560" w:rsidRPr="005F3176" w14:paraId="58E85978" w14:textId="77777777">
        <w:trPr>
          <w:cantSplit/>
          <w:jc w:val="center"/>
        </w:trPr>
        <w:tc>
          <w:tcPr>
            <w:tcW w:w="3288" w:type="dxa"/>
          </w:tcPr>
          <w:p w14:paraId="43193DD8" w14:textId="77777777" w:rsidR="00A63560" w:rsidRPr="005F3176" w:rsidRDefault="005F3176">
            <w:pPr>
              <w:spacing w:after="40"/>
              <w:rPr>
                <w:rFonts w:cs="Times New Roman"/>
                <w:szCs w:val="24"/>
              </w:rPr>
            </w:pPr>
            <w:r w:rsidRPr="005F3176">
              <w:rPr>
                <w:rFonts w:cs="Times New Roman"/>
                <w:szCs w:val="24"/>
              </w:rPr>
              <w:t xml:space="preserve">RF1 </w:t>
            </w:r>
            <w:proofErr w:type="spellStart"/>
            <w:r w:rsidRPr="005F3176">
              <w:rPr>
                <w:rFonts w:cs="Times New Roman"/>
                <w:szCs w:val="24"/>
              </w:rPr>
              <w:t>Registro</w:t>
            </w:r>
            <w:proofErr w:type="spellEnd"/>
            <w:r w:rsidRPr="005F3176">
              <w:rPr>
                <w:rFonts w:cs="Times New Roman"/>
                <w:szCs w:val="24"/>
              </w:rPr>
              <w:t xml:space="preserve"> de </w:t>
            </w:r>
            <w:proofErr w:type="spellStart"/>
            <w:r w:rsidRPr="005F3176">
              <w:rPr>
                <w:rFonts w:cs="Times New Roman"/>
                <w:szCs w:val="24"/>
              </w:rPr>
              <w:t>usuario</w:t>
            </w:r>
            <w:proofErr w:type="spellEnd"/>
          </w:p>
        </w:tc>
        <w:tc>
          <w:tcPr>
            <w:tcW w:w="2665" w:type="dxa"/>
          </w:tcPr>
          <w:p w14:paraId="3A666FFF" w14:textId="77777777" w:rsidR="00A63560" w:rsidRPr="005F3176" w:rsidRDefault="005F3176">
            <w:pPr>
              <w:spacing w:after="40"/>
              <w:rPr>
                <w:rFonts w:cs="Times New Roman"/>
                <w:szCs w:val="24"/>
              </w:rPr>
            </w:pPr>
            <w:r w:rsidRPr="005F3176">
              <w:rPr>
                <w:rFonts w:cs="Times New Roman"/>
                <w:szCs w:val="24"/>
              </w:rPr>
              <w:t>RF-01</w:t>
            </w:r>
          </w:p>
        </w:tc>
        <w:tc>
          <w:tcPr>
            <w:tcW w:w="3969" w:type="dxa"/>
          </w:tcPr>
          <w:p w14:paraId="06E34C07" w14:textId="77777777" w:rsidR="00A63560" w:rsidRPr="005F3176" w:rsidRDefault="005F3176">
            <w:pPr>
              <w:spacing w:after="40"/>
              <w:rPr>
                <w:rFonts w:cs="Times New Roman"/>
                <w:szCs w:val="24"/>
              </w:rPr>
            </w:pPr>
            <w:r w:rsidRPr="005F3176">
              <w:rPr>
                <w:rFonts w:cs="Times New Roman"/>
                <w:szCs w:val="24"/>
              </w:rPr>
              <w:t>SCRUM-12</w:t>
            </w:r>
          </w:p>
        </w:tc>
      </w:tr>
      <w:tr w:rsidR="00A63560" w:rsidRPr="005F3176" w14:paraId="4CD0D73C" w14:textId="77777777">
        <w:trPr>
          <w:cantSplit/>
          <w:jc w:val="center"/>
        </w:trPr>
        <w:tc>
          <w:tcPr>
            <w:tcW w:w="3288" w:type="dxa"/>
          </w:tcPr>
          <w:p w14:paraId="64BD41E2" w14:textId="77777777" w:rsidR="00A63560" w:rsidRPr="005F3176" w:rsidRDefault="005F3176">
            <w:pPr>
              <w:spacing w:after="40"/>
              <w:rPr>
                <w:rFonts w:cs="Times New Roman"/>
                <w:szCs w:val="24"/>
              </w:rPr>
            </w:pPr>
            <w:r w:rsidRPr="005F3176">
              <w:rPr>
                <w:rFonts w:cs="Times New Roman"/>
                <w:szCs w:val="24"/>
              </w:rPr>
              <w:t xml:space="preserve">RF2 </w:t>
            </w:r>
            <w:proofErr w:type="spellStart"/>
            <w:r w:rsidRPr="005F3176">
              <w:rPr>
                <w:rFonts w:cs="Times New Roman"/>
                <w:szCs w:val="24"/>
              </w:rPr>
              <w:t>Inicio</w:t>
            </w:r>
            <w:proofErr w:type="spellEnd"/>
            <w:r w:rsidRPr="005F3176">
              <w:rPr>
                <w:rFonts w:cs="Times New Roman"/>
                <w:szCs w:val="24"/>
              </w:rPr>
              <w:t xml:space="preserve"> de </w:t>
            </w:r>
            <w:proofErr w:type="spellStart"/>
            <w:r w:rsidRPr="005F3176">
              <w:rPr>
                <w:rFonts w:cs="Times New Roman"/>
                <w:szCs w:val="24"/>
              </w:rPr>
              <w:t>sesión</w:t>
            </w:r>
            <w:proofErr w:type="spellEnd"/>
          </w:p>
        </w:tc>
        <w:tc>
          <w:tcPr>
            <w:tcW w:w="2665" w:type="dxa"/>
          </w:tcPr>
          <w:p w14:paraId="4B956D84" w14:textId="77777777" w:rsidR="00A63560" w:rsidRPr="005F3176" w:rsidRDefault="005F3176">
            <w:pPr>
              <w:spacing w:after="40"/>
              <w:rPr>
                <w:rFonts w:cs="Times New Roman"/>
                <w:szCs w:val="24"/>
              </w:rPr>
            </w:pPr>
            <w:r w:rsidRPr="005F3176">
              <w:rPr>
                <w:rFonts w:cs="Times New Roman"/>
                <w:szCs w:val="24"/>
              </w:rPr>
              <w:t>RF-02</w:t>
            </w:r>
          </w:p>
        </w:tc>
        <w:tc>
          <w:tcPr>
            <w:tcW w:w="3969" w:type="dxa"/>
          </w:tcPr>
          <w:p w14:paraId="3E9748CE" w14:textId="77777777" w:rsidR="00A63560" w:rsidRPr="005F3176" w:rsidRDefault="005F3176">
            <w:pPr>
              <w:spacing w:after="40"/>
              <w:rPr>
                <w:rFonts w:cs="Times New Roman"/>
                <w:szCs w:val="24"/>
              </w:rPr>
            </w:pPr>
            <w:r w:rsidRPr="005F3176">
              <w:rPr>
                <w:rFonts w:cs="Times New Roman"/>
                <w:szCs w:val="24"/>
              </w:rPr>
              <w:t>SCRUM-13 (</w:t>
            </w:r>
            <w:proofErr w:type="spellStart"/>
            <w:r w:rsidRPr="005F3176">
              <w:rPr>
                <w:rFonts w:cs="Times New Roman"/>
                <w:szCs w:val="24"/>
              </w:rPr>
              <w:t>bloqueo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intentos</w:t>
            </w:r>
            <w:proofErr w:type="spellEnd"/>
            <w:r w:rsidRPr="005F3176">
              <w:rPr>
                <w:rFonts w:cs="Times New Roman"/>
                <w:szCs w:val="24"/>
              </w:rPr>
              <w:t>: SCRUM-155)</w:t>
            </w:r>
          </w:p>
        </w:tc>
      </w:tr>
      <w:tr w:rsidR="00A63560" w:rsidRPr="005F3176" w14:paraId="42376D72" w14:textId="77777777">
        <w:trPr>
          <w:cantSplit/>
          <w:jc w:val="center"/>
        </w:trPr>
        <w:tc>
          <w:tcPr>
            <w:tcW w:w="3288" w:type="dxa"/>
          </w:tcPr>
          <w:p w14:paraId="02DDEED2" w14:textId="77777777" w:rsidR="00A63560" w:rsidRPr="005F3176" w:rsidRDefault="005F3176">
            <w:pPr>
              <w:spacing w:after="40"/>
              <w:rPr>
                <w:rFonts w:cs="Times New Roman"/>
                <w:szCs w:val="24"/>
              </w:rPr>
            </w:pPr>
            <w:r w:rsidRPr="005F3176">
              <w:rPr>
                <w:rFonts w:cs="Times New Roman"/>
                <w:szCs w:val="24"/>
              </w:rPr>
              <w:t xml:space="preserve">RF3 </w:t>
            </w:r>
            <w:proofErr w:type="spellStart"/>
            <w:r w:rsidRPr="005F3176">
              <w:rPr>
                <w:rFonts w:cs="Times New Roman"/>
                <w:szCs w:val="24"/>
              </w:rPr>
              <w:t>Perfil</w:t>
            </w:r>
            <w:proofErr w:type="spellEnd"/>
          </w:p>
        </w:tc>
        <w:tc>
          <w:tcPr>
            <w:tcW w:w="2665" w:type="dxa"/>
          </w:tcPr>
          <w:p w14:paraId="171F8F7C" w14:textId="77777777" w:rsidR="00A63560" w:rsidRPr="005F3176" w:rsidRDefault="005F3176">
            <w:pPr>
              <w:spacing w:after="40"/>
              <w:rPr>
                <w:rFonts w:cs="Times New Roman"/>
                <w:szCs w:val="24"/>
              </w:rPr>
            </w:pPr>
            <w:r w:rsidRPr="005F3176">
              <w:rPr>
                <w:rFonts w:cs="Times New Roman"/>
                <w:szCs w:val="24"/>
              </w:rPr>
              <w:t>RF-03</w:t>
            </w:r>
          </w:p>
        </w:tc>
        <w:tc>
          <w:tcPr>
            <w:tcW w:w="3969" w:type="dxa"/>
          </w:tcPr>
          <w:p w14:paraId="30D04D6F" w14:textId="77777777" w:rsidR="00A63560" w:rsidRPr="005F3176" w:rsidRDefault="005F3176">
            <w:pPr>
              <w:spacing w:after="40"/>
              <w:rPr>
                <w:rFonts w:cs="Times New Roman"/>
                <w:szCs w:val="24"/>
              </w:rPr>
            </w:pPr>
            <w:r w:rsidRPr="005F3176">
              <w:rPr>
                <w:rFonts w:cs="Times New Roman"/>
                <w:szCs w:val="24"/>
              </w:rPr>
              <w:t>SCRUM-14</w:t>
            </w:r>
          </w:p>
        </w:tc>
      </w:tr>
      <w:tr w:rsidR="00A63560" w:rsidRPr="005F3176" w14:paraId="7F4834FA" w14:textId="77777777">
        <w:trPr>
          <w:cantSplit/>
          <w:jc w:val="center"/>
        </w:trPr>
        <w:tc>
          <w:tcPr>
            <w:tcW w:w="3288" w:type="dxa"/>
          </w:tcPr>
          <w:p w14:paraId="636E8B40" w14:textId="77777777" w:rsidR="00A63560" w:rsidRPr="005F3176" w:rsidRDefault="005F3176">
            <w:pPr>
              <w:spacing w:after="40"/>
              <w:rPr>
                <w:rFonts w:cs="Times New Roman"/>
                <w:szCs w:val="24"/>
              </w:rPr>
            </w:pPr>
            <w:r w:rsidRPr="005F3176">
              <w:rPr>
                <w:rFonts w:cs="Times New Roman"/>
                <w:szCs w:val="24"/>
              </w:rPr>
              <w:t xml:space="preserve">RF4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p>
        </w:tc>
        <w:tc>
          <w:tcPr>
            <w:tcW w:w="2665" w:type="dxa"/>
          </w:tcPr>
          <w:p w14:paraId="22E0F21D" w14:textId="77777777" w:rsidR="00A63560" w:rsidRPr="005F3176" w:rsidRDefault="005F3176">
            <w:pPr>
              <w:spacing w:after="40"/>
              <w:rPr>
                <w:rFonts w:cs="Times New Roman"/>
                <w:szCs w:val="24"/>
              </w:rPr>
            </w:pPr>
            <w:r w:rsidRPr="005F3176">
              <w:rPr>
                <w:rFonts w:cs="Times New Roman"/>
                <w:szCs w:val="24"/>
              </w:rPr>
              <w:t>RF-15</w:t>
            </w:r>
          </w:p>
        </w:tc>
        <w:tc>
          <w:tcPr>
            <w:tcW w:w="3969" w:type="dxa"/>
          </w:tcPr>
          <w:p w14:paraId="2AB5108A" w14:textId="77777777" w:rsidR="00A63560" w:rsidRPr="005F3176" w:rsidRDefault="005F3176">
            <w:pPr>
              <w:spacing w:after="40"/>
              <w:rPr>
                <w:rFonts w:cs="Times New Roman"/>
                <w:szCs w:val="24"/>
              </w:rPr>
            </w:pPr>
            <w:r w:rsidRPr="005F3176">
              <w:rPr>
                <w:rFonts w:cs="Times New Roman"/>
                <w:szCs w:val="24"/>
              </w:rPr>
              <w:t>SCRUM-19 (</w:t>
            </w:r>
            <w:proofErr w:type="spellStart"/>
            <w:r w:rsidRPr="005F3176">
              <w:rPr>
                <w:rFonts w:cs="Times New Roman"/>
                <w:szCs w:val="24"/>
              </w:rPr>
              <w:t>mapa</w:t>
            </w:r>
            <w:proofErr w:type="spellEnd"/>
            <w:r w:rsidRPr="005F3176">
              <w:rPr>
                <w:rFonts w:cs="Times New Roman"/>
                <w:szCs w:val="24"/>
              </w:rPr>
              <w:t xml:space="preserve"> y </w:t>
            </w:r>
            <w:proofErr w:type="spellStart"/>
            <w:r w:rsidRPr="005F3176">
              <w:rPr>
                <w:rFonts w:cs="Times New Roman"/>
                <w:szCs w:val="24"/>
              </w:rPr>
              <w:t>congestión</w:t>
            </w:r>
            <w:proofErr w:type="spellEnd"/>
            <w:r w:rsidRPr="005F3176">
              <w:rPr>
                <w:rFonts w:cs="Times New Roman"/>
                <w:szCs w:val="24"/>
              </w:rPr>
              <w:t>: SCRUM-154)</w:t>
            </w:r>
          </w:p>
        </w:tc>
      </w:tr>
      <w:tr w:rsidR="00A63560" w:rsidRPr="005F3176" w14:paraId="5046D88D" w14:textId="77777777">
        <w:trPr>
          <w:cantSplit/>
          <w:jc w:val="center"/>
        </w:trPr>
        <w:tc>
          <w:tcPr>
            <w:tcW w:w="3288" w:type="dxa"/>
          </w:tcPr>
          <w:p w14:paraId="10255987" w14:textId="77777777" w:rsidR="00A63560" w:rsidRPr="005F3176" w:rsidRDefault="005F3176">
            <w:pPr>
              <w:spacing w:after="40"/>
              <w:rPr>
                <w:rFonts w:cs="Times New Roman"/>
                <w:szCs w:val="24"/>
              </w:rPr>
            </w:pPr>
            <w:r w:rsidRPr="005F3176">
              <w:rPr>
                <w:rFonts w:cs="Times New Roman"/>
                <w:szCs w:val="24"/>
              </w:rPr>
              <w:lastRenderedPageBreak/>
              <w:t xml:space="preserve">RF5 </w:t>
            </w:r>
            <w:proofErr w:type="spellStart"/>
            <w:r w:rsidRPr="005F3176">
              <w:rPr>
                <w:rFonts w:cs="Times New Roman"/>
                <w:szCs w:val="24"/>
              </w:rPr>
              <w:t>Buscar</w:t>
            </w:r>
            <w:proofErr w:type="spellEnd"/>
            <w:r w:rsidRPr="005F3176">
              <w:rPr>
                <w:rFonts w:cs="Times New Roman"/>
                <w:szCs w:val="24"/>
              </w:rPr>
              <w:t xml:space="preserve"> la </w:t>
            </w:r>
            <w:proofErr w:type="spellStart"/>
            <w:r w:rsidRPr="005F3176">
              <w:rPr>
                <w:rFonts w:cs="Times New Roman"/>
                <w:szCs w:val="24"/>
              </w:rPr>
              <w:t>mejor</w:t>
            </w:r>
            <w:proofErr w:type="spellEnd"/>
            <w:r w:rsidRPr="005F3176">
              <w:rPr>
                <w:rFonts w:cs="Times New Roman"/>
                <w:szCs w:val="24"/>
              </w:rPr>
              <w:t xml:space="preserve"> </w:t>
            </w:r>
            <w:proofErr w:type="spellStart"/>
            <w:r w:rsidRPr="005F3176">
              <w:rPr>
                <w:rFonts w:cs="Times New Roman"/>
                <w:szCs w:val="24"/>
              </w:rPr>
              <w:t>ruta</w:t>
            </w:r>
            <w:proofErr w:type="spellEnd"/>
          </w:p>
        </w:tc>
        <w:tc>
          <w:tcPr>
            <w:tcW w:w="2665" w:type="dxa"/>
          </w:tcPr>
          <w:p w14:paraId="03E84984" w14:textId="77777777" w:rsidR="00A63560" w:rsidRPr="005F3176" w:rsidRDefault="005F3176">
            <w:pPr>
              <w:spacing w:after="40"/>
              <w:rPr>
                <w:rFonts w:cs="Times New Roman"/>
                <w:szCs w:val="24"/>
              </w:rPr>
            </w:pPr>
            <w:r w:rsidRPr="005F3176">
              <w:rPr>
                <w:rFonts w:cs="Times New Roman"/>
                <w:szCs w:val="24"/>
              </w:rPr>
              <w:t>RF-04, RF-05, RF-06</w:t>
            </w:r>
          </w:p>
        </w:tc>
        <w:tc>
          <w:tcPr>
            <w:tcW w:w="3969" w:type="dxa"/>
          </w:tcPr>
          <w:p w14:paraId="01590CA5" w14:textId="77777777" w:rsidR="00A63560" w:rsidRPr="005F3176" w:rsidRDefault="005F3176">
            <w:pPr>
              <w:spacing w:after="40"/>
              <w:rPr>
                <w:rFonts w:cs="Times New Roman"/>
                <w:szCs w:val="24"/>
              </w:rPr>
            </w:pPr>
            <w:r w:rsidRPr="005F3176">
              <w:rPr>
                <w:rFonts w:cs="Times New Roman"/>
                <w:szCs w:val="24"/>
              </w:rPr>
              <w:t>SCRUM-15, SCRUM-153, SCRUM-16, SCRUM-17</w:t>
            </w:r>
          </w:p>
        </w:tc>
      </w:tr>
      <w:tr w:rsidR="00A63560" w:rsidRPr="005F3176" w14:paraId="330805DD" w14:textId="77777777">
        <w:trPr>
          <w:cantSplit/>
          <w:jc w:val="center"/>
        </w:trPr>
        <w:tc>
          <w:tcPr>
            <w:tcW w:w="3288" w:type="dxa"/>
          </w:tcPr>
          <w:p w14:paraId="48EE856C" w14:textId="77777777" w:rsidR="00A63560" w:rsidRPr="005F3176" w:rsidRDefault="005F3176">
            <w:pPr>
              <w:spacing w:after="40"/>
              <w:rPr>
                <w:rFonts w:cs="Times New Roman"/>
                <w:szCs w:val="24"/>
              </w:rPr>
            </w:pPr>
            <w:r w:rsidRPr="005F3176">
              <w:rPr>
                <w:rFonts w:cs="Times New Roman"/>
                <w:szCs w:val="24"/>
              </w:rPr>
              <w:t xml:space="preserve">RF6 Aviso de </w:t>
            </w:r>
            <w:proofErr w:type="spellStart"/>
            <w:r w:rsidRPr="005F3176">
              <w:rPr>
                <w:rFonts w:cs="Times New Roman"/>
                <w:szCs w:val="24"/>
              </w:rPr>
              <w:t>congestión</w:t>
            </w:r>
            <w:proofErr w:type="spellEnd"/>
          </w:p>
        </w:tc>
        <w:tc>
          <w:tcPr>
            <w:tcW w:w="2665" w:type="dxa"/>
          </w:tcPr>
          <w:p w14:paraId="01814A45" w14:textId="77777777" w:rsidR="00A63560" w:rsidRPr="005F3176" w:rsidRDefault="005F3176">
            <w:pPr>
              <w:spacing w:after="40"/>
              <w:rPr>
                <w:rFonts w:cs="Times New Roman"/>
                <w:szCs w:val="24"/>
              </w:rPr>
            </w:pPr>
            <w:r w:rsidRPr="005F3176">
              <w:rPr>
                <w:rFonts w:cs="Times New Roman"/>
                <w:szCs w:val="24"/>
              </w:rPr>
              <w:t>RF-09</w:t>
            </w:r>
          </w:p>
        </w:tc>
        <w:tc>
          <w:tcPr>
            <w:tcW w:w="3969" w:type="dxa"/>
          </w:tcPr>
          <w:p w14:paraId="580AD7DC" w14:textId="77777777" w:rsidR="00A63560" w:rsidRPr="005F3176" w:rsidRDefault="005F3176">
            <w:pPr>
              <w:spacing w:after="40"/>
              <w:rPr>
                <w:rFonts w:cs="Times New Roman"/>
                <w:szCs w:val="24"/>
              </w:rPr>
            </w:pPr>
            <w:r w:rsidRPr="005F3176">
              <w:rPr>
                <w:rFonts w:cs="Times New Roman"/>
                <w:szCs w:val="24"/>
              </w:rPr>
              <w:t>SCRUM-18</w:t>
            </w:r>
          </w:p>
        </w:tc>
      </w:tr>
      <w:tr w:rsidR="00A63560" w:rsidRPr="005F3176" w14:paraId="6104D288" w14:textId="77777777">
        <w:trPr>
          <w:cantSplit/>
          <w:jc w:val="center"/>
        </w:trPr>
        <w:tc>
          <w:tcPr>
            <w:tcW w:w="3288" w:type="dxa"/>
          </w:tcPr>
          <w:p w14:paraId="55D5C6A7" w14:textId="77777777" w:rsidR="00A63560" w:rsidRPr="005F3176" w:rsidRDefault="005F3176">
            <w:pPr>
              <w:spacing w:after="40"/>
              <w:rPr>
                <w:rFonts w:cs="Times New Roman"/>
                <w:szCs w:val="24"/>
              </w:rPr>
            </w:pPr>
            <w:r w:rsidRPr="005F3176">
              <w:rPr>
                <w:rFonts w:cs="Times New Roman"/>
                <w:szCs w:val="24"/>
              </w:rPr>
              <w:t xml:space="preserve">RF7 </w:t>
            </w:r>
            <w:proofErr w:type="spellStart"/>
            <w:r w:rsidRPr="005F3176">
              <w:rPr>
                <w:rFonts w:cs="Times New Roman"/>
                <w:szCs w:val="24"/>
              </w:rPr>
              <w:t>Historial</w:t>
            </w:r>
            <w:proofErr w:type="spellEnd"/>
            <w:r w:rsidRPr="005F3176">
              <w:rPr>
                <w:rFonts w:cs="Times New Roman"/>
                <w:szCs w:val="24"/>
              </w:rPr>
              <w:t xml:space="preserve"> y </w:t>
            </w:r>
            <w:proofErr w:type="spellStart"/>
            <w:r w:rsidRPr="005F3176">
              <w:rPr>
                <w:rFonts w:cs="Times New Roman"/>
                <w:szCs w:val="24"/>
              </w:rPr>
              <w:t>destino</w:t>
            </w:r>
            <w:proofErr w:type="spellEnd"/>
            <w:r w:rsidRPr="005F3176">
              <w:rPr>
                <w:rFonts w:cs="Times New Roman"/>
                <w:szCs w:val="24"/>
              </w:rPr>
              <w:t xml:space="preserve"> </w:t>
            </w:r>
            <w:proofErr w:type="spellStart"/>
            <w:r w:rsidRPr="005F3176">
              <w:rPr>
                <w:rFonts w:cs="Times New Roman"/>
                <w:szCs w:val="24"/>
              </w:rPr>
              <w:t>favorito</w:t>
            </w:r>
            <w:proofErr w:type="spellEnd"/>
          </w:p>
        </w:tc>
        <w:tc>
          <w:tcPr>
            <w:tcW w:w="2665" w:type="dxa"/>
          </w:tcPr>
          <w:p w14:paraId="0532C692" w14:textId="77777777" w:rsidR="00A63560" w:rsidRPr="005F3176" w:rsidRDefault="005F3176">
            <w:pPr>
              <w:spacing w:after="40"/>
              <w:rPr>
                <w:rFonts w:cs="Times New Roman"/>
                <w:szCs w:val="24"/>
              </w:rPr>
            </w:pPr>
            <w:r w:rsidRPr="005F3176">
              <w:rPr>
                <w:rFonts w:cs="Times New Roman"/>
                <w:szCs w:val="24"/>
              </w:rPr>
              <w:t>RF-07, RF-10</w:t>
            </w:r>
          </w:p>
        </w:tc>
        <w:tc>
          <w:tcPr>
            <w:tcW w:w="3969" w:type="dxa"/>
          </w:tcPr>
          <w:p w14:paraId="07F8709C" w14:textId="77777777" w:rsidR="00A63560" w:rsidRPr="005F3176" w:rsidRDefault="005F3176">
            <w:pPr>
              <w:spacing w:after="40"/>
              <w:rPr>
                <w:rFonts w:cs="Times New Roman"/>
                <w:szCs w:val="24"/>
              </w:rPr>
            </w:pPr>
            <w:r w:rsidRPr="005F3176">
              <w:rPr>
                <w:rFonts w:cs="Times New Roman"/>
                <w:szCs w:val="24"/>
              </w:rPr>
              <w:t>SCRUM-20, SCRUM-21</w:t>
            </w:r>
          </w:p>
        </w:tc>
      </w:tr>
      <w:tr w:rsidR="00A63560" w:rsidRPr="005F3176" w14:paraId="60854291" w14:textId="77777777">
        <w:trPr>
          <w:cantSplit/>
          <w:jc w:val="center"/>
        </w:trPr>
        <w:tc>
          <w:tcPr>
            <w:tcW w:w="3288" w:type="dxa"/>
          </w:tcPr>
          <w:p w14:paraId="110D9EA6" w14:textId="77777777" w:rsidR="00A63560" w:rsidRPr="005F3176" w:rsidRDefault="005F3176">
            <w:pPr>
              <w:spacing w:after="40"/>
              <w:rPr>
                <w:rFonts w:cs="Times New Roman"/>
                <w:szCs w:val="24"/>
              </w:rPr>
            </w:pPr>
            <w:r w:rsidRPr="005F3176">
              <w:rPr>
                <w:rFonts w:cs="Times New Roman"/>
                <w:szCs w:val="24"/>
              </w:rPr>
              <w:t xml:space="preserve">RF8 </w:t>
            </w:r>
            <w:proofErr w:type="spellStart"/>
            <w:r w:rsidRPr="005F3176">
              <w:rPr>
                <w:rFonts w:cs="Times New Roman"/>
                <w:szCs w:val="24"/>
              </w:rPr>
              <w:t>Comentarios</w:t>
            </w:r>
            <w:proofErr w:type="spellEnd"/>
          </w:p>
        </w:tc>
        <w:tc>
          <w:tcPr>
            <w:tcW w:w="2665" w:type="dxa"/>
          </w:tcPr>
          <w:p w14:paraId="528C07B7" w14:textId="77777777" w:rsidR="00A63560" w:rsidRPr="005F3176" w:rsidRDefault="005F3176">
            <w:pPr>
              <w:spacing w:after="40"/>
              <w:rPr>
                <w:rFonts w:cs="Times New Roman"/>
                <w:szCs w:val="24"/>
              </w:rPr>
            </w:pPr>
            <w:r w:rsidRPr="005F3176">
              <w:rPr>
                <w:rFonts w:cs="Times New Roman"/>
                <w:szCs w:val="24"/>
              </w:rPr>
              <w:t>RF-08</w:t>
            </w:r>
          </w:p>
        </w:tc>
        <w:tc>
          <w:tcPr>
            <w:tcW w:w="3969" w:type="dxa"/>
          </w:tcPr>
          <w:p w14:paraId="6110E746" w14:textId="77777777" w:rsidR="00A63560" w:rsidRPr="005F3176" w:rsidRDefault="005F3176">
            <w:pPr>
              <w:spacing w:after="40"/>
              <w:rPr>
                <w:rFonts w:cs="Times New Roman"/>
                <w:szCs w:val="24"/>
              </w:rPr>
            </w:pPr>
            <w:r w:rsidRPr="005F3176">
              <w:rPr>
                <w:rFonts w:cs="Times New Roman"/>
                <w:szCs w:val="24"/>
              </w:rPr>
              <w:t>SCRUM-22</w:t>
            </w:r>
          </w:p>
        </w:tc>
      </w:tr>
      <w:tr w:rsidR="00A63560" w:rsidRPr="005F3176" w14:paraId="086F6961" w14:textId="77777777">
        <w:trPr>
          <w:cantSplit/>
          <w:jc w:val="center"/>
        </w:trPr>
        <w:tc>
          <w:tcPr>
            <w:tcW w:w="3288" w:type="dxa"/>
          </w:tcPr>
          <w:p w14:paraId="7357A238" w14:textId="77777777" w:rsidR="00A63560" w:rsidRPr="005F3176" w:rsidRDefault="005F3176">
            <w:pPr>
              <w:spacing w:after="40"/>
              <w:rPr>
                <w:rFonts w:cs="Times New Roman"/>
                <w:szCs w:val="24"/>
              </w:rPr>
            </w:pPr>
            <w:r w:rsidRPr="005F3176">
              <w:rPr>
                <w:rFonts w:cs="Times New Roman"/>
                <w:szCs w:val="24"/>
              </w:rPr>
              <w:t xml:space="preserve">RF9 </w:t>
            </w:r>
            <w:proofErr w:type="spellStart"/>
            <w:r w:rsidRPr="005F3176">
              <w:rPr>
                <w:rFonts w:cs="Times New Roman"/>
                <w:szCs w:val="24"/>
              </w:rPr>
              <w:t>Gestionar</w:t>
            </w:r>
            <w:proofErr w:type="spellEnd"/>
            <w:r w:rsidRPr="005F3176">
              <w:rPr>
                <w:rFonts w:cs="Times New Roman"/>
                <w:szCs w:val="24"/>
              </w:rPr>
              <w:t xml:space="preserve"> </w:t>
            </w:r>
            <w:proofErr w:type="spellStart"/>
            <w:r w:rsidRPr="005F3176">
              <w:rPr>
                <w:rFonts w:cs="Times New Roman"/>
                <w:szCs w:val="24"/>
              </w:rPr>
              <w:t>rutas</w:t>
            </w:r>
            <w:proofErr w:type="spellEnd"/>
          </w:p>
        </w:tc>
        <w:tc>
          <w:tcPr>
            <w:tcW w:w="2665" w:type="dxa"/>
          </w:tcPr>
          <w:p w14:paraId="03F72D9E" w14:textId="77777777" w:rsidR="00A63560" w:rsidRPr="005F3176" w:rsidRDefault="005F3176">
            <w:pPr>
              <w:spacing w:after="40"/>
              <w:rPr>
                <w:rFonts w:cs="Times New Roman"/>
                <w:szCs w:val="24"/>
              </w:rPr>
            </w:pPr>
            <w:r w:rsidRPr="005F3176">
              <w:rPr>
                <w:rFonts w:cs="Times New Roman"/>
                <w:szCs w:val="24"/>
              </w:rPr>
              <w:t>RF-11</w:t>
            </w:r>
          </w:p>
        </w:tc>
        <w:tc>
          <w:tcPr>
            <w:tcW w:w="3969" w:type="dxa"/>
          </w:tcPr>
          <w:p w14:paraId="3C9DAFD6" w14:textId="77777777" w:rsidR="00A63560" w:rsidRPr="005F3176" w:rsidRDefault="005F3176">
            <w:pPr>
              <w:spacing w:after="40"/>
              <w:rPr>
                <w:rFonts w:cs="Times New Roman"/>
                <w:szCs w:val="24"/>
              </w:rPr>
            </w:pPr>
            <w:r w:rsidRPr="005F3176">
              <w:rPr>
                <w:rFonts w:cs="Times New Roman"/>
                <w:szCs w:val="24"/>
              </w:rPr>
              <w:t>SCRUM-24</w:t>
            </w:r>
          </w:p>
        </w:tc>
      </w:tr>
      <w:tr w:rsidR="00A63560" w:rsidRPr="005F3176" w14:paraId="209A83EB" w14:textId="77777777">
        <w:trPr>
          <w:cantSplit/>
          <w:jc w:val="center"/>
        </w:trPr>
        <w:tc>
          <w:tcPr>
            <w:tcW w:w="3288" w:type="dxa"/>
          </w:tcPr>
          <w:p w14:paraId="352A7067" w14:textId="77777777" w:rsidR="00A63560" w:rsidRPr="005F3176" w:rsidRDefault="005F3176">
            <w:pPr>
              <w:spacing w:after="40"/>
              <w:rPr>
                <w:rFonts w:cs="Times New Roman"/>
                <w:szCs w:val="24"/>
              </w:rPr>
            </w:pPr>
            <w:r w:rsidRPr="005F3176">
              <w:rPr>
                <w:rFonts w:cs="Times New Roman"/>
                <w:szCs w:val="24"/>
              </w:rPr>
              <w:t xml:space="preserve">RF10 Suspender </w:t>
            </w:r>
            <w:proofErr w:type="spellStart"/>
            <w:r w:rsidRPr="005F3176">
              <w:rPr>
                <w:rFonts w:cs="Times New Roman"/>
                <w:szCs w:val="24"/>
              </w:rPr>
              <w:t>rutas</w:t>
            </w:r>
            <w:proofErr w:type="spellEnd"/>
          </w:p>
        </w:tc>
        <w:tc>
          <w:tcPr>
            <w:tcW w:w="2665" w:type="dxa"/>
          </w:tcPr>
          <w:p w14:paraId="3826E1CE" w14:textId="77777777" w:rsidR="00A63560" w:rsidRPr="005F3176" w:rsidRDefault="005F3176">
            <w:pPr>
              <w:spacing w:after="40"/>
              <w:rPr>
                <w:rFonts w:cs="Times New Roman"/>
                <w:szCs w:val="24"/>
              </w:rPr>
            </w:pPr>
            <w:r w:rsidRPr="005F3176">
              <w:rPr>
                <w:rFonts w:cs="Times New Roman"/>
                <w:szCs w:val="24"/>
              </w:rPr>
              <w:t>RF-12</w:t>
            </w:r>
          </w:p>
        </w:tc>
        <w:tc>
          <w:tcPr>
            <w:tcW w:w="3969" w:type="dxa"/>
          </w:tcPr>
          <w:p w14:paraId="46B17321" w14:textId="77777777" w:rsidR="00A63560" w:rsidRPr="005F3176" w:rsidRDefault="005F3176">
            <w:pPr>
              <w:spacing w:after="40"/>
              <w:rPr>
                <w:rFonts w:cs="Times New Roman"/>
                <w:szCs w:val="24"/>
              </w:rPr>
            </w:pPr>
            <w:r w:rsidRPr="005F3176">
              <w:rPr>
                <w:rFonts w:cs="Times New Roman"/>
                <w:szCs w:val="24"/>
              </w:rPr>
              <w:t>SCRUM-25</w:t>
            </w:r>
          </w:p>
        </w:tc>
      </w:tr>
      <w:tr w:rsidR="00A63560" w:rsidRPr="005F3176" w14:paraId="6D120F58" w14:textId="77777777">
        <w:trPr>
          <w:cantSplit/>
          <w:jc w:val="center"/>
        </w:trPr>
        <w:tc>
          <w:tcPr>
            <w:tcW w:w="3288" w:type="dxa"/>
          </w:tcPr>
          <w:p w14:paraId="62C39A6C" w14:textId="77777777" w:rsidR="00A63560" w:rsidRPr="005F3176" w:rsidRDefault="005F3176">
            <w:pPr>
              <w:spacing w:after="40"/>
              <w:rPr>
                <w:rFonts w:cs="Times New Roman"/>
                <w:szCs w:val="24"/>
              </w:rPr>
            </w:pPr>
            <w:r w:rsidRPr="005F3176">
              <w:rPr>
                <w:rFonts w:cs="Times New Roman"/>
                <w:szCs w:val="24"/>
              </w:rPr>
              <w:t xml:space="preserve">RF11 Responder </w:t>
            </w:r>
            <w:proofErr w:type="spellStart"/>
            <w:r w:rsidRPr="005F3176">
              <w:rPr>
                <w:rFonts w:cs="Times New Roman"/>
                <w:szCs w:val="24"/>
              </w:rPr>
              <w:t>comentarios</w:t>
            </w:r>
            <w:proofErr w:type="spellEnd"/>
          </w:p>
        </w:tc>
        <w:tc>
          <w:tcPr>
            <w:tcW w:w="2665" w:type="dxa"/>
          </w:tcPr>
          <w:p w14:paraId="05080917" w14:textId="77777777" w:rsidR="00A63560" w:rsidRPr="005F3176" w:rsidRDefault="005F3176">
            <w:pPr>
              <w:spacing w:after="40"/>
              <w:rPr>
                <w:rFonts w:cs="Times New Roman"/>
                <w:szCs w:val="24"/>
              </w:rPr>
            </w:pPr>
            <w:r w:rsidRPr="005F3176">
              <w:rPr>
                <w:rFonts w:cs="Times New Roman"/>
                <w:szCs w:val="24"/>
              </w:rPr>
              <w:t>RF-14</w:t>
            </w:r>
          </w:p>
        </w:tc>
        <w:tc>
          <w:tcPr>
            <w:tcW w:w="3969" w:type="dxa"/>
          </w:tcPr>
          <w:p w14:paraId="20516164" w14:textId="77777777" w:rsidR="00A63560" w:rsidRPr="005F3176" w:rsidRDefault="005F3176">
            <w:pPr>
              <w:spacing w:after="40"/>
              <w:rPr>
                <w:rFonts w:cs="Times New Roman"/>
                <w:szCs w:val="24"/>
              </w:rPr>
            </w:pPr>
            <w:r w:rsidRPr="005F3176">
              <w:rPr>
                <w:rFonts w:cs="Times New Roman"/>
                <w:szCs w:val="24"/>
              </w:rPr>
              <w:t>SCRUM-23</w:t>
            </w:r>
          </w:p>
        </w:tc>
      </w:tr>
      <w:tr w:rsidR="00A63560" w:rsidRPr="005F3176" w14:paraId="10E7C407" w14:textId="77777777">
        <w:trPr>
          <w:cantSplit/>
          <w:jc w:val="center"/>
        </w:trPr>
        <w:tc>
          <w:tcPr>
            <w:tcW w:w="3288" w:type="dxa"/>
          </w:tcPr>
          <w:p w14:paraId="68E390E3" w14:textId="77777777" w:rsidR="00A63560" w:rsidRPr="005F3176" w:rsidRDefault="005F3176">
            <w:pPr>
              <w:spacing w:after="40"/>
              <w:rPr>
                <w:rFonts w:cs="Times New Roman"/>
                <w:szCs w:val="24"/>
              </w:rPr>
            </w:pPr>
            <w:r w:rsidRPr="005F3176">
              <w:rPr>
                <w:rFonts w:cs="Times New Roman"/>
                <w:szCs w:val="24"/>
              </w:rPr>
              <w:t xml:space="preserve">RF12 </w:t>
            </w:r>
            <w:proofErr w:type="spellStart"/>
            <w:r w:rsidRPr="005F3176">
              <w:rPr>
                <w:rFonts w:cs="Times New Roman"/>
                <w:szCs w:val="24"/>
              </w:rPr>
              <w:t>Métricas</w:t>
            </w:r>
            <w:proofErr w:type="spellEnd"/>
            <w:r w:rsidRPr="005F3176">
              <w:rPr>
                <w:rFonts w:cs="Times New Roman"/>
                <w:szCs w:val="24"/>
              </w:rPr>
              <w:t xml:space="preserve"> de </w:t>
            </w:r>
            <w:proofErr w:type="spellStart"/>
            <w:r w:rsidRPr="005F3176">
              <w:rPr>
                <w:rFonts w:cs="Times New Roman"/>
                <w:szCs w:val="24"/>
              </w:rPr>
              <w:t>uso</w:t>
            </w:r>
            <w:proofErr w:type="spellEnd"/>
          </w:p>
        </w:tc>
        <w:tc>
          <w:tcPr>
            <w:tcW w:w="2665" w:type="dxa"/>
          </w:tcPr>
          <w:p w14:paraId="7D3A4049" w14:textId="77777777" w:rsidR="00A63560" w:rsidRPr="005F3176" w:rsidRDefault="005F3176">
            <w:pPr>
              <w:spacing w:after="40"/>
              <w:rPr>
                <w:rFonts w:cs="Times New Roman"/>
                <w:szCs w:val="24"/>
              </w:rPr>
            </w:pPr>
            <w:r w:rsidRPr="005F3176">
              <w:rPr>
                <w:rFonts w:cs="Times New Roman"/>
                <w:szCs w:val="24"/>
              </w:rPr>
              <w:t>RF-13</w:t>
            </w:r>
          </w:p>
        </w:tc>
        <w:tc>
          <w:tcPr>
            <w:tcW w:w="3969" w:type="dxa"/>
          </w:tcPr>
          <w:p w14:paraId="3EC118F8" w14:textId="77777777" w:rsidR="00A63560" w:rsidRPr="005F3176" w:rsidRDefault="005F3176">
            <w:pPr>
              <w:spacing w:after="40"/>
              <w:rPr>
                <w:rFonts w:cs="Times New Roman"/>
                <w:szCs w:val="24"/>
              </w:rPr>
            </w:pPr>
            <w:r w:rsidRPr="005F3176">
              <w:rPr>
                <w:rFonts w:cs="Times New Roman"/>
                <w:szCs w:val="24"/>
              </w:rPr>
              <w:t>SCRUM-26</w:t>
            </w:r>
          </w:p>
        </w:tc>
      </w:tr>
    </w:tbl>
    <w:p w14:paraId="26580388" w14:textId="77777777" w:rsidR="00A63560" w:rsidRPr="005F3176" w:rsidRDefault="00A63560">
      <w:pPr>
        <w:spacing w:after="80"/>
        <w:rPr>
          <w:rFonts w:cs="Times New Roman"/>
          <w:szCs w:val="24"/>
        </w:rPr>
      </w:pPr>
    </w:p>
    <w:p w14:paraId="198C3AB8" w14:textId="77777777" w:rsidR="00A63560" w:rsidRPr="005F3176" w:rsidRDefault="005F3176">
      <w:pPr>
        <w:pStyle w:val="Ttulo2"/>
        <w:rPr>
          <w:rFonts w:cs="Times New Roman"/>
          <w:szCs w:val="24"/>
        </w:rPr>
      </w:pPr>
      <w:bookmarkStart w:id="55" w:name="_Toc242455634"/>
      <w:bookmarkStart w:id="56" w:name="_Toc242455750"/>
      <w:bookmarkStart w:id="57" w:name="_Toc242457455"/>
      <w:r w:rsidRPr="005F3176">
        <w:rPr>
          <w:rFonts w:cs="Times New Roman"/>
          <w:szCs w:val="24"/>
        </w:rPr>
        <w:t xml:space="preserve">C.1 </w:t>
      </w:r>
      <w:proofErr w:type="spellStart"/>
      <w:r w:rsidRPr="005F3176">
        <w:rPr>
          <w:rFonts w:cs="Times New Roman"/>
          <w:szCs w:val="24"/>
        </w:rPr>
        <w:t>Historias</w:t>
      </w:r>
      <w:proofErr w:type="spellEnd"/>
      <w:r w:rsidRPr="005F3176">
        <w:rPr>
          <w:rFonts w:cs="Times New Roman"/>
          <w:szCs w:val="24"/>
        </w:rPr>
        <w:t xml:space="preserve"> de </w:t>
      </w:r>
      <w:proofErr w:type="spellStart"/>
      <w:r w:rsidRPr="005F3176">
        <w:rPr>
          <w:rFonts w:cs="Times New Roman"/>
          <w:szCs w:val="24"/>
        </w:rPr>
        <w:t>usuario</w:t>
      </w:r>
      <w:bookmarkEnd w:id="55"/>
      <w:bookmarkEnd w:id="56"/>
      <w:bookmarkEnd w:id="57"/>
      <w:proofErr w:type="spellEnd"/>
    </w:p>
    <w:p w14:paraId="33B5752B" w14:textId="77777777" w:rsidR="00A63560" w:rsidRPr="005F3176" w:rsidRDefault="005F3176">
      <w:pPr>
        <w:rPr>
          <w:rFonts w:cs="Times New Roman"/>
          <w:szCs w:val="24"/>
        </w:rPr>
      </w:pPr>
      <w:r w:rsidRPr="005F3176">
        <w:rPr>
          <w:rFonts w:cs="Times New Roman"/>
          <w:szCs w:val="24"/>
        </w:rPr>
        <w:t xml:space="preserve">Las 15 </w:t>
      </w:r>
      <w:proofErr w:type="spellStart"/>
      <w:r w:rsidRPr="005F3176">
        <w:rPr>
          <w:rFonts w:cs="Times New Roman"/>
          <w:szCs w:val="24"/>
        </w:rPr>
        <w:t>historias</w:t>
      </w:r>
      <w:proofErr w:type="spellEnd"/>
      <w:r w:rsidRPr="005F3176">
        <w:rPr>
          <w:rFonts w:cs="Times New Roman"/>
          <w:szCs w:val="24"/>
        </w:rPr>
        <w:t xml:space="preserve"> </w:t>
      </w:r>
      <w:proofErr w:type="spellStart"/>
      <w:r w:rsidRPr="005F3176">
        <w:rPr>
          <w:rFonts w:cs="Times New Roman"/>
          <w:szCs w:val="24"/>
        </w:rPr>
        <w:t>fueron</w:t>
      </w:r>
      <w:proofErr w:type="spellEnd"/>
      <w:r w:rsidRPr="005F3176">
        <w:rPr>
          <w:rFonts w:cs="Times New Roman"/>
          <w:szCs w:val="24"/>
        </w:rPr>
        <w:t xml:space="preserve"> </w:t>
      </w:r>
      <w:proofErr w:type="spellStart"/>
      <w:r w:rsidRPr="005F3176">
        <w:rPr>
          <w:rFonts w:cs="Times New Roman"/>
          <w:szCs w:val="24"/>
        </w:rPr>
        <w:t>aprobadas</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ambos </w:t>
      </w:r>
      <w:proofErr w:type="spellStart"/>
      <w:r w:rsidRPr="005F3176">
        <w:rPr>
          <w:rFonts w:cs="Times New Roman"/>
          <w:szCs w:val="24"/>
        </w:rPr>
        <w:t>integrantes</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15/09/2026 y </w:t>
      </w:r>
      <w:proofErr w:type="spellStart"/>
      <w:r w:rsidRPr="005F3176">
        <w:rPr>
          <w:rFonts w:cs="Times New Roman"/>
          <w:szCs w:val="24"/>
        </w:rPr>
        <w:t>están</w:t>
      </w:r>
      <w:proofErr w:type="spellEnd"/>
      <w:r w:rsidRPr="005F3176">
        <w:rPr>
          <w:rFonts w:cs="Times New Roman"/>
          <w:szCs w:val="24"/>
        </w:rPr>
        <w:t xml:space="preserve"> </w:t>
      </w:r>
      <w:proofErr w:type="spellStart"/>
      <w:r w:rsidRPr="005F3176">
        <w:rPr>
          <w:rFonts w:cs="Times New Roman"/>
          <w:szCs w:val="24"/>
        </w:rPr>
        <w:t>cargadas</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Jira con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código</w:t>
      </w:r>
      <w:proofErr w:type="spellEnd"/>
      <w:r w:rsidRPr="005F3176">
        <w:rPr>
          <w:rFonts w:cs="Times New Roman"/>
          <w:szCs w:val="24"/>
        </w:rPr>
        <w:t xml:space="preserve"> </w:t>
      </w:r>
      <w:proofErr w:type="spellStart"/>
      <w:r w:rsidRPr="005F3176">
        <w:rPr>
          <w:rFonts w:cs="Times New Roman"/>
          <w:szCs w:val="24"/>
        </w:rPr>
        <w:t>HU_MFxx_xxx</w:t>
      </w:r>
      <w:proofErr w:type="spellEnd"/>
      <w:r w:rsidRPr="005F3176">
        <w:rPr>
          <w:rFonts w:cs="Times New Roman"/>
          <w:szCs w:val="24"/>
        </w:rPr>
        <w:t xml:space="preserve">. La </w:t>
      </w:r>
      <w:proofErr w:type="spellStart"/>
      <w:r w:rsidRPr="005F3176">
        <w:rPr>
          <w:rFonts w:cs="Times New Roman"/>
          <w:szCs w:val="24"/>
        </w:rPr>
        <w:t>historia</w:t>
      </w:r>
      <w:proofErr w:type="spellEnd"/>
      <w:r w:rsidRPr="005F3176">
        <w:rPr>
          <w:rFonts w:cs="Times New Roman"/>
          <w:szCs w:val="24"/>
        </w:rPr>
        <w:t xml:space="preserve"> HU_MF02_001 se </w:t>
      </w:r>
      <w:proofErr w:type="spellStart"/>
      <w:r w:rsidRPr="005F3176">
        <w:rPr>
          <w:rFonts w:cs="Times New Roman"/>
          <w:szCs w:val="24"/>
        </w:rPr>
        <w:t>partió</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dos (SCRUM-15 y SCRUM-153)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sobredimensionada</w:t>
      </w:r>
      <w:proofErr w:type="spellEnd"/>
      <w:r w:rsidRPr="005F3176">
        <w:rPr>
          <w:rFonts w:cs="Times New Roman"/>
          <w:szCs w:val="24"/>
        </w:rPr>
        <w:t>.</w:t>
      </w:r>
    </w:p>
    <w:tbl>
      <w:tblPr>
        <w:tblStyle w:val="Tablaconcuadrcula"/>
        <w:tblW w:w="0" w:type="auto"/>
        <w:jc w:val="center"/>
        <w:tblLayout w:type="fixed"/>
        <w:tblLook w:val="04A0" w:firstRow="1" w:lastRow="0" w:firstColumn="1" w:lastColumn="0" w:noHBand="0" w:noVBand="1"/>
      </w:tblPr>
      <w:tblGrid>
        <w:gridCol w:w="3742"/>
        <w:gridCol w:w="907"/>
        <w:gridCol w:w="1247"/>
        <w:gridCol w:w="4025"/>
      </w:tblGrid>
      <w:tr w:rsidR="00A63560" w:rsidRPr="005F3176" w14:paraId="24A18FE6" w14:textId="77777777">
        <w:trPr>
          <w:cantSplit/>
          <w:tblHeader/>
          <w:jc w:val="center"/>
        </w:trPr>
        <w:tc>
          <w:tcPr>
            <w:tcW w:w="3742" w:type="dxa"/>
            <w:shd w:val="clear" w:color="auto" w:fill="D9E2F3"/>
          </w:tcPr>
          <w:p w14:paraId="535CC1AB" w14:textId="77777777" w:rsidR="00A63560" w:rsidRPr="005F3176" w:rsidRDefault="005F3176">
            <w:pPr>
              <w:rPr>
                <w:rFonts w:cs="Times New Roman"/>
                <w:szCs w:val="24"/>
              </w:rPr>
            </w:pPr>
            <w:r w:rsidRPr="005F3176">
              <w:rPr>
                <w:rFonts w:cs="Times New Roman"/>
                <w:b/>
                <w:szCs w:val="24"/>
              </w:rPr>
              <w:t>Historia</w:t>
            </w:r>
          </w:p>
        </w:tc>
        <w:tc>
          <w:tcPr>
            <w:tcW w:w="907" w:type="dxa"/>
            <w:shd w:val="clear" w:color="auto" w:fill="D9E2F3"/>
          </w:tcPr>
          <w:p w14:paraId="287EAF2A" w14:textId="77777777" w:rsidR="00A63560" w:rsidRPr="005F3176" w:rsidRDefault="005F3176">
            <w:pPr>
              <w:rPr>
                <w:rFonts w:cs="Times New Roman"/>
                <w:szCs w:val="24"/>
              </w:rPr>
            </w:pPr>
            <w:r w:rsidRPr="005F3176">
              <w:rPr>
                <w:rFonts w:cs="Times New Roman"/>
                <w:b/>
                <w:szCs w:val="24"/>
              </w:rPr>
              <w:t>RF</w:t>
            </w:r>
          </w:p>
        </w:tc>
        <w:tc>
          <w:tcPr>
            <w:tcW w:w="1247" w:type="dxa"/>
            <w:shd w:val="clear" w:color="auto" w:fill="D9E2F3"/>
          </w:tcPr>
          <w:p w14:paraId="1F12A345" w14:textId="77777777" w:rsidR="00A63560" w:rsidRPr="005F3176" w:rsidRDefault="005F3176">
            <w:pPr>
              <w:rPr>
                <w:rFonts w:cs="Times New Roman"/>
                <w:szCs w:val="24"/>
              </w:rPr>
            </w:pPr>
            <w:r w:rsidRPr="005F3176">
              <w:rPr>
                <w:rFonts w:cs="Times New Roman"/>
                <w:b/>
                <w:szCs w:val="24"/>
              </w:rPr>
              <w:t>Jira</w:t>
            </w:r>
          </w:p>
        </w:tc>
        <w:tc>
          <w:tcPr>
            <w:tcW w:w="4025" w:type="dxa"/>
            <w:shd w:val="clear" w:color="auto" w:fill="D9E2F3"/>
          </w:tcPr>
          <w:p w14:paraId="290E4CB5" w14:textId="77777777" w:rsidR="00A63560" w:rsidRPr="005F3176" w:rsidRDefault="005F3176">
            <w:pPr>
              <w:rPr>
                <w:rFonts w:cs="Times New Roman"/>
                <w:szCs w:val="24"/>
              </w:rPr>
            </w:pPr>
            <w:r w:rsidRPr="005F3176">
              <w:rPr>
                <w:rFonts w:cs="Times New Roman"/>
                <w:b/>
                <w:szCs w:val="24"/>
              </w:rPr>
              <w:t xml:space="preserve">Estado de </w:t>
            </w:r>
            <w:proofErr w:type="spellStart"/>
            <w:r w:rsidRPr="005F3176">
              <w:rPr>
                <w:rFonts w:cs="Times New Roman"/>
                <w:b/>
                <w:szCs w:val="24"/>
              </w:rPr>
              <w:t>implementación</w:t>
            </w:r>
            <w:proofErr w:type="spellEnd"/>
            <w:r w:rsidRPr="005F3176">
              <w:rPr>
                <w:rFonts w:cs="Times New Roman"/>
                <w:b/>
                <w:szCs w:val="24"/>
              </w:rPr>
              <w:t xml:space="preserve"> (28/09/2026) y de </w:t>
            </w:r>
            <w:proofErr w:type="spellStart"/>
            <w:r w:rsidRPr="005F3176">
              <w:rPr>
                <w:rFonts w:cs="Times New Roman"/>
                <w:b/>
                <w:szCs w:val="24"/>
              </w:rPr>
              <w:t>documentación</w:t>
            </w:r>
            <w:proofErr w:type="spellEnd"/>
            <w:r w:rsidRPr="005F3176">
              <w:rPr>
                <w:rFonts w:cs="Times New Roman"/>
                <w:b/>
                <w:szCs w:val="24"/>
              </w:rPr>
              <w:t xml:space="preserve"> HU (09/10/2026)</w:t>
            </w:r>
          </w:p>
        </w:tc>
      </w:tr>
      <w:tr w:rsidR="00A63560" w:rsidRPr="005F3176" w14:paraId="37C335D6" w14:textId="77777777">
        <w:trPr>
          <w:cantSplit/>
          <w:jc w:val="center"/>
        </w:trPr>
        <w:tc>
          <w:tcPr>
            <w:tcW w:w="3742" w:type="dxa"/>
          </w:tcPr>
          <w:p w14:paraId="651A43B8" w14:textId="77777777" w:rsidR="00A63560" w:rsidRPr="005F3176" w:rsidRDefault="005F3176">
            <w:pPr>
              <w:spacing w:after="40"/>
              <w:rPr>
                <w:rFonts w:cs="Times New Roman"/>
                <w:szCs w:val="24"/>
              </w:rPr>
            </w:pPr>
            <w:r w:rsidRPr="005F3176">
              <w:rPr>
                <w:rFonts w:cs="Times New Roman"/>
                <w:szCs w:val="24"/>
              </w:rPr>
              <w:t xml:space="preserve">HU_MF01_001 </w:t>
            </w:r>
            <w:proofErr w:type="spellStart"/>
            <w:r w:rsidRPr="005F3176">
              <w:rPr>
                <w:rFonts w:cs="Times New Roman"/>
                <w:szCs w:val="24"/>
              </w:rPr>
              <w:t>Registro</w:t>
            </w:r>
            <w:proofErr w:type="spellEnd"/>
            <w:r w:rsidRPr="005F3176">
              <w:rPr>
                <w:rFonts w:cs="Times New Roman"/>
                <w:szCs w:val="24"/>
              </w:rPr>
              <w:t xml:space="preserve"> de </w:t>
            </w:r>
            <w:proofErr w:type="spellStart"/>
            <w:r w:rsidRPr="005F3176">
              <w:rPr>
                <w:rFonts w:cs="Times New Roman"/>
                <w:szCs w:val="24"/>
              </w:rPr>
              <w:t>usuarios</w:t>
            </w:r>
            <w:proofErr w:type="spellEnd"/>
          </w:p>
        </w:tc>
        <w:tc>
          <w:tcPr>
            <w:tcW w:w="907" w:type="dxa"/>
          </w:tcPr>
          <w:p w14:paraId="3BA4C987" w14:textId="77777777" w:rsidR="00A63560" w:rsidRPr="005F3176" w:rsidRDefault="005F3176">
            <w:pPr>
              <w:spacing w:after="40"/>
              <w:rPr>
                <w:rFonts w:cs="Times New Roman"/>
                <w:szCs w:val="24"/>
              </w:rPr>
            </w:pPr>
            <w:r w:rsidRPr="005F3176">
              <w:rPr>
                <w:rFonts w:cs="Times New Roman"/>
                <w:szCs w:val="24"/>
              </w:rPr>
              <w:t>RF-01</w:t>
            </w:r>
          </w:p>
        </w:tc>
        <w:tc>
          <w:tcPr>
            <w:tcW w:w="1247" w:type="dxa"/>
          </w:tcPr>
          <w:p w14:paraId="3BD41829" w14:textId="77777777" w:rsidR="00A63560" w:rsidRPr="005F3176" w:rsidRDefault="005F3176">
            <w:pPr>
              <w:spacing w:after="40"/>
              <w:rPr>
                <w:rFonts w:cs="Times New Roman"/>
                <w:szCs w:val="24"/>
              </w:rPr>
            </w:pPr>
            <w:r w:rsidRPr="005F3176">
              <w:rPr>
                <w:rFonts w:cs="Times New Roman"/>
                <w:szCs w:val="24"/>
              </w:rPr>
              <w:t>SCRUM-12</w:t>
            </w:r>
          </w:p>
        </w:tc>
        <w:tc>
          <w:tcPr>
            <w:tcW w:w="4025" w:type="dxa"/>
          </w:tcPr>
          <w:p w14:paraId="52AFA7BF" w14:textId="77777777" w:rsidR="00A63560" w:rsidRPr="005F3176" w:rsidRDefault="005F3176">
            <w:pPr>
              <w:spacing w:after="40"/>
              <w:rPr>
                <w:rFonts w:cs="Times New Roman"/>
                <w:szCs w:val="24"/>
              </w:rPr>
            </w:pPr>
            <w:proofErr w:type="spellStart"/>
            <w:r w:rsidRPr="005F3176">
              <w:rPr>
                <w:rFonts w:cs="Times New Roman"/>
                <w:szCs w:val="24"/>
              </w:rPr>
              <w:t>Implementada</w:t>
            </w:r>
            <w:proofErr w:type="spellEnd"/>
            <w:r w:rsidRPr="005F3176">
              <w:rPr>
                <w:rFonts w:cs="Times New Roman"/>
                <w:szCs w:val="24"/>
              </w:rPr>
              <w:t xml:space="preserve"> (Done)</w:t>
            </w:r>
          </w:p>
        </w:tc>
      </w:tr>
      <w:tr w:rsidR="00A63560" w:rsidRPr="005F3176" w14:paraId="1AEA81DE" w14:textId="77777777">
        <w:trPr>
          <w:cantSplit/>
          <w:jc w:val="center"/>
        </w:trPr>
        <w:tc>
          <w:tcPr>
            <w:tcW w:w="3742" w:type="dxa"/>
          </w:tcPr>
          <w:p w14:paraId="56F51859" w14:textId="77777777" w:rsidR="00A63560" w:rsidRPr="005F3176" w:rsidRDefault="005F3176">
            <w:pPr>
              <w:spacing w:after="40"/>
              <w:rPr>
                <w:rFonts w:cs="Times New Roman"/>
                <w:szCs w:val="24"/>
              </w:rPr>
            </w:pPr>
            <w:r w:rsidRPr="005F3176">
              <w:rPr>
                <w:rFonts w:cs="Times New Roman"/>
                <w:szCs w:val="24"/>
              </w:rPr>
              <w:t xml:space="preserve">HU_MF01_002 </w:t>
            </w:r>
            <w:proofErr w:type="spellStart"/>
            <w:r w:rsidRPr="005F3176">
              <w:rPr>
                <w:rFonts w:cs="Times New Roman"/>
                <w:szCs w:val="24"/>
              </w:rPr>
              <w:t>Inicio</w:t>
            </w:r>
            <w:proofErr w:type="spellEnd"/>
            <w:r w:rsidRPr="005F3176">
              <w:rPr>
                <w:rFonts w:cs="Times New Roman"/>
                <w:szCs w:val="24"/>
              </w:rPr>
              <w:t xml:space="preserve"> de </w:t>
            </w:r>
            <w:proofErr w:type="spellStart"/>
            <w:r w:rsidRPr="005F3176">
              <w:rPr>
                <w:rFonts w:cs="Times New Roman"/>
                <w:szCs w:val="24"/>
              </w:rPr>
              <w:t>sesión</w:t>
            </w:r>
            <w:proofErr w:type="spellEnd"/>
          </w:p>
        </w:tc>
        <w:tc>
          <w:tcPr>
            <w:tcW w:w="907" w:type="dxa"/>
          </w:tcPr>
          <w:p w14:paraId="13B404B9" w14:textId="77777777" w:rsidR="00A63560" w:rsidRPr="005F3176" w:rsidRDefault="005F3176">
            <w:pPr>
              <w:spacing w:after="40"/>
              <w:rPr>
                <w:rFonts w:cs="Times New Roman"/>
                <w:szCs w:val="24"/>
              </w:rPr>
            </w:pPr>
            <w:r w:rsidRPr="005F3176">
              <w:rPr>
                <w:rFonts w:cs="Times New Roman"/>
                <w:szCs w:val="24"/>
              </w:rPr>
              <w:t>RF-02</w:t>
            </w:r>
          </w:p>
        </w:tc>
        <w:tc>
          <w:tcPr>
            <w:tcW w:w="1247" w:type="dxa"/>
          </w:tcPr>
          <w:p w14:paraId="7C25E061" w14:textId="77777777" w:rsidR="00A63560" w:rsidRPr="005F3176" w:rsidRDefault="005F3176">
            <w:pPr>
              <w:spacing w:after="40"/>
              <w:rPr>
                <w:rFonts w:cs="Times New Roman"/>
                <w:szCs w:val="24"/>
              </w:rPr>
            </w:pPr>
            <w:r w:rsidRPr="005F3176">
              <w:rPr>
                <w:rFonts w:cs="Times New Roman"/>
                <w:szCs w:val="24"/>
              </w:rPr>
              <w:t>SCRUM-13</w:t>
            </w:r>
          </w:p>
        </w:tc>
        <w:tc>
          <w:tcPr>
            <w:tcW w:w="4025" w:type="dxa"/>
          </w:tcPr>
          <w:p w14:paraId="541DEBC3" w14:textId="77777777" w:rsidR="00A63560" w:rsidRPr="005F3176" w:rsidRDefault="005F3176">
            <w:pPr>
              <w:spacing w:after="40"/>
              <w:rPr>
                <w:rFonts w:cs="Times New Roman"/>
                <w:szCs w:val="24"/>
              </w:rPr>
            </w:pPr>
            <w:proofErr w:type="spellStart"/>
            <w:r w:rsidRPr="005F3176">
              <w:rPr>
                <w:rFonts w:cs="Times New Roman"/>
                <w:szCs w:val="24"/>
              </w:rPr>
              <w:t>Implementada</w:t>
            </w:r>
            <w:proofErr w:type="spellEnd"/>
            <w:r w:rsidRPr="005F3176">
              <w:rPr>
                <w:rFonts w:cs="Times New Roman"/>
                <w:szCs w:val="24"/>
              </w:rPr>
              <w:t xml:space="preserve">, sin </w:t>
            </w:r>
            <w:proofErr w:type="spellStart"/>
            <w:r w:rsidRPr="005F3176">
              <w:rPr>
                <w:rFonts w:cs="Times New Roman"/>
                <w:szCs w:val="24"/>
              </w:rPr>
              <w:t>bloqueo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intentos</w:t>
            </w:r>
            <w:proofErr w:type="spellEnd"/>
            <w:r w:rsidRPr="005F3176">
              <w:rPr>
                <w:rFonts w:cs="Times New Roman"/>
                <w:szCs w:val="24"/>
              </w:rPr>
              <w:t xml:space="preserve"> (SCRUM-155, Sprint 3)</w:t>
            </w:r>
          </w:p>
        </w:tc>
      </w:tr>
      <w:tr w:rsidR="00A63560" w:rsidRPr="005F3176" w14:paraId="7C6F6EE1" w14:textId="77777777">
        <w:trPr>
          <w:cantSplit/>
          <w:jc w:val="center"/>
        </w:trPr>
        <w:tc>
          <w:tcPr>
            <w:tcW w:w="3742" w:type="dxa"/>
          </w:tcPr>
          <w:p w14:paraId="3184D5F3" w14:textId="77777777" w:rsidR="00A63560" w:rsidRPr="005F3176" w:rsidRDefault="005F3176">
            <w:pPr>
              <w:spacing w:after="40"/>
              <w:rPr>
                <w:rFonts w:cs="Times New Roman"/>
                <w:szCs w:val="24"/>
              </w:rPr>
            </w:pPr>
            <w:r w:rsidRPr="005F3176">
              <w:rPr>
                <w:rFonts w:cs="Times New Roman"/>
                <w:szCs w:val="24"/>
              </w:rPr>
              <w:t xml:space="preserve">HU_MF01_003 Ver y </w:t>
            </w:r>
            <w:proofErr w:type="spellStart"/>
            <w:r w:rsidRPr="005F3176">
              <w:rPr>
                <w:rFonts w:cs="Times New Roman"/>
                <w:szCs w:val="24"/>
              </w:rPr>
              <w:t>editar</w:t>
            </w:r>
            <w:proofErr w:type="spellEnd"/>
            <w:r w:rsidRPr="005F3176">
              <w:rPr>
                <w:rFonts w:cs="Times New Roman"/>
                <w:szCs w:val="24"/>
              </w:rPr>
              <w:t xml:space="preserve"> </w:t>
            </w:r>
            <w:proofErr w:type="spellStart"/>
            <w:r w:rsidRPr="005F3176">
              <w:rPr>
                <w:rFonts w:cs="Times New Roman"/>
                <w:szCs w:val="24"/>
              </w:rPr>
              <w:t>datos</w:t>
            </w:r>
            <w:proofErr w:type="spellEnd"/>
            <w:r w:rsidRPr="005F3176">
              <w:rPr>
                <w:rFonts w:cs="Times New Roman"/>
                <w:szCs w:val="24"/>
              </w:rPr>
              <w:t xml:space="preserve"> </w:t>
            </w:r>
            <w:proofErr w:type="spellStart"/>
            <w:r w:rsidRPr="005F3176">
              <w:rPr>
                <w:rFonts w:cs="Times New Roman"/>
                <w:szCs w:val="24"/>
              </w:rPr>
              <w:t>personales</w:t>
            </w:r>
            <w:proofErr w:type="spellEnd"/>
          </w:p>
        </w:tc>
        <w:tc>
          <w:tcPr>
            <w:tcW w:w="907" w:type="dxa"/>
          </w:tcPr>
          <w:p w14:paraId="50109CE0" w14:textId="77777777" w:rsidR="00A63560" w:rsidRPr="005F3176" w:rsidRDefault="005F3176">
            <w:pPr>
              <w:spacing w:after="40"/>
              <w:rPr>
                <w:rFonts w:cs="Times New Roman"/>
                <w:szCs w:val="24"/>
              </w:rPr>
            </w:pPr>
            <w:r w:rsidRPr="005F3176">
              <w:rPr>
                <w:rFonts w:cs="Times New Roman"/>
                <w:szCs w:val="24"/>
              </w:rPr>
              <w:t>RF-03</w:t>
            </w:r>
          </w:p>
        </w:tc>
        <w:tc>
          <w:tcPr>
            <w:tcW w:w="1247" w:type="dxa"/>
          </w:tcPr>
          <w:p w14:paraId="285F0FCC" w14:textId="77777777" w:rsidR="00A63560" w:rsidRPr="005F3176" w:rsidRDefault="005F3176">
            <w:pPr>
              <w:spacing w:after="40"/>
              <w:rPr>
                <w:rFonts w:cs="Times New Roman"/>
                <w:szCs w:val="24"/>
              </w:rPr>
            </w:pPr>
            <w:r w:rsidRPr="005F3176">
              <w:rPr>
                <w:rFonts w:cs="Times New Roman"/>
                <w:szCs w:val="24"/>
              </w:rPr>
              <w:t>SCRUM-14</w:t>
            </w:r>
          </w:p>
        </w:tc>
        <w:tc>
          <w:tcPr>
            <w:tcW w:w="4025" w:type="dxa"/>
          </w:tcPr>
          <w:p w14:paraId="61EDD774" w14:textId="77777777" w:rsidR="00A63560" w:rsidRPr="005F3176" w:rsidRDefault="005F3176">
            <w:pPr>
              <w:spacing w:after="40"/>
              <w:rPr>
                <w:rFonts w:cs="Times New Roman"/>
                <w:szCs w:val="24"/>
              </w:rPr>
            </w:pPr>
            <w:proofErr w:type="spellStart"/>
            <w:r w:rsidRPr="005F3176">
              <w:rPr>
                <w:rFonts w:cs="Times New Roman"/>
                <w:szCs w:val="24"/>
              </w:rPr>
              <w:t>Implementada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rama</w:t>
            </w:r>
            <w:proofErr w:type="spellEnd"/>
            <w:r w:rsidRPr="005F3176">
              <w:rPr>
                <w:rFonts w:cs="Times New Roman"/>
                <w:szCs w:val="24"/>
              </w:rPr>
              <w:t xml:space="preserve">, sin </w:t>
            </w:r>
            <w:proofErr w:type="spellStart"/>
            <w:r w:rsidRPr="005F3176">
              <w:rPr>
                <w:rFonts w:cs="Times New Roman"/>
                <w:szCs w:val="24"/>
              </w:rPr>
              <w:t>mergear</w:t>
            </w:r>
            <w:proofErr w:type="spellEnd"/>
            <w:r w:rsidRPr="005F3176">
              <w:rPr>
                <w:rFonts w:cs="Times New Roman"/>
                <w:szCs w:val="24"/>
              </w:rPr>
              <w:t xml:space="preserve">; </w:t>
            </w:r>
            <w:proofErr w:type="spellStart"/>
            <w:r w:rsidRPr="005F3176">
              <w:rPr>
                <w:rFonts w:cs="Times New Roman"/>
                <w:szCs w:val="24"/>
              </w:rPr>
              <w:t>movida</w:t>
            </w:r>
            <w:proofErr w:type="spellEnd"/>
            <w:r w:rsidRPr="005F3176">
              <w:rPr>
                <w:rFonts w:cs="Times New Roman"/>
                <w:szCs w:val="24"/>
              </w:rPr>
              <w:t xml:space="preserve"> al Sprint 2</w:t>
            </w:r>
          </w:p>
        </w:tc>
      </w:tr>
      <w:tr w:rsidR="00A63560" w:rsidRPr="005F3176" w14:paraId="68A37EBB" w14:textId="77777777">
        <w:trPr>
          <w:cantSplit/>
          <w:jc w:val="center"/>
        </w:trPr>
        <w:tc>
          <w:tcPr>
            <w:tcW w:w="3742" w:type="dxa"/>
          </w:tcPr>
          <w:p w14:paraId="59FDA399" w14:textId="77777777" w:rsidR="00A63560" w:rsidRPr="005F3176" w:rsidRDefault="005F3176">
            <w:pPr>
              <w:spacing w:after="40"/>
              <w:rPr>
                <w:rFonts w:cs="Times New Roman"/>
                <w:szCs w:val="24"/>
              </w:rPr>
            </w:pPr>
            <w:r w:rsidRPr="005F3176">
              <w:rPr>
                <w:rFonts w:cs="Times New Roman"/>
                <w:szCs w:val="24"/>
              </w:rPr>
              <w:t xml:space="preserve">HU_MF02_001 </w:t>
            </w:r>
            <w:proofErr w:type="spellStart"/>
            <w:r w:rsidRPr="005F3176">
              <w:rPr>
                <w:rFonts w:cs="Times New Roman"/>
                <w:szCs w:val="24"/>
              </w:rPr>
              <w:t>Mejor</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tiempo</w:t>
            </w:r>
            <w:proofErr w:type="spellEnd"/>
          </w:p>
        </w:tc>
        <w:tc>
          <w:tcPr>
            <w:tcW w:w="907" w:type="dxa"/>
          </w:tcPr>
          <w:p w14:paraId="727A1A24" w14:textId="77777777" w:rsidR="00A63560" w:rsidRPr="005F3176" w:rsidRDefault="005F3176">
            <w:pPr>
              <w:spacing w:after="40"/>
              <w:rPr>
                <w:rFonts w:cs="Times New Roman"/>
                <w:szCs w:val="24"/>
              </w:rPr>
            </w:pPr>
            <w:r w:rsidRPr="005F3176">
              <w:rPr>
                <w:rFonts w:cs="Times New Roman"/>
                <w:szCs w:val="24"/>
              </w:rPr>
              <w:t>RF-04</w:t>
            </w:r>
          </w:p>
        </w:tc>
        <w:tc>
          <w:tcPr>
            <w:tcW w:w="1247" w:type="dxa"/>
          </w:tcPr>
          <w:p w14:paraId="5149D70E" w14:textId="77777777" w:rsidR="00A63560" w:rsidRPr="005F3176" w:rsidRDefault="005F3176">
            <w:pPr>
              <w:spacing w:after="40"/>
              <w:rPr>
                <w:rFonts w:cs="Times New Roman"/>
                <w:szCs w:val="24"/>
              </w:rPr>
            </w:pPr>
            <w:r w:rsidRPr="005F3176">
              <w:rPr>
                <w:rFonts w:cs="Times New Roman"/>
                <w:szCs w:val="24"/>
              </w:rPr>
              <w:t>SCRUM-15</w:t>
            </w:r>
          </w:p>
        </w:tc>
        <w:tc>
          <w:tcPr>
            <w:tcW w:w="4025" w:type="dxa"/>
          </w:tcPr>
          <w:p w14:paraId="18CC1738"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 (</w:t>
            </w:r>
            <w:proofErr w:type="spellStart"/>
            <w:r w:rsidRPr="005F3176">
              <w:rPr>
                <w:rFonts w:cs="Times New Roman"/>
                <w:szCs w:val="24"/>
              </w:rPr>
              <w:t>incluye</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criterio</w:t>
            </w:r>
            <w:proofErr w:type="spellEnd"/>
            <w:r w:rsidRPr="005F3176">
              <w:rPr>
                <w:rFonts w:cs="Times New Roman"/>
                <w:szCs w:val="24"/>
              </w:rPr>
              <w:t xml:space="preserve"> de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w:t>
            </w:r>
            <w:proofErr w:type="spellStart"/>
            <w:r w:rsidRPr="005F3176">
              <w:rPr>
                <w:rFonts w:cs="Times New Roman"/>
                <w:szCs w:val="24"/>
              </w:rPr>
              <w:t>ver</w:t>
            </w:r>
            <w:proofErr w:type="spellEnd"/>
            <w:r w:rsidRPr="005F3176">
              <w:rPr>
                <w:rFonts w:cs="Times New Roman"/>
                <w:szCs w:val="24"/>
              </w:rPr>
              <w:t xml:space="preserve"> nota </w:t>
            </w:r>
            <w:proofErr w:type="spellStart"/>
            <w:r w:rsidRPr="005F3176">
              <w:rPr>
                <w:rFonts w:cs="Times New Roman"/>
                <w:szCs w:val="24"/>
              </w:rPr>
              <w:t>abajo</w:t>
            </w:r>
            <w:proofErr w:type="spellEnd"/>
            <w:r w:rsidRPr="005F3176">
              <w:rPr>
                <w:rFonts w:cs="Times New Roman"/>
                <w:szCs w:val="24"/>
              </w:rPr>
              <w:t>).</w:t>
            </w:r>
          </w:p>
        </w:tc>
      </w:tr>
      <w:tr w:rsidR="00A63560" w:rsidRPr="005F3176" w14:paraId="1941E76B" w14:textId="77777777">
        <w:trPr>
          <w:cantSplit/>
          <w:jc w:val="center"/>
        </w:trPr>
        <w:tc>
          <w:tcPr>
            <w:tcW w:w="3742" w:type="dxa"/>
          </w:tcPr>
          <w:p w14:paraId="6341BF65" w14:textId="77777777" w:rsidR="00A63560" w:rsidRPr="005F3176" w:rsidRDefault="005F3176">
            <w:pPr>
              <w:spacing w:after="40"/>
              <w:rPr>
                <w:rFonts w:cs="Times New Roman"/>
                <w:szCs w:val="24"/>
              </w:rPr>
            </w:pPr>
            <w:r w:rsidRPr="005F3176">
              <w:rPr>
                <w:rFonts w:cs="Times New Roman"/>
                <w:szCs w:val="24"/>
              </w:rPr>
              <w:t xml:space="preserve">HU_MF02_001b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y modo offline</w:t>
            </w:r>
          </w:p>
        </w:tc>
        <w:tc>
          <w:tcPr>
            <w:tcW w:w="907" w:type="dxa"/>
          </w:tcPr>
          <w:p w14:paraId="6C58825F" w14:textId="77777777" w:rsidR="00A63560" w:rsidRPr="005F3176" w:rsidRDefault="005F3176">
            <w:pPr>
              <w:spacing w:after="40"/>
              <w:rPr>
                <w:rFonts w:cs="Times New Roman"/>
                <w:szCs w:val="24"/>
              </w:rPr>
            </w:pPr>
            <w:r w:rsidRPr="005F3176">
              <w:rPr>
                <w:rFonts w:cs="Times New Roman"/>
                <w:szCs w:val="24"/>
              </w:rPr>
              <w:t>RF-04</w:t>
            </w:r>
          </w:p>
        </w:tc>
        <w:tc>
          <w:tcPr>
            <w:tcW w:w="1247" w:type="dxa"/>
          </w:tcPr>
          <w:p w14:paraId="1A8E59F2" w14:textId="77777777" w:rsidR="00A63560" w:rsidRPr="005F3176" w:rsidRDefault="005F3176">
            <w:pPr>
              <w:spacing w:after="40"/>
              <w:rPr>
                <w:rFonts w:cs="Times New Roman"/>
                <w:szCs w:val="24"/>
              </w:rPr>
            </w:pPr>
            <w:r w:rsidRPr="005F3176">
              <w:rPr>
                <w:rFonts w:cs="Times New Roman"/>
                <w:szCs w:val="24"/>
              </w:rPr>
              <w:t>SCRUM-153</w:t>
            </w:r>
          </w:p>
        </w:tc>
        <w:tc>
          <w:tcPr>
            <w:tcW w:w="4025" w:type="dxa"/>
          </w:tcPr>
          <w:p w14:paraId="621D4DE3"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(Sprint 4); no se </w:t>
            </w:r>
            <w:proofErr w:type="spellStart"/>
            <w:r w:rsidRPr="005F3176">
              <w:rPr>
                <w:rFonts w:cs="Times New Roman"/>
                <w:szCs w:val="24"/>
              </w:rPr>
              <w:t>documentó</w:t>
            </w:r>
            <w:proofErr w:type="spellEnd"/>
            <w:r w:rsidRPr="005F3176">
              <w:rPr>
                <w:rFonts w:cs="Times New Roman"/>
                <w:szCs w:val="24"/>
              </w:rPr>
              <w:t xml:space="preserve"> </w:t>
            </w:r>
            <w:proofErr w:type="spellStart"/>
            <w:r w:rsidRPr="005F3176">
              <w:rPr>
                <w:rFonts w:cs="Times New Roman"/>
                <w:szCs w:val="24"/>
              </w:rPr>
              <w:t>como</w:t>
            </w:r>
            <w:proofErr w:type="spellEnd"/>
            <w:r w:rsidRPr="005F3176">
              <w:rPr>
                <w:rFonts w:cs="Times New Roman"/>
                <w:szCs w:val="24"/>
              </w:rPr>
              <w:t xml:space="preserve"> HU </w:t>
            </w:r>
            <w:proofErr w:type="spellStart"/>
            <w:r w:rsidRPr="005F3176">
              <w:rPr>
                <w:rFonts w:cs="Times New Roman"/>
                <w:szCs w:val="24"/>
              </w:rPr>
              <w:t>aparte</w:t>
            </w:r>
            <w:proofErr w:type="spellEnd"/>
            <w:r w:rsidRPr="005F3176">
              <w:rPr>
                <w:rFonts w:cs="Times New Roman"/>
                <w:szCs w:val="24"/>
              </w:rPr>
              <w:t xml:space="preserve"> —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criterio</w:t>
            </w:r>
            <w:proofErr w:type="spellEnd"/>
            <w:r w:rsidRPr="005F3176">
              <w:rPr>
                <w:rFonts w:cs="Times New Roman"/>
                <w:szCs w:val="24"/>
              </w:rPr>
              <w:t xml:space="preserve"> de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w:t>
            </w:r>
            <w:proofErr w:type="spellStart"/>
            <w:r w:rsidRPr="005F3176">
              <w:rPr>
                <w:rFonts w:cs="Times New Roman"/>
                <w:szCs w:val="24"/>
              </w:rPr>
              <w:t>quedó</w:t>
            </w:r>
            <w:proofErr w:type="spellEnd"/>
            <w:r w:rsidRPr="005F3176">
              <w:rPr>
                <w:rFonts w:cs="Times New Roman"/>
                <w:szCs w:val="24"/>
              </w:rPr>
              <w:t xml:space="preserve"> </w:t>
            </w:r>
            <w:proofErr w:type="spellStart"/>
            <w:r w:rsidRPr="005F3176">
              <w:rPr>
                <w:rFonts w:cs="Times New Roman"/>
                <w:szCs w:val="24"/>
              </w:rPr>
              <w:t>dentro</w:t>
            </w:r>
            <w:proofErr w:type="spellEnd"/>
            <w:r w:rsidRPr="005F3176">
              <w:rPr>
                <w:rFonts w:cs="Times New Roman"/>
                <w:szCs w:val="24"/>
              </w:rPr>
              <w:t xml:space="preserve"> de HU_MF02_001 (09/10/2026).</w:t>
            </w:r>
          </w:p>
        </w:tc>
      </w:tr>
      <w:tr w:rsidR="00A63560" w:rsidRPr="005F3176" w14:paraId="0C53C11B" w14:textId="77777777">
        <w:trPr>
          <w:cantSplit/>
          <w:jc w:val="center"/>
        </w:trPr>
        <w:tc>
          <w:tcPr>
            <w:tcW w:w="3742" w:type="dxa"/>
          </w:tcPr>
          <w:p w14:paraId="1057A135" w14:textId="77777777" w:rsidR="00A63560" w:rsidRPr="005F3176" w:rsidRDefault="005F3176">
            <w:pPr>
              <w:spacing w:after="40"/>
              <w:rPr>
                <w:rFonts w:cs="Times New Roman"/>
                <w:szCs w:val="24"/>
              </w:rPr>
            </w:pPr>
            <w:r w:rsidRPr="005F3176">
              <w:rPr>
                <w:rFonts w:cs="Times New Roman"/>
                <w:szCs w:val="24"/>
              </w:rPr>
              <w:t xml:space="preserve">HU_MF02_002 Barrios de la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sugerida</w:t>
            </w:r>
            <w:proofErr w:type="spellEnd"/>
          </w:p>
        </w:tc>
        <w:tc>
          <w:tcPr>
            <w:tcW w:w="907" w:type="dxa"/>
          </w:tcPr>
          <w:p w14:paraId="0CD01D9D" w14:textId="77777777" w:rsidR="00A63560" w:rsidRPr="005F3176" w:rsidRDefault="005F3176">
            <w:pPr>
              <w:spacing w:after="40"/>
              <w:rPr>
                <w:rFonts w:cs="Times New Roman"/>
                <w:szCs w:val="24"/>
              </w:rPr>
            </w:pPr>
            <w:r w:rsidRPr="005F3176">
              <w:rPr>
                <w:rFonts w:cs="Times New Roman"/>
                <w:szCs w:val="24"/>
              </w:rPr>
              <w:t>RF-05</w:t>
            </w:r>
          </w:p>
        </w:tc>
        <w:tc>
          <w:tcPr>
            <w:tcW w:w="1247" w:type="dxa"/>
          </w:tcPr>
          <w:p w14:paraId="270CBBB8" w14:textId="77777777" w:rsidR="00A63560" w:rsidRPr="005F3176" w:rsidRDefault="005F3176">
            <w:pPr>
              <w:spacing w:after="40"/>
              <w:rPr>
                <w:rFonts w:cs="Times New Roman"/>
                <w:szCs w:val="24"/>
              </w:rPr>
            </w:pPr>
            <w:r w:rsidRPr="005F3176">
              <w:rPr>
                <w:rFonts w:cs="Times New Roman"/>
                <w:szCs w:val="24"/>
              </w:rPr>
              <w:t>SCRUM-16</w:t>
            </w:r>
          </w:p>
        </w:tc>
        <w:tc>
          <w:tcPr>
            <w:tcW w:w="4025" w:type="dxa"/>
          </w:tcPr>
          <w:p w14:paraId="2E8A57B7"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barrios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están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la base de </w:t>
            </w:r>
            <w:proofErr w:type="spellStart"/>
            <w:r w:rsidRPr="005F3176">
              <w:rPr>
                <w:rFonts w:cs="Times New Roman"/>
                <w:szCs w:val="24"/>
              </w:rPr>
              <w:t>datos</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3C7923E4" w14:textId="77777777">
        <w:trPr>
          <w:cantSplit/>
          <w:jc w:val="center"/>
        </w:trPr>
        <w:tc>
          <w:tcPr>
            <w:tcW w:w="3742" w:type="dxa"/>
          </w:tcPr>
          <w:p w14:paraId="0423D013" w14:textId="77777777" w:rsidR="00A63560" w:rsidRPr="005F3176" w:rsidRDefault="005F3176">
            <w:pPr>
              <w:spacing w:after="40"/>
              <w:rPr>
                <w:rFonts w:cs="Times New Roman"/>
                <w:szCs w:val="24"/>
              </w:rPr>
            </w:pPr>
            <w:r w:rsidRPr="005F3176">
              <w:rPr>
                <w:rFonts w:cs="Times New Roman"/>
                <w:szCs w:val="24"/>
              </w:rPr>
              <w:t xml:space="preserve">HU_MF02_003 </w:t>
            </w:r>
            <w:proofErr w:type="spellStart"/>
            <w:r w:rsidRPr="005F3176">
              <w:rPr>
                <w:rFonts w:cs="Times New Roman"/>
                <w:szCs w:val="24"/>
              </w:rPr>
              <w:t>Costo</w:t>
            </w:r>
            <w:proofErr w:type="spellEnd"/>
            <w:r w:rsidRPr="005F3176">
              <w:rPr>
                <w:rFonts w:cs="Times New Roman"/>
                <w:szCs w:val="24"/>
              </w:rPr>
              <w:t xml:space="preserve"> del </w:t>
            </w:r>
            <w:proofErr w:type="spellStart"/>
            <w:r w:rsidRPr="005F3176">
              <w:rPr>
                <w:rFonts w:cs="Times New Roman"/>
                <w:szCs w:val="24"/>
              </w:rPr>
              <w:t>pasaje</w:t>
            </w:r>
            <w:proofErr w:type="spellEnd"/>
          </w:p>
        </w:tc>
        <w:tc>
          <w:tcPr>
            <w:tcW w:w="907" w:type="dxa"/>
          </w:tcPr>
          <w:p w14:paraId="6CF22345" w14:textId="77777777" w:rsidR="00A63560" w:rsidRPr="005F3176" w:rsidRDefault="005F3176">
            <w:pPr>
              <w:spacing w:after="40"/>
              <w:rPr>
                <w:rFonts w:cs="Times New Roman"/>
                <w:szCs w:val="24"/>
              </w:rPr>
            </w:pPr>
            <w:r w:rsidRPr="005F3176">
              <w:rPr>
                <w:rFonts w:cs="Times New Roman"/>
                <w:szCs w:val="24"/>
              </w:rPr>
              <w:t>RF-06</w:t>
            </w:r>
          </w:p>
        </w:tc>
        <w:tc>
          <w:tcPr>
            <w:tcW w:w="1247" w:type="dxa"/>
          </w:tcPr>
          <w:p w14:paraId="203FFB04" w14:textId="77777777" w:rsidR="00A63560" w:rsidRPr="005F3176" w:rsidRDefault="005F3176">
            <w:pPr>
              <w:spacing w:after="40"/>
              <w:rPr>
                <w:rFonts w:cs="Times New Roman"/>
                <w:szCs w:val="24"/>
              </w:rPr>
            </w:pPr>
            <w:r w:rsidRPr="005F3176">
              <w:rPr>
                <w:rFonts w:cs="Times New Roman"/>
                <w:szCs w:val="24"/>
              </w:rPr>
              <w:t>SCRUM-17</w:t>
            </w:r>
          </w:p>
        </w:tc>
        <w:tc>
          <w:tcPr>
            <w:tcW w:w="4025" w:type="dxa"/>
          </w:tcPr>
          <w:p w14:paraId="518D8020"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(las </w:t>
            </w:r>
            <w:proofErr w:type="spellStart"/>
            <w:r w:rsidRPr="005F3176">
              <w:rPr>
                <w:rFonts w:cs="Times New Roman"/>
                <w:szCs w:val="24"/>
              </w:rPr>
              <w:t>tarifas</w:t>
            </w:r>
            <w:proofErr w:type="spellEnd"/>
            <w:r w:rsidRPr="005F3176">
              <w:rPr>
                <w:rFonts w:cs="Times New Roman"/>
                <w:szCs w:val="24"/>
              </w:rPr>
              <w:t xml:space="preserve">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están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la base de </w:t>
            </w:r>
            <w:proofErr w:type="spellStart"/>
            <w:r w:rsidRPr="005F3176">
              <w:rPr>
                <w:rFonts w:cs="Times New Roman"/>
                <w:szCs w:val="24"/>
              </w:rPr>
              <w:t>datos</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0E886B03" w14:textId="77777777">
        <w:trPr>
          <w:cantSplit/>
          <w:jc w:val="center"/>
        </w:trPr>
        <w:tc>
          <w:tcPr>
            <w:tcW w:w="3742" w:type="dxa"/>
          </w:tcPr>
          <w:p w14:paraId="0E62BA9F" w14:textId="77777777" w:rsidR="00A63560" w:rsidRPr="005F3176" w:rsidRDefault="005F3176">
            <w:pPr>
              <w:spacing w:after="40"/>
              <w:rPr>
                <w:rFonts w:cs="Times New Roman"/>
                <w:szCs w:val="24"/>
              </w:rPr>
            </w:pPr>
            <w:r w:rsidRPr="005F3176">
              <w:rPr>
                <w:rFonts w:cs="Times New Roman"/>
                <w:szCs w:val="24"/>
              </w:rPr>
              <w:lastRenderedPageBreak/>
              <w:t xml:space="preserve">HU_MF02_004 Aviso de </w:t>
            </w:r>
            <w:proofErr w:type="spellStart"/>
            <w:r w:rsidRPr="005F3176">
              <w:rPr>
                <w:rFonts w:cs="Times New Roman"/>
                <w:szCs w:val="24"/>
              </w:rPr>
              <w:t>congestión</w:t>
            </w:r>
            <w:proofErr w:type="spellEnd"/>
          </w:p>
        </w:tc>
        <w:tc>
          <w:tcPr>
            <w:tcW w:w="907" w:type="dxa"/>
          </w:tcPr>
          <w:p w14:paraId="7C9E229A" w14:textId="77777777" w:rsidR="00A63560" w:rsidRPr="005F3176" w:rsidRDefault="005F3176">
            <w:pPr>
              <w:spacing w:after="40"/>
              <w:rPr>
                <w:rFonts w:cs="Times New Roman"/>
                <w:szCs w:val="24"/>
              </w:rPr>
            </w:pPr>
            <w:r w:rsidRPr="005F3176">
              <w:rPr>
                <w:rFonts w:cs="Times New Roman"/>
                <w:szCs w:val="24"/>
              </w:rPr>
              <w:t>RF-09</w:t>
            </w:r>
          </w:p>
        </w:tc>
        <w:tc>
          <w:tcPr>
            <w:tcW w:w="1247" w:type="dxa"/>
          </w:tcPr>
          <w:p w14:paraId="59A25AAA" w14:textId="77777777" w:rsidR="00A63560" w:rsidRPr="005F3176" w:rsidRDefault="005F3176">
            <w:pPr>
              <w:spacing w:after="40"/>
              <w:rPr>
                <w:rFonts w:cs="Times New Roman"/>
                <w:szCs w:val="24"/>
              </w:rPr>
            </w:pPr>
            <w:r w:rsidRPr="005F3176">
              <w:rPr>
                <w:rFonts w:cs="Times New Roman"/>
                <w:szCs w:val="24"/>
              </w:rPr>
              <w:t>SCRUM-18</w:t>
            </w:r>
          </w:p>
        </w:tc>
        <w:tc>
          <w:tcPr>
            <w:tcW w:w="4025" w:type="dxa"/>
          </w:tcPr>
          <w:p w14:paraId="447D1B2D"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(Sprint 6);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3C6A10AC" w14:textId="77777777">
        <w:trPr>
          <w:cantSplit/>
          <w:jc w:val="center"/>
        </w:trPr>
        <w:tc>
          <w:tcPr>
            <w:tcW w:w="3742" w:type="dxa"/>
          </w:tcPr>
          <w:p w14:paraId="227E0784" w14:textId="77777777" w:rsidR="00A63560" w:rsidRPr="005F3176" w:rsidRDefault="005F3176">
            <w:pPr>
              <w:spacing w:after="40"/>
              <w:rPr>
                <w:rFonts w:cs="Times New Roman"/>
                <w:szCs w:val="24"/>
              </w:rPr>
            </w:pPr>
            <w:r w:rsidRPr="005F3176">
              <w:rPr>
                <w:rFonts w:cs="Times New Roman"/>
                <w:szCs w:val="24"/>
              </w:rPr>
              <w:t xml:space="preserve">HU_MF02_005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p>
        </w:tc>
        <w:tc>
          <w:tcPr>
            <w:tcW w:w="907" w:type="dxa"/>
          </w:tcPr>
          <w:p w14:paraId="57F319FC" w14:textId="77777777" w:rsidR="00A63560" w:rsidRPr="005F3176" w:rsidRDefault="005F3176">
            <w:pPr>
              <w:spacing w:after="40"/>
              <w:rPr>
                <w:rFonts w:cs="Times New Roman"/>
                <w:szCs w:val="24"/>
              </w:rPr>
            </w:pPr>
            <w:r w:rsidRPr="005F3176">
              <w:rPr>
                <w:rFonts w:cs="Times New Roman"/>
                <w:szCs w:val="24"/>
              </w:rPr>
              <w:t>RF-15</w:t>
            </w:r>
          </w:p>
        </w:tc>
        <w:tc>
          <w:tcPr>
            <w:tcW w:w="1247" w:type="dxa"/>
          </w:tcPr>
          <w:p w14:paraId="2438B9E1" w14:textId="77777777" w:rsidR="00A63560" w:rsidRPr="005F3176" w:rsidRDefault="005F3176">
            <w:pPr>
              <w:spacing w:after="40"/>
              <w:rPr>
                <w:rFonts w:cs="Times New Roman"/>
                <w:szCs w:val="24"/>
              </w:rPr>
            </w:pPr>
            <w:r w:rsidRPr="005F3176">
              <w:rPr>
                <w:rFonts w:cs="Times New Roman"/>
                <w:szCs w:val="24"/>
              </w:rPr>
              <w:t>SCRUM-19</w:t>
            </w:r>
          </w:p>
        </w:tc>
        <w:tc>
          <w:tcPr>
            <w:tcW w:w="4025" w:type="dxa"/>
          </w:tcPr>
          <w:p w14:paraId="2F3FC4B5" w14:textId="77777777" w:rsidR="00A63560" w:rsidRPr="005F3176" w:rsidRDefault="005F3176">
            <w:pPr>
              <w:spacing w:after="40"/>
              <w:rPr>
                <w:rFonts w:cs="Times New Roman"/>
                <w:szCs w:val="24"/>
              </w:rPr>
            </w:pPr>
            <w:proofErr w:type="spellStart"/>
            <w:r w:rsidRPr="005F3176">
              <w:rPr>
                <w:rFonts w:cs="Times New Roman"/>
                <w:szCs w:val="24"/>
              </w:rPr>
              <w:t>Implementada</w:t>
            </w:r>
            <w:proofErr w:type="spellEnd"/>
            <w:r w:rsidRPr="005F3176">
              <w:rPr>
                <w:rFonts w:cs="Times New Roman"/>
                <w:szCs w:val="24"/>
              </w:rPr>
              <w:t xml:space="preserve">, sin </w:t>
            </w:r>
            <w:proofErr w:type="spellStart"/>
            <w:r w:rsidRPr="005F3176">
              <w:rPr>
                <w:rFonts w:cs="Times New Roman"/>
                <w:szCs w:val="24"/>
              </w:rPr>
              <w:t>mapa</w:t>
            </w:r>
            <w:proofErr w:type="spellEnd"/>
            <w:r w:rsidRPr="005F3176">
              <w:rPr>
                <w:rFonts w:cs="Times New Roman"/>
                <w:szCs w:val="24"/>
              </w:rPr>
              <w:t xml:space="preserve"> </w:t>
            </w:r>
            <w:proofErr w:type="spellStart"/>
            <w:r w:rsidRPr="005F3176">
              <w:rPr>
                <w:rFonts w:cs="Times New Roman"/>
                <w:szCs w:val="24"/>
              </w:rPr>
              <w:t>ni</w:t>
            </w:r>
            <w:proofErr w:type="spellEnd"/>
            <w:r w:rsidRPr="005F3176">
              <w:rPr>
                <w:rFonts w:cs="Times New Roman"/>
                <w:szCs w:val="24"/>
              </w:rPr>
              <w:t xml:space="preserve"> </w:t>
            </w:r>
            <w:proofErr w:type="spellStart"/>
            <w:r w:rsidRPr="005F3176">
              <w:rPr>
                <w:rFonts w:cs="Times New Roman"/>
                <w:szCs w:val="24"/>
              </w:rPr>
              <w:t>congestión</w:t>
            </w:r>
            <w:proofErr w:type="spellEnd"/>
            <w:r w:rsidRPr="005F3176">
              <w:rPr>
                <w:rFonts w:cs="Times New Roman"/>
                <w:szCs w:val="24"/>
              </w:rPr>
              <w:t xml:space="preserve"> (SCRUM-154, Sprint 6)</w:t>
            </w:r>
          </w:p>
        </w:tc>
      </w:tr>
      <w:tr w:rsidR="00A63560" w:rsidRPr="005F3176" w14:paraId="3042E8D7" w14:textId="77777777">
        <w:trPr>
          <w:cantSplit/>
          <w:jc w:val="center"/>
        </w:trPr>
        <w:tc>
          <w:tcPr>
            <w:tcW w:w="3742" w:type="dxa"/>
          </w:tcPr>
          <w:p w14:paraId="4C0E63CF" w14:textId="77777777" w:rsidR="00A63560" w:rsidRPr="005F3176" w:rsidRDefault="005F3176">
            <w:pPr>
              <w:spacing w:after="40"/>
              <w:rPr>
                <w:rFonts w:cs="Times New Roman"/>
                <w:szCs w:val="24"/>
              </w:rPr>
            </w:pPr>
            <w:r w:rsidRPr="005F3176">
              <w:rPr>
                <w:rFonts w:cs="Times New Roman"/>
                <w:szCs w:val="24"/>
              </w:rPr>
              <w:t xml:space="preserve">HU_MF03_001 </w:t>
            </w:r>
            <w:proofErr w:type="spellStart"/>
            <w:r w:rsidRPr="005F3176">
              <w:rPr>
                <w:rFonts w:cs="Times New Roman"/>
                <w:szCs w:val="24"/>
              </w:rPr>
              <w:t>Historial</w:t>
            </w:r>
            <w:proofErr w:type="spellEnd"/>
            <w:r w:rsidRPr="005F3176">
              <w:rPr>
                <w:rFonts w:cs="Times New Roman"/>
                <w:szCs w:val="24"/>
              </w:rPr>
              <w:t xml:space="preserve"> de </w:t>
            </w:r>
            <w:proofErr w:type="spellStart"/>
            <w:r w:rsidRPr="005F3176">
              <w:rPr>
                <w:rFonts w:cs="Times New Roman"/>
                <w:szCs w:val="24"/>
              </w:rPr>
              <w:t>búsquedas</w:t>
            </w:r>
            <w:proofErr w:type="spellEnd"/>
          </w:p>
        </w:tc>
        <w:tc>
          <w:tcPr>
            <w:tcW w:w="907" w:type="dxa"/>
          </w:tcPr>
          <w:p w14:paraId="5F17E76C" w14:textId="77777777" w:rsidR="00A63560" w:rsidRPr="005F3176" w:rsidRDefault="005F3176">
            <w:pPr>
              <w:spacing w:after="40"/>
              <w:rPr>
                <w:rFonts w:cs="Times New Roman"/>
                <w:szCs w:val="24"/>
              </w:rPr>
            </w:pPr>
            <w:r w:rsidRPr="005F3176">
              <w:rPr>
                <w:rFonts w:cs="Times New Roman"/>
                <w:szCs w:val="24"/>
              </w:rPr>
              <w:t>RF-07</w:t>
            </w:r>
          </w:p>
        </w:tc>
        <w:tc>
          <w:tcPr>
            <w:tcW w:w="1247" w:type="dxa"/>
          </w:tcPr>
          <w:p w14:paraId="3315F14D" w14:textId="77777777" w:rsidR="00A63560" w:rsidRPr="005F3176" w:rsidRDefault="005F3176">
            <w:pPr>
              <w:spacing w:after="40"/>
              <w:rPr>
                <w:rFonts w:cs="Times New Roman"/>
                <w:szCs w:val="24"/>
              </w:rPr>
            </w:pPr>
            <w:r w:rsidRPr="005F3176">
              <w:rPr>
                <w:rFonts w:cs="Times New Roman"/>
                <w:szCs w:val="24"/>
              </w:rPr>
              <w:t>SCRUM-20</w:t>
            </w:r>
          </w:p>
        </w:tc>
        <w:tc>
          <w:tcPr>
            <w:tcW w:w="4025" w:type="dxa"/>
          </w:tcPr>
          <w:p w14:paraId="6BD6F35B"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0C4B11D0" w14:textId="77777777">
        <w:trPr>
          <w:cantSplit/>
          <w:jc w:val="center"/>
        </w:trPr>
        <w:tc>
          <w:tcPr>
            <w:tcW w:w="3742" w:type="dxa"/>
          </w:tcPr>
          <w:p w14:paraId="11EB4079" w14:textId="77777777" w:rsidR="00A63560" w:rsidRPr="005F3176" w:rsidRDefault="005F3176">
            <w:pPr>
              <w:spacing w:after="40"/>
              <w:rPr>
                <w:rFonts w:cs="Times New Roman"/>
                <w:szCs w:val="24"/>
              </w:rPr>
            </w:pPr>
            <w:r w:rsidRPr="005F3176">
              <w:rPr>
                <w:rFonts w:cs="Times New Roman"/>
                <w:szCs w:val="24"/>
              </w:rPr>
              <w:t xml:space="preserve">HU_MF03_002 </w:t>
            </w:r>
            <w:proofErr w:type="spellStart"/>
            <w:r w:rsidRPr="005F3176">
              <w:rPr>
                <w:rFonts w:cs="Times New Roman"/>
                <w:szCs w:val="24"/>
              </w:rPr>
              <w:t>Destino</w:t>
            </w:r>
            <w:proofErr w:type="spellEnd"/>
            <w:r w:rsidRPr="005F3176">
              <w:rPr>
                <w:rFonts w:cs="Times New Roman"/>
                <w:szCs w:val="24"/>
              </w:rPr>
              <w:t xml:space="preserve"> </w:t>
            </w:r>
            <w:proofErr w:type="spellStart"/>
            <w:r w:rsidRPr="005F3176">
              <w:rPr>
                <w:rFonts w:cs="Times New Roman"/>
                <w:szCs w:val="24"/>
              </w:rPr>
              <w:t>favorito</w:t>
            </w:r>
            <w:proofErr w:type="spellEnd"/>
          </w:p>
        </w:tc>
        <w:tc>
          <w:tcPr>
            <w:tcW w:w="907" w:type="dxa"/>
          </w:tcPr>
          <w:p w14:paraId="0915168F" w14:textId="77777777" w:rsidR="00A63560" w:rsidRPr="005F3176" w:rsidRDefault="005F3176">
            <w:pPr>
              <w:spacing w:after="40"/>
              <w:rPr>
                <w:rFonts w:cs="Times New Roman"/>
                <w:szCs w:val="24"/>
              </w:rPr>
            </w:pPr>
            <w:r w:rsidRPr="005F3176">
              <w:rPr>
                <w:rFonts w:cs="Times New Roman"/>
                <w:szCs w:val="24"/>
              </w:rPr>
              <w:t>RF-10</w:t>
            </w:r>
          </w:p>
        </w:tc>
        <w:tc>
          <w:tcPr>
            <w:tcW w:w="1247" w:type="dxa"/>
          </w:tcPr>
          <w:p w14:paraId="090F330F" w14:textId="77777777" w:rsidR="00A63560" w:rsidRPr="005F3176" w:rsidRDefault="005F3176">
            <w:pPr>
              <w:spacing w:after="40"/>
              <w:rPr>
                <w:rFonts w:cs="Times New Roman"/>
                <w:szCs w:val="24"/>
              </w:rPr>
            </w:pPr>
            <w:r w:rsidRPr="005F3176">
              <w:rPr>
                <w:rFonts w:cs="Times New Roman"/>
                <w:szCs w:val="24"/>
              </w:rPr>
              <w:t>SCRUM-21</w:t>
            </w:r>
          </w:p>
        </w:tc>
        <w:tc>
          <w:tcPr>
            <w:tcW w:w="4025" w:type="dxa"/>
          </w:tcPr>
          <w:p w14:paraId="27268863"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406B5E47" w14:textId="77777777">
        <w:trPr>
          <w:cantSplit/>
          <w:jc w:val="center"/>
        </w:trPr>
        <w:tc>
          <w:tcPr>
            <w:tcW w:w="3742" w:type="dxa"/>
          </w:tcPr>
          <w:p w14:paraId="36F715DB" w14:textId="77777777" w:rsidR="00A63560" w:rsidRPr="005F3176" w:rsidRDefault="005F3176">
            <w:pPr>
              <w:spacing w:after="40"/>
              <w:rPr>
                <w:rFonts w:cs="Times New Roman"/>
                <w:szCs w:val="24"/>
              </w:rPr>
            </w:pPr>
            <w:r w:rsidRPr="005F3176">
              <w:rPr>
                <w:rFonts w:cs="Times New Roman"/>
                <w:szCs w:val="24"/>
              </w:rPr>
              <w:t xml:space="preserve">HU_MF04_001 </w:t>
            </w:r>
            <w:proofErr w:type="spellStart"/>
            <w:r w:rsidRPr="005F3176">
              <w:rPr>
                <w:rFonts w:cs="Times New Roman"/>
                <w:szCs w:val="24"/>
              </w:rPr>
              <w:t>Caja</w:t>
            </w:r>
            <w:proofErr w:type="spellEnd"/>
            <w:r w:rsidRPr="005F3176">
              <w:rPr>
                <w:rFonts w:cs="Times New Roman"/>
                <w:szCs w:val="24"/>
              </w:rPr>
              <w:t xml:space="preserve"> de </w:t>
            </w:r>
            <w:proofErr w:type="spellStart"/>
            <w:r w:rsidRPr="005F3176">
              <w:rPr>
                <w:rFonts w:cs="Times New Roman"/>
                <w:szCs w:val="24"/>
              </w:rPr>
              <w:t>comentarios</w:t>
            </w:r>
            <w:proofErr w:type="spellEnd"/>
          </w:p>
        </w:tc>
        <w:tc>
          <w:tcPr>
            <w:tcW w:w="907" w:type="dxa"/>
          </w:tcPr>
          <w:p w14:paraId="400E3C5D" w14:textId="77777777" w:rsidR="00A63560" w:rsidRPr="005F3176" w:rsidRDefault="005F3176">
            <w:pPr>
              <w:spacing w:after="40"/>
              <w:rPr>
                <w:rFonts w:cs="Times New Roman"/>
                <w:szCs w:val="24"/>
              </w:rPr>
            </w:pPr>
            <w:r w:rsidRPr="005F3176">
              <w:rPr>
                <w:rFonts w:cs="Times New Roman"/>
                <w:szCs w:val="24"/>
              </w:rPr>
              <w:t>RF-08</w:t>
            </w:r>
          </w:p>
        </w:tc>
        <w:tc>
          <w:tcPr>
            <w:tcW w:w="1247" w:type="dxa"/>
          </w:tcPr>
          <w:p w14:paraId="7D2E9266" w14:textId="77777777" w:rsidR="00A63560" w:rsidRPr="005F3176" w:rsidRDefault="005F3176">
            <w:pPr>
              <w:spacing w:after="40"/>
              <w:rPr>
                <w:rFonts w:cs="Times New Roman"/>
                <w:szCs w:val="24"/>
              </w:rPr>
            </w:pPr>
            <w:r w:rsidRPr="005F3176">
              <w:rPr>
                <w:rFonts w:cs="Times New Roman"/>
                <w:szCs w:val="24"/>
              </w:rPr>
              <w:t>SCRUM-22</w:t>
            </w:r>
          </w:p>
        </w:tc>
        <w:tc>
          <w:tcPr>
            <w:tcW w:w="4025" w:type="dxa"/>
          </w:tcPr>
          <w:p w14:paraId="7EB3525B"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7EE0B5E4" w14:textId="77777777">
        <w:trPr>
          <w:cantSplit/>
          <w:jc w:val="center"/>
        </w:trPr>
        <w:tc>
          <w:tcPr>
            <w:tcW w:w="3742" w:type="dxa"/>
          </w:tcPr>
          <w:p w14:paraId="720C8EF3" w14:textId="77777777" w:rsidR="00A63560" w:rsidRPr="005F3176" w:rsidRDefault="005F3176">
            <w:pPr>
              <w:spacing w:after="40"/>
              <w:rPr>
                <w:rFonts w:cs="Times New Roman"/>
                <w:szCs w:val="24"/>
              </w:rPr>
            </w:pPr>
            <w:r w:rsidRPr="005F3176">
              <w:rPr>
                <w:rFonts w:cs="Times New Roman"/>
                <w:szCs w:val="24"/>
              </w:rPr>
              <w:t xml:space="preserve">HU_MF04_002 Responder </w:t>
            </w:r>
            <w:proofErr w:type="spellStart"/>
            <w:r w:rsidRPr="005F3176">
              <w:rPr>
                <w:rFonts w:cs="Times New Roman"/>
                <w:szCs w:val="24"/>
              </w:rPr>
              <w:t>comentarios</w:t>
            </w:r>
            <w:proofErr w:type="spellEnd"/>
          </w:p>
        </w:tc>
        <w:tc>
          <w:tcPr>
            <w:tcW w:w="907" w:type="dxa"/>
          </w:tcPr>
          <w:p w14:paraId="66D4F337" w14:textId="77777777" w:rsidR="00A63560" w:rsidRPr="005F3176" w:rsidRDefault="005F3176">
            <w:pPr>
              <w:spacing w:after="40"/>
              <w:rPr>
                <w:rFonts w:cs="Times New Roman"/>
                <w:szCs w:val="24"/>
              </w:rPr>
            </w:pPr>
            <w:r w:rsidRPr="005F3176">
              <w:rPr>
                <w:rFonts w:cs="Times New Roman"/>
                <w:szCs w:val="24"/>
              </w:rPr>
              <w:t>RF-14</w:t>
            </w:r>
          </w:p>
        </w:tc>
        <w:tc>
          <w:tcPr>
            <w:tcW w:w="1247" w:type="dxa"/>
          </w:tcPr>
          <w:p w14:paraId="12837766" w14:textId="77777777" w:rsidR="00A63560" w:rsidRPr="005F3176" w:rsidRDefault="005F3176">
            <w:pPr>
              <w:spacing w:after="40"/>
              <w:rPr>
                <w:rFonts w:cs="Times New Roman"/>
                <w:szCs w:val="24"/>
              </w:rPr>
            </w:pPr>
            <w:r w:rsidRPr="005F3176">
              <w:rPr>
                <w:rFonts w:cs="Times New Roman"/>
                <w:szCs w:val="24"/>
              </w:rPr>
              <w:t>SCRUM-23</w:t>
            </w:r>
          </w:p>
        </w:tc>
        <w:tc>
          <w:tcPr>
            <w:tcW w:w="4025" w:type="dxa"/>
          </w:tcPr>
          <w:p w14:paraId="5888458A"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200F516A" w14:textId="77777777">
        <w:trPr>
          <w:cantSplit/>
          <w:jc w:val="center"/>
        </w:trPr>
        <w:tc>
          <w:tcPr>
            <w:tcW w:w="3742" w:type="dxa"/>
          </w:tcPr>
          <w:p w14:paraId="0DAEE836" w14:textId="77777777" w:rsidR="00A63560" w:rsidRPr="005F3176" w:rsidRDefault="005F3176">
            <w:pPr>
              <w:spacing w:after="40"/>
              <w:rPr>
                <w:rFonts w:cs="Times New Roman"/>
                <w:szCs w:val="24"/>
              </w:rPr>
            </w:pPr>
            <w:r w:rsidRPr="005F3176">
              <w:rPr>
                <w:rFonts w:cs="Times New Roman"/>
                <w:szCs w:val="24"/>
              </w:rPr>
              <w:t xml:space="preserve">HU_MF05_001 CRUD de </w:t>
            </w:r>
            <w:proofErr w:type="spellStart"/>
            <w:r w:rsidRPr="005F3176">
              <w:rPr>
                <w:rFonts w:cs="Times New Roman"/>
                <w:szCs w:val="24"/>
              </w:rPr>
              <w:t>rutas</w:t>
            </w:r>
            <w:proofErr w:type="spellEnd"/>
          </w:p>
        </w:tc>
        <w:tc>
          <w:tcPr>
            <w:tcW w:w="907" w:type="dxa"/>
          </w:tcPr>
          <w:p w14:paraId="0A0F272D" w14:textId="77777777" w:rsidR="00A63560" w:rsidRPr="005F3176" w:rsidRDefault="005F3176">
            <w:pPr>
              <w:spacing w:after="40"/>
              <w:rPr>
                <w:rFonts w:cs="Times New Roman"/>
                <w:szCs w:val="24"/>
              </w:rPr>
            </w:pPr>
            <w:r w:rsidRPr="005F3176">
              <w:rPr>
                <w:rFonts w:cs="Times New Roman"/>
                <w:szCs w:val="24"/>
              </w:rPr>
              <w:t>RF-11</w:t>
            </w:r>
          </w:p>
        </w:tc>
        <w:tc>
          <w:tcPr>
            <w:tcW w:w="1247" w:type="dxa"/>
          </w:tcPr>
          <w:p w14:paraId="025EAEBC" w14:textId="77777777" w:rsidR="00A63560" w:rsidRPr="005F3176" w:rsidRDefault="005F3176">
            <w:pPr>
              <w:spacing w:after="40"/>
              <w:rPr>
                <w:rFonts w:cs="Times New Roman"/>
                <w:szCs w:val="24"/>
              </w:rPr>
            </w:pPr>
            <w:r w:rsidRPr="005F3176">
              <w:rPr>
                <w:rFonts w:cs="Times New Roman"/>
                <w:szCs w:val="24"/>
              </w:rPr>
              <w:t>SCRUM-24</w:t>
            </w:r>
          </w:p>
        </w:tc>
        <w:tc>
          <w:tcPr>
            <w:tcW w:w="4025" w:type="dxa"/>
          </w:tcPr>
          <w:p w14:paraId="05621D6B"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68B24DC2" w14:textId="77777777">
        <w:trPr>
          <w:cantSplit/>
          <w:jc w:val="center"/>
        </w:trPr>
        <w:tc>
          <w:tcPr>
            <w:tcW w:w="3742" w:type="dxa"/>
          </w:tcPr>
          <w:p w14:paraId="06B31B2E" w14:textId="77777777" w:rsidR="00A63560" w:rsidRPr="005F3176" w:rsidRDefault="005F3176">
            <w:pPr>
              <w:spacing w:after="40"/>
              <w:rPr>
                <w:rFonts w:cs="Times New Roman"/>
                <w:szCs w:val="24"/>
              </w:rPr>
            </w:pPr>
            <w:r w:rsidRPr="005F3176">
              <w:rPr>
                <w:rFonts w:cs="Times New Roman"/>
                <w:szCs w:val="24"/>
              </w:rPr>
              <w:t xml:space="preserve">HU_MF05_002 </w:t>
            </w:r>
            <w:proofErr w:type="spellStart"/>
            <w:r w:rsidRPr="005F3176">
              <w:rPr>
                <w:rFonts w:cs="Times New Roman"/>
                <w:szCs w:val="24"/>
              </w:rPr>
              <w:t>Suspensión</w:t>
            </w:r>
            <w:proofErr w:type="spellEnd"/>
            <w:r w:rsidRPr="005F3176">
              <w:rPr>
                <w:rFonts w:cs="Times New Roman"/>
                <w:szCs w:val="24"/>
              </w:rPr>
              <w:t xml:space="preserve"> temporal y </w:t>
            </w:r>
            <w:proofErr w:type="spellStart"/>
            <w:r w:rsidRPr="005F3176">
              <w:rPr>
                <w:rFonts w:cs="Times New Roman"/>
                <w:szCs w:val="24"/>
              </w:rPr>
              <w:t>notificación</w:t>
            </w:r>
            <w:proofErr w:type="spellEnd"/>
          </w:p>
        </w:tc>
        <w:tc>
          <w:tcPr>
            <w:tcW w:w="907" w:type="dxa"/>
          </w:tcPr>
          <w:p w14:paraId="20266979" w14:textId="77777777" w:rsidR="00A63560" w:rsidRPr="005F3176" w:rsidRDefault="005F3176">
            <w:pPr>
              <w:spacing w:after="40"/>
              <w:rPr>
                <w:rFonts w:cs="Times New Roman"/>
                <w:szCs w:val="24"/>
              </w:rPr>
            </w:pPr>
            <w:r w:rsidRPr="005F3176">
              <w:rPr>
                <w:rFonts w:cs="Times New Roman"/>
                <w:szCs w:val="24"/>
              </w:rPr>
              <w:t>RF-12</w:t>
            </w:r>
          </w:p>
        </w:tc>
        <w:tc>
          <w:tcPr>
            <w:tcW w:w="1247" w:type="dxa"/>
          </w:tcPr>
          <w:p w14:paraId="7CA91A29" w14:textId="77777777" w:rsidR="00A63560" w:rsidRPr="005F3176" w:rsidRDefault="005F3176">
            <w:pPr>
              <w:spacing w:after="40"/>
              <w:rPr>
                <w:rFonts w:cs="Times New Roman"/>
                <w:szCs w:val="24"/>
              </w:rPr>
            </w:pPr>
            <w:r w:rsidRPr="005F3176">
              <w:rPr>
                <w:rFonts w:cs="Times New Roman"/>
                <w:szCs w:val="24"/>
              </w:rPr>
              <w:t>SCRUM-25</w:t>
            </w:r>
          </w:p>
        </w:tc>
        <w:tc>
          <w:tcPr>
            <w:tcW w:w="4025" w:type="dxa"/>
          </w:tcPr>
          <w:p w14:paraId="7E5D9F39"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r w:rsidR="00A63560" w:rsidRPr="005F3176" w14:paraId="4EDA6323" w14:textId="77777777">
        <w:trPr>
          <w:cantSplit/>
          <w:jc w:val="center"/>
        </w:trPr>
        <w:tc>
          <w:tcPr>
            <w:tcW w:w="3742" w:type="dxa"/>
          </w:tcPr>
          <w:p w14:paraId="1B5DF5A7" w14:textId="77777777" w:rsidR="00A63560" w:rsidRPr="005F3176" w:rsidRDefault="005F3176">
            <w:pPr>
              <w:spacing w:after="40"/>
              <w:rPr>
                <w:rFonts w:cs="Times New Roman"/>
                <w:szCs w:val="24"/>
              </w:rPr>
            </w:pPr>
            <w:r w:rsidRPr="005F3176">
              <w:rPr>
                <w:rFonts w:cs="Times New Roman"/>
                <w:szCs w:val="24"/>
              </w:rPr>
              <w:t xml:space="preserve">HU_MF05_003 Panel de </w:t>
            </w:r>
            <w:proofErr w:type="spellStart"/>
            <w:r w:rsidRPr="005F3176">
              <w:rPr>
                <w:rFonts w:cs="Times New Roman"/>
                <w:szCs w:val="24"/>
              </w:rPr>
              <w:t>métricas</w:t>
            </w:r>
            <w:proofErr w:type="spellEnd"/>
            <w:r w:rsidRPr="005F3176">
              <w:rPr>
                <w:rFonts w:cs="Times New Roman"/>
                <w:szCs w:val="24"/>
              </w:rPr>
              <w:t xml:space="preserve"> de </w:t>
            </w:r>
            <w:proofErr w:type="spellStart"/>
            <w:r w:rsidRPr="005F3176">
              <w:rPr>
                <w:rFonts w:cs="Times New Roman"/>
                <w:szCs w:val="24"/>
              </w:rPr>
              <w:t>uso</w:t>
            </w:r>
            <w:proofErr w:type="spellEnd"/>
          </w:p>
        </w:tc>
        <w:tc>
          <w:tcPr>
            <w:tcW w:w="907" w:type="dxa"/>
          </w:tcPr>
          <w:p w14:paraId="7EA5C9E7" w14:textId="77777777" w:rsidR="00A63560" w:rsidRPr="005F3176" w:rsidRDefault="005F3176">
            <w:pPr>
              <w:spacing w:after="40"/>
              <w:rPr>
                <w:rFonts w:cs="Times New Roman"/>
                <w:szCs w:val="24"/>
              </w:rPr>
            </w:pPr>
            <w:r w:rsidRPr="005F3176">
              <w:rPr>
                <w:rFonts w:cs="Times New Roman"/>
                <w:szCs w:val="24"/>
              </w:rPr>
              <w:t>RF-13</w:t>
            </w:r>
          </w:p>
        </w:tc>
        <w:tc>
          <w:tcPr>
            <w:tcW w:w="1247" w:type="dxa"/>
          </w:tcPr>
          <w:p w14:paraId="393F92A3" w14:textId="77777777" w:rsidR="00A63560" w:rsidRPr="005F3176" w:rsidRDefault="005F3176">
            <w:pPr>
              <w:spacing w:after="40"/>
              <w:rPr>
                <w:rFonts w:cs="Times New Roman"/>
                <w:szCs w:val="24"/>
              </w:rPr>
            </w:pPr>
            <w:r w:rsidRPr="005F3176">
              <w:rPr>
                <w:rFonts w:cs="Times New Roman"/>
                <w:szCs w:val="24"/>
              </w:rPr>
              <w:t>SCRUM-26</w:t>
            </w:r>
          </w:p>
        </w:tc>
        <w:tc>
          <w:tcPr>
            <w:tcW w:w="4025" w:type="dxa"/>
          </w:tcPr>
          <w:p w14:paraId="56E94A76" w14:textId="77777777" w:rsidR="00A63560" w:rsidRPr="005F3176" w:rsidRDefault="005F3176">
            <w:pPr>
              <w:rPr>
                <w:rFonts w:cs="Times New Roman"/>
                <w:szCs w:val="24"/>
              </w:rPr>
            </w:pP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implementar</w:t>
            </w:r>
            <w:proofErr w:type="spellEnd"/>
            <w:r w:rsidRPr="005F3176">
              <w:rPr>
                <w:rFonts w:cs="Times New Roman"/>
                <w:szCs w:val="24"/>
              </w:rPr>
              <w:t xml:space="preserve">; HU </w:t>
            </w:r>
            <w:proofErr w:type="spellStart"/>
            <w:r w:rsidRPr="005F3176">
              <w:rPr>
                <w:rFonts w:cs="Times New Roman"/>
                <w:szCs w:val="24"/>
              </w:rPr>
              <w:t>documentada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09/10/2026.</w:t>
            </w:r>
          </w:p>
        </w:tc>
      </w:tr>
    </w:tbl>
    <w:p w14:paraId="2B1A207D" w14:textId="77777777" w:rsidR="00A63560" w:rsidRPr="005F3176" w:rsidRDefault="00A63560">
      <w:pPr>
        <w:spacing w:after="80"/>
        <w:rPr>
          <w:rFonts w:cs="Times New Roman"/>
          <w:szCs w:val="24"/>
        </w:rPr>
      </w:pPr>
    </w:p>
    <w:p w14:paraId="245D2F08" w14:textId="77777777" w:rsidR="00A63560" w:rsidRPr="005F3176" w:rsidRDefault="005F3176">
      <w:pPr>
        <w:rPr>
          <w:rFonts w:cs="Times New Roman"/>
          <w:szCs w:val="24"/>
        </w:rPr>
      </w:pPr>
      <w:r>
        <w:t>Las 15 historias de usuario del backlog (16 códigos HU, incluida la partición HU_MF02_001b) están desarrolladas sobre la plantilla del docente: las 4 del incremento del Sprint 2 desde el 28/09/2026, y las 11 restantes se completaron el 09/10/2026. El criterio de última milla de HU_MF02_001b quedó documentado dentro de HU_MF02_001, sin archivo aparte. Se incrustan completas a continuación, una por una, en el mismo orden del backlog (RF-01 a RF-15).</w:t>
      </w:r>
    </w:p>
    <w:p w14:paraId="15976813" w14:textId="77777777" w:rsidR="000C5F5B" w:rsidRDefault="000E3ED9">
      <w:pPr>
        <w:pStyle w:val="Ttulo3"/>
      </w:pPr>
      <w:r>
        <w:t>HU_MF01_001 — Registro de usuarios (RF-01)</w:t>
      </w:r>
    </w:p>
    <w:p w14:paraId="00000001" w14:textId="77777777" w:rsidR="000C5F5B" w:rsidRDefault="000E3ED9">
      <w:pPr>
        <w:ind w:hanging="2"/>
      </w:pPr>
      <w:r>
        <w:rPr>
          <w:b/>
          <w:bCs/>
        </w:rPr>
        <w:t>DATOS DE DILIGENCIAMIENTO</w:t>
      </w:r>
    </w:p>
    <w:tbl>
      <w:tblPr>
        <w:tblW w:w="921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378"/>
      </w:tblGrid>
      <w:tr w:rsidR="000C5F5B" w14:paraId="6C805CB1" w14:textId="77777777">
        <w:tc>
          <w:tcPr>
            <w:tcW w:w="2836" w:type="dxa"/>
          </w:tcPr>
          <w:p w14:paraId="00000002" w14:textId="77777777" w:rsidR="000C5F5B" w:rsidRDefault="000E3ED9">
            <w:pPr>
              <w:pBdr>
                <w:top w:val="nil"/>
                <w:left w:val="nil"/>
                <w:bottom w:val="nil"/>
                <w:right w:val="nil"/>
                <w:between w:val="nil"/>
              </w:pBdr>
              <w:spacing w:after="0" w:line="240" w:lineRule="auto"/>
              <w:ind w:hanging="2"/>
              <w:rPr>
                <w:color w:val="000000"/>
              </w:rPr>
            </w:pPr>
            <w:r>
              <w:rPr>
                <w:b/>
                <w:bCs/>
                <w:color w:val="000000"/>
              </w:rPr>
              <w:t>Nombre:</w:t>
            </w:r>
          </w:p>
        </w:tc>
        <w:tc>
          <w:tcPr>
            <w:tcW w:w="6378" w:type="dxa"/>
          </w:tcPr>
          <w:p w14:paraId="00000003" w14:textId="77777777" w:rsidR="000C5F5B" w:rsidRDefault="000E3ED9">
            <w:pPr>
              <w:pBdr>
                <w:top w:val="nil"/>
                <w:left w:val="nil"/>
                <w:bottom w:val="nil"/>
                <w:right w:val="nil"/>
                <w:between w:val="nil"/>
              </w:pBdr>
              <w:spacing w:after="0" w:line="240" w:lineRule="auto"/>
              <w:ind w:hanging="2"/>
              <w:rPr>
                <w:color w:val="000000"/>
                <w:sz w:val="20"/>
                <w:szCs w:val="20"/>
              </w:rPr>
            </w:pPr>
            <w:r>
              <w:t>Santiago Bermúdez Gómez / Angélica María Aranguren Rozo</w:t>
            </w:r>
          </w:p>
        </w:tc>
      </w:tr>
      <w:tr w:rsidR="000C5F5B" w14:paraId="1370F08F" w14:textId="77777777">
        <w:tc>
          <w:tcPr>
            <w:tcW w:w="2836" w:type="dxa"/>
          </w:tcPr>
          <w:p w14:paraId="00000004" w14:textId="77777777" w:rsidR="000C5F5B" w:rsidRDefault="000E3ED9">
            <w:pPr>
              <w:pBdr>
                <w:top w:val="nil"/>
                <w:left w:val="nil"/>
                <w:bottom w:val="nil"/>
                <w:right w:val="nil"/>
                <w:between w:val="nil"/>
              </w:pBdr>
              <w:spacing w:after="0" w:line="240" w:lineRule="auto"/>
              <w:ind w:hanging="2"/>
              <w:rPr>
                <w:color w:val="000000"/>
              </w:rPr>
            </w:pPr>
            <w:r>
              <w:rPr>
                <w:b/>
                <w:bCs/>
                <w:color w:val="000000"/>
              </w:rPr>
              <w:t>Cargo:</w:t>
            </w:r>
          </w:p>
        </w:tc>
        <w:tc>
          <w:tcPr>
            <w:tcW w:w="6378" w:type="dxa"/>
          </w:tcPr>
          <w:p w14:paraId="00000005" w14:textId="77777777" w:rsidR="000C5F5B" w:rsidRDefault="000E3ED9">
            <w:pPr>
              <w:pBdr>
                <w:top w:val="nil"/>
                <w:left w:val="nil"/>
                <w:bottom w:val="nil"/>
                <w:right w:val="nil"/>
                <w:between w:val="nil"/>
              </w:pBdr>
              <w:spacing w:after="0" w:line="240" w:lineRule="auto"/>
              <w:ind w:hanging="2"/>
            </w:pPr>
            <w:r>
              <w:t>Scrum Master / Product Owner</w:t>
            </w:r>
          </w:p>
        </w:tc>
      </w:tr>
      <w:tr w:rsidR="000C5F5B" w14:paraId="6EC953F8" w14:textId="77777777">
        <w:tc>
          <w:tcPr>
            <w:tcW w:w="2836" w:type="dxa"/>
          </w:tcPr>
          <w:p w14:paraId="00000006" w14:textId="77777777" w:rsidR="000C5F5B" w:rsidRDefault="000E3ED9">
            <w:pPr>
              <w:pBdr>
                <w:top w:val="nil"/>
                <w:left w:val="nil"/>
                <w:bottom w:val="nil"/>
                <w:right w:val="nil"/>
                <w:between w:val="nil"/>
              </w:pBdr>
              <w:spacing w:after="0" w:line="240" w:lineRule="auto"/>
              <w:ind w:hanging="2"/>
              <w:rPr>
                <w:color w:val="000000"/>
              </w:rPr>
            </w:pPr>
            <w:r>
              <w:rPr>
                <w:b/>
                <w:bCs/>
                <w:color w:val="000000"/>
              </w:rPr>
              <w:t>Área:</w:t>
            </w:r>
          </w:p>
        </w:tc>
        <w:tc>
          <w:tcPr>
            <w:tcW w:w="6378" w:type="dxa"/>
          </w:tcPr>
          <w:p w14:paraId="00000007" w14:textId="77777777" w:rsidR="000C5F5B" w:rsidRDefault="000E3ED9">
            <w:pPr>
              <w:pBdr>
                <w:top w:val="nil"/>
                <w:left w:val="nil"/>
                <w:bottom w:val="nil"/>
                <w:right w:val="nil"/>
                <w:between w:val="nil"/>
              </w:pBdr>
              <w:spacing w:after="0" w:line="240" w:lineRule="auto"/>
              <w:ind w:hanging="2"/>
            </w:pPr>
            <w:r>
              <w:t>Ingeniería de Software I — Universidad de Cundinamarca</w:t>
            </w:r>
          </w:p>
        </w:tc>
      </w:tr>
      <w:tr w:rsidR="000C5F5B" w14:paraId="3CA74FDF" w14:textId="77777777">
        <w:trPr>
          <w:trHeight w:val="261"/>
        </w:trPr>
        <w:tc>
          <w:tcPr>
            <w:tcW w:w="2836" w:type="dxa"/>
          </w:tcPr>
          <w:p w14:paraId="00000008" w14:textId="77777777" w:rsidR="000C5F5B" w:rsidRDefault="000E3ED9">
            <w:pPr>
              <w:pBdr>
                <w:top w:val="nil"/>
                <w:left w:val="nil"/>
                <w:bottom w:val="nil"/>
                <w:right w:val="nil"/>
                <w:between w:val="nil"/>
              </w:pBdr>
              <w:spacing w:after="0" w:line="240" w:lineRule="auto"/>
              <w:ind w:hanging="2"/>
              <w:rPr>
                <w:color w:val="000000"/>
              </w:rPr>
            </w:pPr>
            <w:r>
              <w:rPr>
                <w:b/>
                <w:bCs/>
                <w:color w:val="000000"/>
              </w:rPr>
              <w:t>Fecha diligenciamiento:</w:t>
            </w:r>
          </w:p>
        </w:tc>
        <w:tc>
          <w:tcPr>
            <w:tcW w:w="6378" w:type="dxa"/>
          </w:tcPr>
          <w:p w14:paraId="00000009" w14:textId="77777777" w:rsidR="000C5F5B" w:rsidRDefault="000E3ED9">
            <w:pPr>
              <w:pBdr>
                <w:top w:val="nil"/>
                <w:left w:val="nil"/>
                <w:bottom w:val="nil"/>
                <w:right w:val="nil"/>
                <w:between w:val="nil"/>
              </w:pBdr>
              <w:spacing w:after="0" w:line="240" w:lineRule="auto"/>
              <w:ind w:hanging="2"/>
            </w:pPr>
            <w:r>
              <w:t>28/09/2026</w:t>
            </w:r>
          </w:p>
        </w:tc>
      </w:tr>
    </w:tbl>
    <w:p w14:paraId="0000000A" w14:textId="77777777" w:rsidR="000C5F5B" w:rsidRDefault="000E3ED9">
      <w:pPr>
        <w:spacing w:after="0"/>
        <w:ind w:hanging="2"/>
        <w:rPr>
          <w:rFonts w:ascii="Arial" w:eastAsia="Arial" w:hAnsi="Arial" w:cs="Arial"/>
        </w:rPr>
      </w:pPr>
      <w:r>
        <w:rPr>
          <w:rFonts w:ascii="Arial" w:eastAsia="Arial" w:hAnsi="Arial" w:cs="Arial"/>
          <w:b/>
          <w:bCs/>
        </w:rPr>
        <w:tab/>
      </w:r>
    </w:p>
    <w:p w14:paraId="0000000B" w14:textId="77777777" w:rsidR="000C5F5B" w:rsidRDefault="000C5F5B">
      <w:pPr>
        <w:ind w:hanging="2"/>
      </w:pPr>
    </w:p>
    <w:tbl>
      <w:tblPr>
        <w:tblW w:w="9300" w:type="dxa"/>
        <w:tblInd w:w="-260" w:type="dxa"/>
        <w:tblLayout w:type="fixed"/>
        <w:tblLook w:val="0000" w:firstRow="0" w:lastRow="0" w:firstColumn="0" w:lastColumn="0" w:noHBand="0" w:noVBand="0"/>
      </w:tblPr>
      <w:tblGrid>
        <w:gridCol w:w="2031"/>
        <w:gridCol w:w="7269"/>
      </w:tblGrid>
      <w:tr w:rsidR="000C5F5B" w14:paraId="79B004BC"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17365D"/>
            <w:vAlign w:val="center"/>
          </w:tcPr>
          <w:p w14:paraId="0000000C"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1CONTROL DE VERSIONES – HISTORIA DE USUARIO</w:t>
            </w:r>
          </w:p>
        </w:tc>
      </w:tr>
      <w:tr w:rsidR="000C5F5B" w14:paraId="70B2A19F"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95B3D7"/>
            <w:vAlign w:val="center"/>
          </w:tcPr>
          <w:p w14:paraId="0000000E" w14:textId="77777777" w:rsidR="000C5F5B" w:rsidRDefault="000E3ED9">
            <w:pPr>
              <w:pBdr>
                <w:top w:val="nil"/>
                <w:left w:val="nil"/>
                <w:bottom w:val="nil"/>
                <w:right w:val="nil"/>
                <w:between w:val="nil"/>
              </w:pBdr>
              <w:spacing w:after="0" w:line="240" w:lineRule="auto"/>
              <w:ind w:hanging="2"/>
              <w:rPr>
                <w:color w:val="000000"/>
                <w:highlight w:val="yellow"/>
              </w:rPr>
            </w:pPr>
            <w:r>
              <w:rPr>
                <w:b/>
                <w:bCs/>
                <w:color w:val="000000"/>
                <w:shd w:val="clear" w:color="auto" w:fill="95B3D7"/>
              </w:rPr>
              <w:t xml:space="preserve">Control de cambios </w:t>
            </w:r>
          </w:p>
        </w:tc>
      </w:tr>
      <w:tr w:rsidR="000C5F5B" w14:paraId="0FEF3E63"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0000010" w14:textId="77777777" w:rsidR="000C5F5B" w:rsidRDefault="000E3ED9">
            <w:pPr>
              <w:spacing w:after="0"/>
              <w:ind w:hanging="2"/>
              <w:jc w:val="center"/>
              <w:rPr>
                <w:b/>
                <w:bCs/>
                <w:color w:val="000000"/>
              </w:rPr>
            </w:pPr>
            <w:r>
              <w:rPr>
                <w:b/>
                <w:bCs/>
                <w:color w:val="000000"/>
              </w:rPr>
              <w:t>Versión</w:t>
            </w:r>
          </w:p>
        </w:tc>
        <w:tc>
          <w:tcPr>
            <w:tcW w:w="7269" w:type="dxa"/>
            <w:tcBorders>
              <w:top w:val="nil"/>
              <w:left w:val="nil"/>
              <w:bottom w:val="single" w:sz="4" w:space="0" w:color="000000"/>
              <w:right w:val="single" w:sz="4" w:space="0" w:color="000000"/>
            </w:tcBorders>
            <w:vAlign w:val="center"/>
          </w:tcPr>
          <w:p w14:paraId="00000011" w14:textId="77777777" w:rsidR="000C5F5B" w:rsidRDefault="000E3ED9">
            <w:pPr>
              <w:spacing w:after="0"/>
              <w:ind w:hanging="2"/>
              <w:jc w:val="center"/>
              <w:rPr>
                <w:i/>
                <w:iCs/>
                <w:color w:val="A6A6A6"/>
              </w:rPr>
            </w:pPr>
            <w:r>
              <w:rPr>
                <w:i/>
                <w:iCs/>
                <w:color w:val="A6A6A6"/>
              </w:rPr>
              <w:t>1.0.0.0</w:t>
            </w:r>
          </w:p>
        </w:tc>
      </w:tr>
      <w:tr w:rsidR="000C5F5B" w14:paraId="6839058C"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0000012" w14:textId="77777777" w:rsidR="000C5F5B" w:rsidRDefault="000E3ED9">
            <w:pPr>
              <w:spacing w:after="0"/>
              <w:ind w:hanging="2"/>
              <w:jc w:val="center"/>
              <w:rPr>
                <w:color w:val="000000"/>
              </w:rPr>
            </w:pPr>
            <w:r>
              <w:rPr>
                <w:b/>
                <w:bCs/>
                <w:color w:val="000000"/>
              </w:rPr>
              <w:t>Fecha</w:t>
            </w:r>
          </w:p>
        </w:tc>
        <w:tc>
          <w:tcPr>
            <w:tcW w:w="7269" w:type="dxa"/>
            <w:tcBorders>
              <w:top w:val="nil"/>
              <w:left w:val="nil"/>
              <w:bottom w:val="single" w:sz="4" w:space="0" w:color="000000"/>
              <w:right w:val="single" w:sz="4" w:space="0" w:color="000000"/>
            </w:tcBorders>
            <w:vAlign w:val="center"/>
          </w:tcPr>
          <w:p w14:paraId="00000013" w14:textId="77777777" w:rsidR="000C5F5B" w:rsidRDefault="000E3ED9">
            <w:pPr>
              <w:spacing w:after="0"/>
              <w:ind w:hanging="2"/>
              <w:jc w:val="center"/>
              <w:rPr>
                <w:color w:val="A6A6A6"/>
              </w:rPr>
            </w:pPr>
            <w:r>
              <w:t>28/09/2026</w:t>
            </w:r>
          </w:p>
        </w:tc>
      </w:tr>
      <w:tr w:rsidR="000C5F5B" w14:paraId="6E96C4CB" w14:textId="77777777">
        <w:trPr>
          <w:trHeight w:val="248"/>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0000014" w14:textId="77777777" w:rsidR="000C5F5B" w:rsidRDefault="000E3ED9">
            <w:pPr>
              <w:spacing w:after="0"/>
              <w:ind w:hanging="2"/>
              <w:jc w:val="center"/>
              <w:rPr>
                <w:color w:val="000000"/>
              </w:rPr>
            </w:pPr>
            <w:r>
              <w:rPr>
                <w:b/>
                <w:bCs/>
                <w:color w:val="000000"/>
              </w:rPr>
              <w:t>Autor</w:t>
            </w:r>
          </w:p>
        </w:tc>
        <w:tc>
          <w:tcPr>
            <w:tcW w:w="7269" w:type="dxa"/>
            <w:tcBorders>
              <w:top w:val="nil"/>
              <w:left w:val="nil"/>
              <w:bottom w:val="single" w:sz="4" w:space="0" w:color="000000"/>
              <w:right w:val="single" w:sz="4" w:space="0" w:color="000000"/>
            </w:tcBorders>
            <w:vAlign w:val="center"/>
          </w:tcPr>
          <w:p w14:paraId="00000015" w14:textId="77777777" w:rsidR="000C5F5B" w:rsidRDefault="000E3ED9">
            <w:pPr>
              <w:spacing w:after="0"/>
              <w:ind w:hanging="2"/>
              <w:jc w:val="center"/>
              <w:rPr>
                <w:color w:val="A6A6A6"/>
              </w:rPr>
            </w:pPr>
            <w:r>
              <w:t xml:space="preserve">Santiago </w:t>
            </w:r>
            <w:r>
              <w:t>Bermúdez / Angélica Aranguren</w:t>
            </w:r>
          </w:p>
        </w:tc>
      </w:tr>
      <w:tr w:rsidR="000C5F5B" w14:paraId="29088008" w14:textId="77777777">
        <w:trPr>
          <w:trHeight w:val="284"/>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0000016" w14:textId="77777777" w:rsidR="000C5F5B" w:rsidRDefault="000E3ED9">
            <w:pPr>
              <w:spacing w:after="0"/>
              <w:ind w:hanging="2"/>
              <w:jc w:val="center"/>
              <w:rPr>
                <w:color w:val="000000"/>
              </w:rPr>
            </w:pPr>
            <w:r>
              <w:rPr>
                <w:b/>
                <w:bCs/>
                <w:color w:val="000000"/>
              </w:rPr>
              <w:t xml:space="preserve">Descripción </w:t>
            </w:r>
          </w:p>
        </w:tc>
        <w:tc>
          <w:tcPr>
            <w:tcW w:w="7269" w:type="dxa"/>
            <w:tcBorders>
              <w:top w:val="nil"/>
              <w:left w:val="nil"/>
              <w:bottom w:val="single" w:sz="4" w:space="0" w:color="000000"/>
              <w:right w:val="single" w:sz="4" w:space="0" w:color="000000"/>
            </w:tcBorders>
            <w:vAlign w:val="center"/>
          </w:tcPr>
          <w:p w14:paraId="00000017" w14:textId="77777777" w:rsidR="000C5F5B" w:rsidRDefault="000E3ED9">
            <w:pPr>
              <w:spacing w:after="0"/>
              <w:ind w:hanging="2"/>
              <w:jc w:val="center"/>
              <w:rPr>
                <w:color w:val="A6A6A6"/>
              </w:rPr>
            </w:pPr>
            <w:r>
              <w:rPr>
                <w:color w:val="A6A6A6"/>
              </w:rPr>
              <w:t>Creación HU</w:t>
            </w:r>
          </w:p>
        </w:tc>
      </w:tr>
    </w:tbl>
    <w:p w14:paraId="00000018"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4624761E"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00000019"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DESCRIPCIÓN</w:t>
            </w:r>
          </w:p>
        </w:tc>
      </w:tr>
    </w:tbl>
    <w:p w14:paraId="0000001A" w14:textId="77777777" w:rsidR="000C5F5B" w:rsidRDefault="000C5F5B">
      <w:pPr>
        <w:widowControl w:val="0"/>
        <w:pBdr>
          <w:top w:val="nil"/>
          <w:left w:val="nil"/>
          <w:bottom w:val="nil"/>
          <w:right w:val="nil"/>
          <w:between w:val="nil"/>
        </w:pBdr>
        <w:spacing w:after="0"/>
        <w:ind w:hanging="2"/>
        <w:rPr>
          <w:b/>
          <w:bCs/>
          <w:color w:val="FFFFFF"/>
        </w:rPr>
      </w:pPr>
    </w:p>
    <w:tbl>
      <w:tblPr>
        <w:tblW w:w="9327"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7"/>
      </w:tblGrid>
      <w:tr w:rsidR="000C5F5B" w14:paraId="7FD4341D" w14:textId="77777777">
        <w:trPr>
          <w:trHeight w:val="242"/>
        </w:trPr>
        <w:tc>
          <w:tcPr>
            <w:tcW w:w="9327" w:type="dxa"/>
            <w:shd w:val="clear" w:color="auto" w:fill="B8CCE4"/>
            <w:vAlign w:val="center"/>
          </w:tcPr>
          <w:p w14:paraId="0000001B" w14:textId="77777777" w:rsidR="000C5F5B" w:rsidRDefault="000E3ED9">
            <w:pPr>
              <w:spacing w:after="0"/>
              <w:ind w:hanging="2"/>
              <w:rPr>
                <w:color w:val="000000"/>
              </w:rPr>
            </w:pPr>
            <w:r>
              <w:rPr>
                <w:b/>
                <w:bCs/>
                <w:color w:val="000000"/>
              </w:rPr>
              <w:t>Código y Nombre de la Historia de Usuario</w:t>
            </w:r>
          </w:p>
        </w:tc>
      </w:tr>
      <w:tr w:rsidR="000C5F5B" w14:paraId="0AE026DD" w14:textId="77777777">
        <w:trPr>
          <w:trHeight w:val="347"/>
        </w:trPr>
        <w:tc>
          <w:tcPr>
            <w:tcW w:w="9327" w:type="dxa"/>
            <w:shd w:val="clear" w:color="auto" w:fill="FFFFFF"/>
            <w:vAlign w:val="center"/>
          </w:tcPr>
          <w:p w14:paraId="0000001C" w14:textId="77777777" w:rsidR="000C5F5B" w:rsidRDefault="000E3ED9">
            <w:pPr>
              <w:spacing w:after="0"/>
              <w:ind w:hanging="2"/>
            </w:pPr>
            <w:r>
              <w:t>HU_MF01_001 — Registro de usuarios</w:t>
            </w:r>
          </w:p>
        </w:tc>
      </w:tr>
      <w:tr w:rsidR="000C5F5B" w14:paraId="543F962B" w14:textId="77777777">
        <w:trPr>
          <w:trHeight w:val="273"/>
        </w:trPr>
        <w:tc>
          <w:tcPr>
            <w:tcW w:w="9327" w:type="dxa"/>
            <w:shd w:val="clear" w:color="auto" w:fill="B8CCE4"/>
            <w:vAlign w:val="center"/>
          </w:tcPr>
          <w:p w14:paraId="0000001D" w14:textId="77777777" w:rsidR="000C5F5B" w:rsidRDefault="000E3ED9">
            <w:pPr>
              <w:spacing w:after="0"/>
              <w:ind w:hanging="2"/>
            </w:pPr>
            <w:r>
              <w:rPr>
                <w:b/>
                <w:bCs/>
              </w:rPr>
              <w:t>Yo Como</w:t>
            </w:r>
          </w:p>
        </w:tc>
      </w:tr>
      <w:tr w:rsidR="000C5F5B" w14:paraId="2670DE11" w14:textId="77777777">
        <w:trPr>
          <w:trHeight w:val="352"/>
        </w:trPr>
        <w:tc>
          <w:tcPr>
            <w:tcW w:w="9327" w:type="dxa"/>
            <w:vAlign w:val="center"/>
          </w:tcPr>
          <w:p w14:paraId="0000001E" w14:textId="77777777" w:rsidR="000C5F5B" w:rsidRDefault="000E3ED9">
            <w:pPr>
              <w:spacing w:after="0"/>
              <w:ind w:hanging="2"/>
            </w:pPr>
            <w:r>
              <w:rPr>
                <w:rFonts w:ascii="Arial" w:eastAsia="Arial" w:hAnsi="Arial" w:cs="Arial"/>
                <w:sz w:val="20"/>
                <w:szCs w:val="20"/>
              </w:rPr>
              <w:t>Usuario Final</w:t>
            </w:r>
          </w:p>
        </w:tc>
      </w:tr>
      <w:tr w:rsidR="000C5F5B" w14:paraId="530401F9" w14:textId="77777777">
        <w:trPr>
          <w:trHeight w:val="273"/>
        </w:trPr>
        <w:tc>
          <w:tcPr>
            <w:tcW w:w="9327" w:type="dxa"/>
            <w:shd w:val="clear" w:color="auto" w:fill="B8CCE4"/>
            <w:vAlign w:val="center"/>
          </w:tcPr>
          <w:p w14:paraId="0000001F" w14:textId="77777777" w:rsidR="000C5F5B" w:rsidRDefault="000E3ED9">
            <w:pPr>
              <w:spacing w:after="0"/>
              <w:ind w:hanging="2"/>
            </w:pPr>
            <w:r>
              <w:rPr>
                <w:b/>
                <w:bCs/>
              </w:rPr>
              <w:t>Quiero</w:t>
            </w:r>
          </w:p>
        </w:tc>
      </w:tr>
      <w:tr w:rsidR="000C5F5B" w14:paraId="5BCC9874" w14:textId="77777777">
        <w:trPr>
          <w:trHeight w:val="639"/>
        </w:trPr>
        <w:tc>
          <w:tcPr>
            <w:tcW w:w="9327" w:type="dxa"/>
            <w:vAlign w:val="center"/>
          </w:tcPr>
          <w:p w14:paraId="00000020" w14:textId="77777777" w:rsidR="000C5F5B" w:rsidRDefault="000E3ED9">
            <w:pPr>
              <w:spacing w:after="0"/>
              <w:ind w:hanging="2"/>
              <w:jc w:val="both"/>
            </w:pPr>
            <w:r>
              <w:t>crear una cuenta en la plataforma</w:t>
            </w:r>
          </w:p>
        </w:tc>
      </w:tr>
      <w:tr w:rsidR="000C5F5B" w14:paraId="530182AA" w14:textId="77777777">
        <w:trPr>
          <w:trHeight w:val="273"/>
        </w:trPr>
        <w:tc>
          <w:tcPr>
            <w:tcW w:w="9327" w:type="dxa"/>
            <w:shd w:val="clear" w:color="auto" w:fill="B8CCE4"/>
            <w:vAlign w:val="center"/>
          </w:tcPr>
          <w:p w14:paraId="00000021" w14:textId="77777777" w:rsidR="000C5F5B" w:rsidRDefault="000E3ED9">
            <w:pPr>
              <w:spacing w:after="0"/>
              <w:ind w:hanging="2"/>
              <w:jc w:val="both"/>
            </w:pPr>
            <w:r>
              <w:rPr>
                <w:b/>
                <w:bCs/>
              </w:rPr>
              <w:t>Para</w:t>
            </w:r>
          </w:p>
        </w:tc>
      </w:tr>
      <w:tr w:rsidR="000C5F5B" w14:paraId="7BFE9C81" w14:textId="77777777">
        <w:trPr>
          <w:trHeight w:val="965"/>
        </w:trPr>
        <w:tc>
          <w:tcPr>
            <w:tcW w:w="9327" w:type="dxa"/>
            <w:vAlign w:val="center"/>
          </w:tcPr>
          <w:p w14:paraId="00000022" w14:textId="77777777" w:rsidR="000C5F5B" w:rsidRDefault="000E3ED9">
            <w:pPr>
              <w:spacing w:after="0"/>
              <w:ind w:hanging="2"/>
              <w:jc w:val="both"/>
            </w:pPr>
            <w:r>
              <w:t xml:space="preserve">poder acceder a las </w:t>
            </w:r>
            <w:r>
              <w:t>funciones personalizadas del sistema</w:t>
            </w:r>
          </w:p>
        </w:tc>
      </w:tr>
    </w:tbl>
    <w:p w14:paraId="00000023"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71C6FE84"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00000024"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CRITERIOS DE ACEPTACIÓN</w:t>
            </w:r>
          </w:p>
        </w:tc>
      </w:tr>
    </w:tbl>
    <w:p w14:paraId="00000025" w14:textId="77777777" w:rsidR="000C5F5B" w:rsidRDefault="000C5F5B">
      <w:pPr>
        <w:tabs>
          <w:tab w:val="left" w:pos="284"/>
        </w:tabs>
        <w:spacing w:after="0" w:line="240" w:lineRule="auto"/>
        <w:ind w:hanging="2"/>
        <w:jc w:val="both"/>
      </w:pPr>
    </w:p>
    <w:p w14:paraId="00000026"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sistema solicita nombre, correo electrónico y contraseña.</w:t>
      </w:r>
    </w:p>
    <w:p w14:paraId="7A1EFF51"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correo se valida por formato y unicidad en la base de datos.</w:t>
      </w:r>
    </w:p>
    <w:p w14:paraId="1235BFE3"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 xml:space="preserve">La contraseña exige mínimo 8 caracteres, con al menos 1 </w:t>
      </w:r>
      <w:r>
        <w:rPr>
          <w:rFonts w:ascii="Calibri" w:eastAsia="Calibri" w:hAnsi="Calibri" w:cs="Calibri"/>
          <w:color w:val="000000"/>
          <w:sz w:val="22"/>
        </w:rPr>
        <w:t>mayúscula y 1 número.</w:t>
      </w:r>
    </w:p>
    <w:p w14:paraId="330F2BE0"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La cuenta se activa inmediatamente después del registro (sin verificación por correo).</w:t>
      </w:r>
    </w:p>
    <w:p w14:paraId="681303FE"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backend almacena la contraseña con hash BCrypt, factor de costo ≥ 10 (RNF-06).</w:t>
      </w:r>
    </w:p>
    <w:p w14:paraId="00000027" w14:textId="77777777" w:rsidR="000C5F5B" w:rsidRDefault="000C5F5B">
      <w:pPr>
        <w:tabs>
          <w:tab w:val="left" w:pos="284"/>
        </w:tabs>
        <w:spacing w:after="0" w:line="240" w:lineRule="auto"/>
        <w:ind w:left="792"/>
        <w:jc w:val="both"/>
      </w:pPr>
    </w:p>
    <w:p w14:paraId="00000028" w14:textId="77777777" w:rsidR="000C5F5B" w:rsidRDefault="000C5F5B">
      <w:pPr>
        <w:spacing w:after="0"/>
        <w:ind w:hanging="2"/>
        <w:rPr>
          <w:rFonts w:ascii="Arial" w:eastAsia="Arial" w:hAnsi="Arial" w:cs="Arial"/>
        </w:rPr>
      </w:pPr>
    </w:p>
    <w:p w14:paraId="00000029"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3C8D1C63"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0000002A"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ANEXOS</w:t>
            </w:r>
          </w:p>
        </w:tc>
      </w:tr>
    </w:tbl>
    <w:p w14:paraId="0000002B" w14:textId="77777777" w:rsidR="000C5F5B" w:rsidRDefault="000C5F5B">
      <w:pPr>
        <w:ind w:hanging="2"/>
        <w:rPr>
          <w:rFonts w:ascii="Arial" w:eastAsia="Arial" w:hAnsi="Arial" w:cs="Arial"/>
        </w:rPr>
      </w:pP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5704"/>
      </w:tblGrid>
      <w:tr w:rsidR="000C5F5B" w14:paraId="0C86D823" w14:textId="77777777">
        <w:trPr>
          <w:cantSplit/>
          <w:trHeight w:val="436"/>
        </w:trPr>
        <w:tc>
          <w:tcPr>
            <w:tcW w:w="9214" w:type="dxa"/>
            <w:gridSpan w:val="3"/>
            <w:shd w:val="clear" w:color="auto" w:fill="DBE5F1"/>
          </w:tcPr>
          <w:p w14:paraId="0000002C"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INFORMACIÓN ADICIONAL</w:t>
            </w:r>
          </w:p>
        </w:tc>
      </w:tr>
      <w:tr w:rsidR="000C5F5B" w14:paraId="2C1E65D9" w14:textId="77777777">
        <w:trPr>
          <w:cantSplit/>
          <w:trHeight w:val="1350"/>
        </w:trPr>
        <w:tc>
          <w:tcPr>
            <w:tcW w:w="1755" w:type="dxa"/>
            <w:shd w:val="clear" w:color="auto" w:fill="DBE5F1"/>
          </w:tcPr>
          <w:p w14:paraId="0000002F" w14:textId="77777777" w:rsidR="000C5F5B" w:rsidRDefault="000C5F5B">
            <w:pPr>
              <w:pBdr>
                <w:top w:val="nil"/>
                <w:left w:val="nil"/>
                <w:bottom w:val="nil"/>
                <w:right w:val="nil"/>
                <w:between w:val="nil"/>
              </w:pBdr>
              <w:spacing w:after="0"/>
              <w:rPr>
                <w:b/>
                <w:bCs/>
                <w:color w:val="000000"/>
              </w:rPr>
            </w:pPr>
          </w:p>
          <w:p w14:paraId="00000030" w14:textId="77777777" w:rsidR="000C5F5B" w:rsidRDefault="000E3ED9">
            <w:pPr>
              <w:pBdr>
                <w:top w:val="nil"/>
                <w:left w:val="nil"/>
                <w:bottom w:val="nil"/>
                <w:right w:val="nil"/>
                <w:between w:val="nil"/>
              </w:pBdr>
              <w:spacing w:after="0"/>
              <w:rPr>
                <w:b/>
                <w:bCs/>
                <w:color w:val="000000"/>
              </w:rPr>
            </w:pPr>
            <w:r>
              <w:rPr>
                <w:b/>
                <w:bCs/>
                <w:color w:val="000000"/>
              </w:rPr>
              <w:t>Número</w:t>
            </w:r>
          </w:p>
        </w:tc>
        <w:tc>
          <w:tcPr>
            <w:tcW w:w="1755" w:type="dxa"/>
            <w:shd w:val="clear" w:color="auto" w:fill="DBE5F1"/>
            <w:vAlign w:val="center"/>
          </w:tcPr>
          <w:p w14:paraId="00000031" w14:textId="77777777" w:rsidR="000C5F5B" w:rsidRDefault="000E3ED9">
            <w:pPr>
              <w:pBdr>
                <w:top w:val="nil"/>
                <w:left w:val="nil"/>
                <w:bottom w:val="nil"/>
                <w:right w:val="nil"/>
                <w:between w:val="nil"/>
              </w:pBdr>
              <w:spacing w:after="0"/>
              <w:rPr>
                <w:color w:val="000000"/>
              </w:rPr>
            </w:pPr>
            <w:r>
              <w:rPr>
                <w:b/>
                <w:bCs/>
                <w:color w:val="000000"/>
              </w:rPr>
              <w:t>REGLA DE NEGOCIO</w:t>
            </w:r>
          </w:p>
        </w:tc>
        <w:tc>
          <w:tcPr>
            <w:tcW w:w="5704" w:type="dxa"/>
            <w:shd w:val="clear" w:color="auto" w:fill="DBE5F1"/>
            <w:vAlign w:val="center"/>
          </w:tcPr>
          <w:p w14:paraId="00000032" w14:textId="77777777" w:rsidR="000C5F5B" w:rsidRDefault="000E3ED9">
            <w:pPr>
              <w:pBdr>
                <w:top w:val="nil"/>
                <w:left w:val="nil"/>
                <w:bottom w:val="nil"/>
                <w:right w:val="nil"/>
                <w:between w:val="nil"/>
              </w:pBdr>
              <w:spacing w:after="0"/>
              <w:rPr>
                <w:color w:val="000000"/>
              </w:rPr>
            </w:pPr>
            <w:r>
              <w:rPr>
                <w:b/>
                <w:bCs/>
                <w:color w:val="000000"/>
              </w:rPr>
              <w:t>Descripción</w:t>
            </w:r>
          </w:p>
          <w:p w14:paraId="00000033" w14:textId="77777777" w:rsidR="000C5F5B" w:rsidRDefault="000C5F5B">
            <w:pPr>
              <w:pBdr>
                <w:top w:val="nil"/>
                <w:left w:val="nil"/>
                <w:bottom w:val="nil"/>
                <w:right w:val="nil"/>
                <w:between w:val="nil"/>
              </w:pBdr>
              <w:spacing w:after="0"/>
              <w:rPr>
                <w:b/>
                <w:bCs/>
              </w:rPr>
            </w:pPr>
          </w:p>
        </w:tc>
      </w:tr>
      <w:tr w:rsidR="000C5F5B" w14:paraId="08D46ACD" w14:textId="77777777">
        <w:trPr>
          <w:cantSplit/>
          <w:trHeight w:val="1350"/>
        </w:trPr>
        <w:tc>
          <w:tcPr>
            <w:tcW w:w="1755" w:type="dxa"/>
          </w:tcPr>
          <w:p w14:paraId="00000034" w14:textId="77777777" w:rsidR="000C5F5B" w:rsidRDefault="000E3ED9">
            <w:pPr>
              <w:spacing w:after="0" w:line="240" w:lineRule="auto"/>
              <w:ind w:hanging="2"/>
              <w:jc w:val="center"/>
            </w:pPr>
            <w:r>
              <w:t>Trazabilidad</w:t>
            </w:r>
          </w:p>
        </w:tc>
        <w:tc>
          <w:tcPr>
            <w:tcW w:w="1755" w:type="dxa"/>
            <w:vAlign w:val="center"/>
          </w:tcPr>
          <w:p w14:paraId="00000035" w14:textId="77777777" w:rsidR="000C5F5B" w:rsidRDefault="000E3ED9">
            <w:pPr>
              <w:spacing w:after="0" w:line="240" w:lineRule="auto"/>
              <w:jc w:val="center"/>
              <w:rPr>
                <w:b/>
                <w:bCs/>
              </w:rPr>
            </w:pPr>
            <w:r>
              <w:t>RF-01 · SCRUM-12</w:t>
            </w:r>
          </w:p>
        </w:tc>
        <w:tc>
          <w:tcPr>
            <w:tcW w:w="5704" w:type="dxa"/>
            <w:vAlign w:val="center"/>
          </w:tcPr>
          <w:p w14:paraId="00000036" w14:textId="77777777" w:rsidR="000C5F5B" w:rsidRDefault="000E3ED9">
            <w:pPr>
              <w:spacing w:after="0" w:line="240" w:lineRule="auto"/>
              <w:ind w:hanging="2"/>
              <w:jc w:val="center"/>
            </w:pPr>
            <w:r>
              <w:t>Épica: MF01 — Autenticación y Perfil</w:t>
            </w:r>
          </w:p>
          <w:p w14:paraId="2535F2FA" w14:textId="77777777" w:rsidR="000C5F5B" w:rsidRDefault="000E3ED9">
            <w:pPr>
              <w:spacing w:after="0" w:line="240" w:lineRule="auto"/>
              <w:ind w:hanging="2"/>
              <w:jc w:val="center"/>
            </w:pPr>
            <w:r>
              <w:t>Sprint: Sprint 2</w:t>
            </w:r>
          </w:p>
          <w:p w14:paraId="21B71CB1" w14:textId="77777777" w:rsidR="000C5F5B" w:rsidRDefault="000E3ED9">
            <w:pPr>
              <w:spacing w:after="0" w:line="240" w:lineRule="auto"/>
              <w:ind w:hanging="2"/>
              <w:jc w:val="center"/>
            </w:pPr>
            <w:r>
              <w:t>Story points: 3</w:t>
            </w:r>
          </w:p>
        </w:tc>
      </w:tr>
    </w:tbl>
    <w:p w14:paraId="00000037" w14:textId="77777777" w:rsidR="000C5F5B" w:rsidRDefault="000C5F5B">
      <w:pPr>
        <w:rPr>
          <w:rFonts w:ascii="Arial" w:eastAsia="Arial" w:hAnsi="Arial" w:cs="Arial"/>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5"/>
      </w:tblGrid>
      <w:tr w:rsidR="000C5F5B" w14:paraId="5811EC4D" w14:textId="77777777">
        <w:trPr>
          <w:cantSplit/>
          <w:trHeight w:val="436"/>
        </w:trPr>
        <w:tc>
          <w:tcPr>
            <w:tcW w:w="9175" w:type="dxa"/>
            <w:shd w:val="clear" w:color="auto" w:fill="DBE5F1"/>
            <w:vAlign w:val="center"/>
          </w:tcPr>
          <w:p w14:paraId="00000038"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PROTOTIPOS</w:t>
            </w:r>
          </w:p>
          <w:p w14:paraId="00000039" w14:textId="77777777" w:rsidR="000C5F5B" w:rsidRDefault="000C5F5B">
            <w:pPr>
              <w:pBdr>
                <w:top w:val="nil"/>
                <w:left w:val="nil"/>
                <w:bottom w:val="nil"/>
                <w:right w:val="nil"/>
                <w:between w:val="nil"/>
              </w:pBdr>
              <w:spacing w:after="0"/>
              <w:rPr>
                <w:rFonts w:ascii="Arial" w:eastAsia="Arial" w:hAnsi="Arial" w:cs="Arial"/>
                <w:b/>
                <w:bCs/>
                <w:color w:val="000000"/>
              </w:rPr>
            </w:pPr>
          </w:p>
        </w:tc>
      </w:tr>
      <w:tr w:rsidR="000C5F5B" w14:paraId="42A317CB" w14:textId="77777777">
        <w:trPr>
          <w:cantSplit/>
          <w:trHeight w:val="1350"/>
        </w:trPr>
        <w:tc>
          <w:tcPr>
            <w:tcW w:w="9175" w:type="dxa"/>
            <w:vAlign w:val="center"/>
          </w:tcPr>
          <w:p w14:paraId="0000003A" w14:textId="77777777" w:rsidR="000C5F5B" w:rsidRDefault="000E3ED9">
            <w:pPr>
              <w:spacing w:after="0" w:line="240" w:lineRule="auto"/>
              <w:ind w:hanging="2"/>
            </w:pPr>
            <w:hyperlink r:id="rId11">
              <w:r>
                <w:rPr>
                  <w:color w:val="1155CC"/>
                  <w:u w:val="single"/>
                </w:rPr>
                <w:t>https://www.figma.com</w:t>
              </w:r>
            </w:hyperlink>
            <w:r>
              <w:t>Prototipo no adjunto en esta versión.</w:t>
            </w:r>
          </w:p>
        </w:tc>
      </w:tr>
    </w:tbl>
    <w:p w14:paraId="00000046" w14:textId="77777777" w:rsidR="000C5F5B" w:rsidRDefault="000C5F5B">
      <w:pPr>
        <w:rPr>
          <w:rFonts w:ascii="Arial" w:eastAsia="Arial" w:hAnsi="Arial" w:cs="Arial"/>
        </w:rPr>
      </w:pPr>
    </w:p>
    <w:p w14:paraId="00000047" w14:textId="77777777" w:rsidR="000C5F5B" w:rsidRDefault="000E3ED9">
      <w:pPr>
        <w:ind w:hanging="2"/>
        <w:rPr>
          <w:rFonts w:ascii="Arial" w:eastAsia="Arial" w:hAnsi="Arial" w:cs="Arial"/>
        </w:rPr>
      </w:pPr>
      <w:r>
        <w:br w:type="page"/>
      </w:r>
    </w:p>
    <w:p w14:paraId="00000048" w14:textId="77777777" w:rsidR="000C5F5B" w:rsidRDefault="000C5F5B">
      <w:pPr>
        <w:ind w:hanging="2"/>
        <w:rPr>
          <w:rFonts w:ascii="Arial" w:eastAsia="Arial" w:hAnsi="Arial" w:cs="Arial"/>
        </w:rPr>
      </w:pPr>
    </w:p>
    <w:p w14:paraId="00000049" w14:textId="77777777" w:rsidR="000C5F5B" w:rsidRDefault="000C5F5B">
      <w:pPr>
        <w:spacing w:after="0"/>
        <w:ind w:hanging="2"/>
        <w:rPr>
          <w:rFonts w:ascii="Arial" w:eastAsia="Arial" w:hAnsi="Arial" w:cs="Arial"/>
        </w:rPr>
      </w:pPr>
    </w:p>
    <w:p w14:paraId="0000004A"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05D4AE13" w14:textId="77777777">
        <w:trPr>
          <w:trHeight w:val="477"/>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0000004B"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CONVERSACIÓN</w:t>
            </w:r>
          </w:p>
        </w:tc>
      </w:tr>
    </w:tbl>
    <w:p w14:paraId="0000004C" w14:textId="77777777" w:rsidR="000C5F5B" w:rsidRDefault="000C5F5B">
      <w:pPr>
        <w:widowControl w:val="0"/>
        <w:pBdr>
          <w:top w:val="nil"/>
          <w:left w:val="nil"/>
          <w:bottom w:val="nil"/>
          <w:right w:val="nil"/>
          <w:between w:val="nil"/>
        </w:pBdr>
        <w:spacing w:after="0"/>
        <w:ind w:hanging="2"/>
        <w:rPr>
          <w:rFonts w:ascii="Arial" w:eastAsia="Arial" w:hAnsi="Arial" w:cs="Arial"/>
          <w:b/>
          <w:bCs/>
        </w:rPr>
      </w:pPr>
    </w:p>
    <w:p w14:paraId="0000004D" w14:textId="77777777" w:rsidR="000C5F5B" w:rsidRDefault="000C5F5B">
      <w:pPr>
        <w:ind w:hanging="2"/>
        <w:rPr>
          <w:rFonts w:ascii="Arial" w:eastAsia="Arial" w:hAnsi="Arial" w:cs="Arial"/>
        </w:rPr>
      </w:pPr>
    </w:p>
    <w:p w14:paraId="0000004E" w14:textId="77777777" w:rsidR="000C5F5B" w:rsidRDefault="000C5F5B">
      <w:pPr>
        <w:ind w:hanging="2"/>
        <w:rPr>
          <w:rFonts w:ascii="Arial" w:eastAsia="Arial" w:hAnsi="Arial" w:cs="Arial"/>
        </w:rPr>
      </w:pPr>
    </w:p>
    <w:tbl>
      <w:tblPr>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677"/>
      </w:tblGrid>
      <w:tr w:rsidR="000C5F5B" w14:paraId="4B26D4E3" w14:textId="77777777">
        <w:trPr>
          <w:trHeight w:val="575"/>
        </w:trPr>
        <w:tc>
          <w:tcPr>
            <w:tcW w:w="4532" w:type="dxa"/>
            <w:shd w:val="clear" w:color="auto" w:fill="0F243E"/>
          </w:tcPr>
          <w:p w14:paraId="0000004F" w14:textId="77777777" w:rsidR="000C5F5B" w:rsidRDefault="000E3ED9">
            <w:pPr>
              <w:spacing w:after="0" w:line="240" w:lineRule="auto"/>
              <w:ind w:hanging="2"/>
              <w:rPr>
                <w:rFonts w:ascii="Arial" w:eastAsia="Arial" w:hAnsi="Arial" w:cs="Arial"/>
                <w:color w:val="FFFFFF"/>
              </w:rPr>
            </w:pPr>
            <w:r>
              <w:rPr>
                <w:rFonts w:ascii="Arial" w:eastAsia="Arial" w:hAnsi="Arial" w:cs="Arial"/>
                <w:b/>
                <w:bCs/>
                <w:color w:val="FFFFFF"/>
              </w:rPr>
              <w:t xml:space="preserve">                Responsable de la actividad</w:t>
            </w:r>
          </w:p>
          <w:p w14:paraId="00000050"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(Líder del Proyecto / Autor)</w:t>
            </w:r>
          </w:p>
        </w:tc>
        <w:tc>
          <w:tcPr>
            <w:tcW w:w="4677" w:type="dxa"/>
            <w:shd w:val="clear" w:color="auto" w:fill="0F243E"/>
          </w:tcPr>
          <w:p w14:paraId="00000051"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Responsable de la solicitud</w:t>
            </w:r>
          </w:p>
          <w:p w14:paraId="00000052"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(Producto Owner)</w:t>
            </w:r>
          </w:p>
        </w:tc>
      </w:tr>
      <w:tr w:rsidR="000C5F5B" w14:paraId="2BC1D4F8" w14:textId="77777777">
        <w:trPr>
          <w:trHeight w:val="1169"/>
        </w:trPr>
        <w:tc>
          <w:tcPr>
            <w:tcW w:w="4532" w:type="dxa"/>
          </w:tcPr>
          <w:p w14:paraId="00000053"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00000054" w14:textId="77777777" w:rsidR="000C5F5B" w:rsidRDefault="000C5F5B">
            <w:pPr>
              <w:spacing w:after="0" w:line="240" w:lineRule="auto"/>
              <w:ind w:hanging="2"/>
              <w:rPr>
                <w:rFonts w:ascii="Arial" w:eastAsia="Arial" w:hAnsi="Arial" w:cs="Arial"/>
              </w:rPr>
            </w:pPr>
          </w:p>
          <w:p w14:paraId="00000055"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Santiago Bermúdez Gómez</w:t>
            </w:r>
          </w:p>
          <w:p w14:paraId="00000056"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Líder técnico / Scrum Master</w:t>
            </w:r>
          </w:p>
          <w:p w14:paraId="00000057"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 xml:space="preserve">Fecha: </w:t>
            </w:r>
          </w:p>
        </w:tc>
        <w:tc>
          <w:tcPr>
            <w:tcW w:w="4677" w:type="dxa"/>
          </w:tcPr>
          <w:p w14:paraId="00000058"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00000059" w14:textId="77777777" w:rsidR="000C5F5B" w:rsidRDefault="000C5F5B">
            <w:pPr>
              <w:pBdr>
                <w:top w:val="nil"/>
                <w:left w:val="nil"/>
                <w:bottom w:val="nil"/>
                <w:right w:val="nil"/>
                <w:between w:val="nil"/>
              </w:pBdr>
              <w:spacing w:after="0" w:line="240" w:lineRule="auto"/>
              <w:ind w:hanging="2"/>
              <w:rPr>
                <w:rFonts w:ascii="Arial" w:eastAsia="Arial" w:hAnsi="Arial" w:cs="Arial"/>
                <w:color w:val="000000"/>
              </w:rPr>
            </w:pPr>
          </w:p>
          <w:p w14:paraId="0000005A"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Angélica María Aranguren Rozo</w:t>
            </w:r>
          </w:p>
          <w:p w14:paraId="0000005B"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Product Owner</w:t>
            </w:r>
          </w:p>
          <w:p w14:paraId="0000005C"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Fecha:</w:t>
            </w:r>
            <w:r>
              <w:rPr>
                <w:rFonts w:ascii="Arial" w:eastAsia="Arial" w:hAnsi="Arial" w:cs="Arial"/>
                <w:b/>
                <w:bCs/>
                <w:color w:val="000000"/>
              </w:rPr>
              <w:t xml:space="preserve"> </w:t>
            </w:r>
          </w:p>
        </w:tc>
      </w:tr>
    </w:tbl>
    <w:p w14:paraId="0000005D" w14:textId="77777777" w:rsidR="000C5F5B" w:rsidRDefault="000C5F5B">
      <w:pPr>
        <w:ind w:hanging="2"/>
        <w:rPr>
          <w:rFonts w:ascii="Arial" w:eastAsia="Arial" w:hAnsi="Arial" w:cs="Arial"/>
        </w:rPr>
      </w:pPr>
    </w:p>
    <w:p w14:paraId="0000005E" w14:textId="77777777" w:rsidR="000C5F5B" w:rsidRDefault="000C5F5B">
      <w:pPr>
        <w:ind w:hanging="2"/>
        <w:rPr>
          <w:rFonts w:ascii="Arial" w:eastAsia="Arial" w:hAnsi="Arial" w:cs="Arial"/>
        </w:rPr>
      </w:pPr>
    </w:p>
    <w:tbl>
      <w:tblPr>
        <w:tblW w:w="8978" w:type="dxa"/>
        <w:tblInd w:w="-108" w:type="dxa"/>
        <w:tblLayout w:type="fixed"/>
        <w:tblLook w:val="0000" w:firstRow="0" w:lastRow="0" w:firstColumn="0" w:lastColumn="0" w:noHBand="0" w:noVBand="0"/>
      </w:tblPr>
      <w:tblGrid>
        <w:gridCol w:w="4489"/>
        <w:gridCol w:w="4489"/>
      </w:tblGrid>
      <w:tr w:rsidR="000C5F5B" w14:paraId="4613F307" w14:textId="77777777">
        <w:tc>
          <w:tcPr>
            <w:tcW w:w="4489" w:type="dxa"/>
          </w:tcPr>
          <w:p w14:paraId="0000005F" w14:textId="77777777" w:rsidR="000C5F5B" w:rsidRDefault="000C5F5B">
            <w:pPr>
              <w:ind w:hanging="2"/>
              <w:rPr>
                <w:rFonts w:ascii="Arial" w:eastAsia="Arial" w:hAnsi="Arial" w:cs="Arial"/>
                <w:b/>
                <w:bCs/>
              </w:rPr>
            </w:pPr>
          </w:p>
          <w:p w14:paraId="00000060" w14:textId="77777777" w:rsidR="000C5F5B" w:rsidRDefault="000E3ED9">
            <w:pPr>
              <w:ind w:hanging="2"/>
              <w:rPr>
                <w:rFonts w:ascii="Arial" w:eastAsia="Arial" w:hAnsi="Arial" w:cs="Arial"/>
              </w:rPr>
            </w:pPr>
            <w:r>
              <w:rPr>
                <w:rFonts w:ascii="Arial" w:eastAsia="Arial" w:hAnsi="Arial" w:cs="Arial"/>
                <w:b/>
                <w:bCs/>
              </w:rPr>
              <w:t>Aprobación del cliente:</w:t>
            </w:r>
          </w:p>
          <w:p w14:paraId="00000061"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00000062"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00000063"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Cargo: </w:t>
            </w:r>
          </w:p>
          <w:p w14:paraId="00000064"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00000065"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c>
          <w:tcPr>
            <w:tcW w:w="4489" w:type="dxa"/>
          </w:tcPr>
          <w:p w14:paraId="00000066" w14:textId="77777777" w:rsidR="000C5F5B" w:rsidRDefault="000C5F5B">
            <w:pPr>
              <w:ind w:hanging="2"/>
              <w:rPr>
                <w:rFonts w:ascii="Arial" w:eastAsia="Arial" w:hAnsi="Arial" w:cs="Arial"/>
                <w:b/>
                <w:bCs/>
              </w:rPr>
            </w:pPr>
          </w:p>
          <w:p w14:paraId="00000067" w14:textId="77777777" w:rsidR="000C5F5B" w:rsidRDefault="000E3ED9">
            <w:pPr>
              <w:ind w:hanging="2"/>
              <w:rPr>
                <w:rFonts w:ascii="Arial" w:eastAsia="Arial" w:hAnsi="Arial" w:cs="Arial"/>
              </w:rPr>
            </w:pPr>
            <w:r>
              <w:rPr>
                <w:rFonts w:ascii="Arial" w:eastAsia="Arial" w:hAnsi="Arial" w:cs="Arial"/>
                <w:b/>
                <w:bCs/>
              </w:rPr>
              <w:t>Aprobación del cliente:</w:t>
            </w:r>
          </w:p>
          <w:p w14:paraId="00000068"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00000069"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0000006A"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Cargo:</w:t>
            </w:r>
          </w:p>
          <w:p w14:paraId="0000006B"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0000006C"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r>
    </w:tbl>
    <w:p w14:paraId="0000006D" w14:textId="77777777" w:rsidR="000C5F5B" w:rsidRDefault="000C5F5B">
      <w:pPr>
        <w:ind w:hanging="2"/>
        <w:rPr>
          <w:rFonts w:ascii="Arial" w:eastAsia="Arial" w:hAnsi="Arial" w:cs="Arial"/>
        </w:rPr>
      </w:pPr>
    </w:p>
    <w:p w14:paraId="065F3195" w14:textId="77777777" w:rsidR="000C5F5B" w:rsidRDefault="000E3ED9">
      <w:pPr>
        <w:pStyle w:val="Ttulo3"/>
      </w:pPr>
      <w:r>
        <w:t>HU_MF01_002 — Inicio de sesión (RF-02)</w:t>
      </w:r>
    </w:p>
    <w:p w14:paraId="0CFDD309" w14:textId="77777777" w:rsidR="000C5F5B" w:rsidRDefault="000E3ED9">
      <w:pPr>
        <w:ind w:hanging="2"/>
      </w:pPr>
      <w:r>
        <w:rPr>
          <w:b/>
          <w:bCs/>
        </w:rPr>
        <w:t>DATOS DE DILIGENCIAMIENTO</w:t>
      </w:r>
    </w:p>
    <w:tbl>
      <w:tblPr>
        <w:tblW w:w="921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378"/>
      </w:tblGrid>
      <w:tr w:rsidR="000C5F5B" w14:paraId="1FB9E65F" w14:textId="77777777">
        <w:tc>
          <w:tcPr>
            <w:tcW w:w="2836" w:type="dxa"/>
          </w:tcPr>
          <w:p w14:paraId="0095B2B3" w14:textId="77777777" w:rsidR="000C5F5B" w:rsidRDefault="000E3ED9">
            <w:pPr>
              <w:pBdr>
                <w:top w:val="nil"/>
                <w:left w:val="nil"/>
                <w:bottom w:val="nil"/>
                <w:right w:val="nil"/>
                <w:between w:val="nil"/>
              </w:pBdr>
              <w:spacing w:after="0" w:line="240" w:lineRule="auto"/>
              <w:ind w:hanging="2"/>
              <w:rPr>
                <w:color w:val="000000"/>
              </w:rPr>
            </w:pPr>
            <w:r>
              <w:rPr>
                <w:b/>
                <w:bCs/>
                <w:color w:val="000000"/>
              </w:rPr>
              <w:t>Nombre:</w:t>
            </w:r>
          </w:p>
        </w:tc>
        <w:tc>
          <w:tcPr>
            <w:tcW w:w="6378" w:type="dxa"/>
          </w:tcPr>
          <w:p w14:paraId="09F539DF" w14:textId="77777777" w:rsidR="000C5F5B" w:rsidRDefault="000E3ED9">
            <w:pPr>
              <w:pBdr>
                <w:top w:val="nil"/>
                <w:left w:val="nil"/>
                <w:bottom w:val="nil"/>
                <w:right w:val="nil"/>
                <w:between w:val="nil"/>
              </w:pBdr>
              <w:spacing w:after="0" w:line="240" w:lineRule="auto"/>
              <w:ind w:hanging="2"/>
              <w:rPr>
                <w:color w:val="000000"/>
                <w:sz w:val="20"/>
                <w:szCs w:val="20"/>
              </w:rPr>
            </w:pPr>
            <w:r>
              <w:t>Santiago Bermúdez Gómez / Angélica María Aranguren Rozo</w:t>
            </w:r>
          </w:p>
        </w:tc>
      </w:tr>
      <w:tr w:rsidR="000C5F5B" w14:paraId="2C667665" w14:textId="77777777">
        <w:tc>
          <w:tcPr>
            <w:tcW w:w="2836" w:type="dxa"/>
          </w:tcPr>
          <w:p w14:paraId="39C79EFE" w14:textId="77777777" w:rsidR="000C5F5B" w:rsidRDefault="000E3ED9">
            <w:pPr>
              <w:pBdr>
                <w:top w:val="nil"/>
                <w:left w:val="nil"/>
                <w:bottom w:val="nil"/>
                <w:right w:val="nil"/>
                <w:between w:val="nil"/>
              </w:pBdr>
              <w:spacing w:after="0" w:line="240" w:lineRule="auto"/>
              <w:ind w:hanging="2"/>
              <w:rPr>
                <w:color w:val="000000"/>
              </w:rPr>
            </w:pPr>
            <w:r>
              <w:rPr>
                <w:b/>
                <w:bCs/>
                <w:color w:val="000000"/>
              </w:rPr>
              <w:t>Cargo:</w:t>
            </w:r>
          </w:p>
        </w:tc>
        <w:tc>
          <w:tcPr>
            <w:tcW w:w="6378" w:type="dxa"/>
          </w:tcPr>
          <w:p w14:paraId="3A2B5B9D" w14:textId="77777777" w:rsidR="000C5F5B" w:rsidRDefault="000E3ED9">
            <w:pPr>
              <w:pBdr>
                <w:top w:val="nil"/>
                <w:left w:val="nil"/>
                <w:bottom w:val="nil"/>
                <w:right w:val="nil"/>
                <w:between w:val="nil"/>
              </w:pBdr>
              <w:spacing w:after="0" w:line="240" w:lineRule="auto"/>
              <w:ind w:hanging="2"/>
            </w:pPr>
            <w:r>
              <w:t>Scrum Master / Product Owner</w:t>
            </w:r>
          </w:p>
        </w:tc>
      </w:tr>
      <w:tr w:rsidR="000C5F5B" w14:paraId="1023AC9E" w14:textId="77777777">
        <w:tc>
          <w:tcPr>
            <w:tcW w:w="2836" w:type="dxa"/>
          </w:tcPr>
          <w:p w14:paraId="71D8CACB" w14:textId="77777777" w:rsidR="000C5F5B" w:rsidRDefault="000E3ED9">
            <w:pPr>
              <w:pBdr>
                <w:top w:val="nil"/>
                <w:left w:val="nil"/>
                <w:bottom w:val="nil"/>
                <w:right w:val="nil"/>
                <w:between w:val="nil"/>
              </w:pBdr>
              <w:spacing w:after="0" w:line="240" w:lineRule="auto"/>
              <w:ind w:hanging="2"/>
              <w:rPr>
                <w:color w:val="000000"/>
              </w:rPr>
            </w:pPr>
            <w:r>
              <w:rPr>
                <w:b/>
                <w:bCs/>
                <w:color w:val="000000"/>
              </w:rPr>
              <w:t>Área:</w:t>
            </w:r>
          </w:p>
        </w:tc>
        <w:tc>
          <w:tcPr>
            <w:tcW w:w="6378" w:type="dxa"/>
          </w:tcPr>
          <w:p w14:paraId="24E8C03D" w14:textId="77777777" w:rsidR="000C5F5B" w:rsidRDefault="000E3ED9">
            <w:pPr>
              <w:pBdr>
                <w:top w:val="nil"/>
                <w:left w:val="nil"/>
                <w:bottom w:val="nil"/>
                <w:right w:val="nil"/>
                <w:between w:val="nil"/>
              </w:pBdr>
              <w:spacing w:after="0" w:line="240" w:lineRule="auto"/>
              <w:ind w:hanging="2"/>
            </w:pPr>
            <w:r>
              <w:t>Ingeniería de Software I — Universidad de Cundinamarca</w:t>
            </w:r>
          </w:p>
        </w:tc>
      </w:tr>
      <w:tr w:rsidR="000C5F5B" w14:paraId="3027428F" w14:textId="77777777">
        <w:trPr>
          <w:trHeight w:val="261"/>
        </w:trPr>
        <w:tc>
          <w:tcPr>
            <w:tcW w:w="2836" w:type="dxa"/>
          </w:tcPr>
          <w:p w14:paraId="43A1F5AD" w14:textId="77777777" w:rsidR="000C5F5B" w:rsidRDefault="000E3ED9">
            <w:pPr>
              <w:pBdr>
                <w:top w:val="nil"/>
                <w:left w:val="nil"/>
                <w:bottom w:val="nil"/>
                <w:right w:val="nil"/>
                <w:between w:val="nil"/>
              </w:pBdr>
              <w:spacing w:after="0" w:line="240" w:lineRule="auto"/>
              <w:ind w:hanging="2"/>
              <w:rPr>
                <w:color w:val="000000"/>
              </w:rPr>
            </w:pPr>
            <w:r>
              <w:rPr>
                <w:b/>
                <w:bCs/>
                <w:color w:val="000000"/>
              </w:rPr>
              <w:t>Fecha diligenciamiento:</w:t>
            </w:r>
          </w:p>
        </w:tc>
        <w:tc>
          <w:tcPr>
            <w:tcW w:w="6378" w:type="dxa"/>
          </w:tcPr>
          <w:p w14:paraId="375AC43E" w14:textId="77777777" w:rsidR="000C5F5B" w:rsidRDefault="000E3ED9">
            <w:pPr>
              <w:pBdr>
                <w:top w:val="nil"/>
                <w:left w:val="nil"/>
                <w:bottom w:val="nil"/>
                <w:right w:val="nil"/>
                <w:between w:val="nil"/>
              </w:pBdr>
              <w:spacing w:after="0" w:line="240" w:lineRule="auto"/>
              <w:ind w:hanging="2"/>
            </w:pPr>
            <w:r>
              <w:t>28/09/2026</w:t>
            </w:r>
          </w:p>
        </w:tc>
      </w:tr>
    </w:tbl>
    <w:p w14:paraId="6D313F17" w14:textId="77777777" w:rsidR="000C5F5B" w:rsidRDefault="000E3ED9">
      <w:pPr>
        <w:spacing w:after="0"/>
        <w:ind w:hanging="2"/>
        <w:rPr>
          <w:rFonts w:ascii="Arial" w:eastAsia="Arial" w:hAnsi="Arial" w:cs="Arial"/>
        </w:rPr>
      </w:pPr>
      <w:r>
        <w:rPr>
          <w:rFonts w:ascii="Arial" w:eastAsia="Arial" w:hAnsi="Arial" w:cs="Arial"/>
          <w:b/>
          <w:bCs/>
        </w:rPr>
        <w:tab/>
      </w:r>
    </w:p>
    <w:p w14:paraId="154E38B7" w14:textId="77777777" w:rsidR="000C5F5B" w:rsidRDefault="000C5F5B">
      <w:pPr>
        <w:ind w:hanging="2"/>
      </w:pPr>
    </w:p>
    <w:tbl>
      <w:tblPr>
        <w:tblW w:w="9300" w:type="dxa"/>
        <w:tblInd w:w="-260" w:type="dxa"/>
        <w:tblLayout w:type="fixed"/>
        <w:tblLook w:val="0000" w:firstRow="0" w:lastRow="0" w:firstColumn="0" w:lastColumn="0" w:noHBand="0" w:noVBand="0"/>
      </w:tblPr>
      <w:tblGrid>
        <w:gridCol w:w="2031"/>
        <w:gridCol w:w="7269"/>
      </w:tblGrid>
      <w:tr w:rsidR="000C5F5B" w14:paraId="2E51CCFD"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17365D"/>
            <w:vAlign w:val="center"/>
          </w:tcPr>
          <w:p w14:paraId="74E2728F"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1CONTROL DE VERSIONES – HISTORIA DE USUARIO</w:t>
            </w:r>
          </w:p>
        </w:tc>
      </w:tr>
      <w:tr w:rsidR="000C5F5B" w14:paraId="79CF2C86"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95B3D7"/>
            <w:vAlign w:val="center"/>
          </w:tcPr>
          <w:p w14:paraId="1331D543" w14:textId="77777777" w:rsidR="000C5F5B" w:rsidRDefault="000E3ED9">
            <w:pPr>
              <w:pBdr>
                <w:top w:val="nil"/>
                <w:left w:val="nil"/>
                <w:bottom w:val="nil"/>
                <w:right w:val="nil"/>
                <w:between w:val="nil"/>
              </w:pBdr>
              <w:spacing w:after="0" w:line="240" w:lineRule="auto"/>
              <w:ind w:hanging="2"/>
              <w:rPr>
                <w:color w:val="000000"/>
                <w:highlight w:val="yellow"/>
              </w:rPr>
            </w:pPr>
            <w:r>
              <w:rPr>
                <w:b/>
                <w:bCs/>
                <w:color w:val="000000"/>
                <w:shd w:val="clear" w:color="auto" w:fill="95B3D7"/>
              </w:rPr>
              <w:t xml:space="preserve">Control de cambios </w:t>
            </w:r>
          </w:p>
        </w:tc>
      </w:tr>
      <w:tr w:rsidR="000C5F5B" w14:paraId="151F52A9"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1BEC11EF" w14:textId="77777777" w:rsidR="000C5F5B" w:rsidRDefault="000E3ED9">
            <w:pPr>
              <w:spacing w:after="0"/>
              <w:ind w:hanging="2"/>
              <w:jc w:val="center"/>
              <w:rPr>
                <w:b/>
                <w:bCs/>
                <w:color w:val="000000"/>
              </w:rPr>
            </w:pPr>
            <w:r>
              <w:rPr>
                <w:b/>
                <w:bCs/>
                <w:color w:val="000000"/>
              </w:rPr>
              <w:t>Versión</w:t>
            </w:r>
          </w:p>
        </w:tc>
        <w:tc>
          <w:tcPr>
            <w:tcW w:w="7269" w:type="dxa"/>
            <w:tcBorders>
              <w:top w:val="nil"/>
              <w:left w:val="nil"/>
              <w:bottom w:val="single" w:sz="4" w:space="0" w:color="000000"/>
              <w:right w:val="single" w:sz="4" w:space="0" w:color="000000"/>
            </w:tcBorders>
            <w:vAlign w:val="center"/>
          </w:tcPr>
          <w:p w14:paraId="4A78BE0A" w14:textId="77777777" w:rsidR="000C5F5B" w:rsidRDefault="000E3ED9">
            <w:pPr>
              <w:spacing w:after="0"/>
              <w:ind w:hanging="2"/>
              <w:jc w:val="center"/>
              <w:rPr>
                <w:i/>
                <w:iCs/>
                <w:color w:val="A6A6A6"/>
              </w:rPr>
            </w:pPr>
            <w:r>
              <w:rPr>
                <w:i/>
                <w:iCs/>
                <w:color w:val="A6A6A6"/>
              </w:rPr>
              <w:t>1.0.0.0</w:t>
            </w:r>
          </w:p>
        </w:tc>
      </w:tr>
      <w:tr w:rsidR="000C5F5B" w14:paraId="6B220E70"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6DB2ECBE" w14:textId="77777777" w:rsidR="000C5F5B" w:rsidRDefault="000E3ED9">
            <w:pPr>
              <w:spacing w:after="0"/>
              <w:ind w:hanging="2"/>
              <w:jc w:val="center"/>
              <w:rPr>
                <w:color w:val="000000"/>
              </w:rPr>
            </w:pPr>
            <w:r>
              <w:rPr>
                <w:b/>
                <w:bCs/>
                <w:color w:val="000000"/>
              </w:rPr>
              <w:t>Fecha</w:t>
            </w:r>
          </w:p>
        </w:tc>
        <w:tc>
          <w:tcPr>
            <w:tcW w:w="7269" w:type="dxa"/>
            <w:tcBorders>
              <w:top w:val="nil"/>
              <w:left w:val="nil"/>
              <w:bottom w:val="single" w:sz="4" w:space="0" w:color="000000"/>
              <w:right w:val="single" w:sz="4" w:space="0" w:color="000000"/>
            </w:tcBorders>
            <w:vAlign w:val="center"/>
          </w:tcPr>
          <w:p w14:paraId="04311C94" w14:textId="77777777" w:rsidR="000C5F5B" w:rsidRDefault="000E3ED9">
            <w:pPr>
              <w:spacing w:after="0"/>
              <w:ind w:hanging="2"/>
              <w:jc w:val="center"/>
              <w:rPr>
                <w:color w:val="A6A6A6"/>
              </w:rPr>
            </w:pPr>
            <w:r>
              <w:t>28/09/2026</w:t>
            </w:r>
          </w:p>
        </w:tc>
      </w:tr>
      <w:tr w:rsidR="000C5F5B" w14:paraId="0F14B0CD" w14:textId="77777777">
        <w:trPr>
          <w:trHeight w:val="248"/>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1490D321" w14:textId="77777777" w:rsidR="000C5F5B" w:rsidRDefault="000E3ED9">
            <w:pPr>
              <w:spacing w:after="0"/>
              <w:ind w:hanging="2"/>
              <w:jc w:val="center"/>
              <w:rPr>
                <w:color w:val="000000"/>
              </w:rPr>
            </w:pPr>
            <w:r>
              <w:rPr>
                <w:b/>
                <w:bCs/>
                <w:color w:val="000000"/>
              </w:rPr>
              <w:t>Autor</w:t>
            </w:r>
          </w:p>
        </w:tc>
        <w:tc>
          <w:tcPr>
            <w:tcW w:w="7269" w:type="dxa"/>
            <w:tcBorders>
              <w:top w:val="nil"/>
              <w:left w:val="nil"/>
              <w:bottom w:val="single" w:sz="4" w:space="0" w:color="000000"/>
              <w:right w:val="single" w:sz="4" w:space="0" w:color="000000"/>
            </w:tcBorders>
            <w:vAlign w:val="center"/>
          </w:tcPr>
          <w:p w14:paraId="130056F5" w14:textId="77777777" w:rsidR="000C5F5B" w:rsidRDefault="000E3ED9">
            <w:pPr>
              <w:spacing w:after="0"/>
              <w:ind w:hanging="2"/>
              <w:jc w:val="center"/>
              <w:rPr>
                <w:color w:val="A6A6A6"/>
              </w:rPr>
            </w:pPr>
            <w:r>
              <w:t>Santiago Bermúdez / Angélica Aranguren</w:t>
            </w:r>
          </w:p>
        </w:tc>
      </w:tr>
      <w:tr w:rsidR="000C5F5B" w14:paraId="54AC6482" w14:textId="77777777">
        <w:trPr>
          <w:trHeight w:val="284"/>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27CF5A01" w14:textId="77777777" w:rsidR="000C5F5B" w:rsidRDefault="000E3ED9">
            <w:pPr>
              <w:spacing w:after="0"/>
              <w:ind w:hanging="2"/>
              <w:jc w:val="center"/>
              <w:rPr>
                <w:color w:val="000000"/>
              </w:rPr>
            </w:pPr>
            <w:r>
              <w:rPr>
                <w:b/>
                <w:bCs/>
                <w:color w:val="000000"/>
              </w:rPr>
              <w:t xml:space="preserve">Descripción </w:t>
            </w:r>
          </w:p>
        </w:tc>
        <w:tc>
          <w:tcPr>
            <w:tcW w:w="7269" w:type="dxa"/>
            <w:tcBorders>
              <w:top w:val="nil"/>
              <w:left w:val="nil"/>
              <w:bottom w:val="single" w:sz="4" w:space="0" w:color="000000"/>
              <w:right w:val="single" w:sz="4" w:space="0" w:color="000000"/>
            </w:tcBorders>
            <w:vAlign w:val="center"/>
          </w:tcPr>
          <w:p w14:paraId="58BC8E4F" w14:textId="77777777" w:rsidR="000C5F5B" w:rsidRDefault="000E3ED9">
            <w:pPr>
              <w:spacing w:after="0"/>
              <w:ind w:hanging="2"/>
              <w:jc w:val="center"/>
              <w:rPr>
                <w:color w:val="A6A6A6"/>
              </w:rPr>
            </w:pPr>
            <w:r>
              <w:rPr>
                <w:color w:val="A6A6A6"/>
              </w:rPr>
              <w:t>Creación HU</w:t>
            </w:r>
          </w:p>
        </w:tc>
      </w:tr>
    </w:tbl>
    <w:p w14:paraId="7498BA12"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57A1BD7A"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2227457E"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DESCRIPCIÓN</w:t>
            </w:r>
          </w:p>
        </w:tc>
      </w:tr>
    </w:tbl>
    <w:p w14:paraId="72EECED4" w14:textId="77777777" w:rsidR="000C5F5B" w:rsidRDefault="000C5F5B">
      <w:pPr>
        <w:widowControl w:val="0"/>
        <w:pBdr>
          <w:top w:val="nil"/>
          <w:left w:val="nil"/>
          <w:bottom w:val="nil"/>
          <w:right w:val="nil"/>
          <w:between w:val="nil"/>
        </w:pBdr>
        <w:spacing w:after="0"/>
        <w:ind w:hanging="2"/>
        <w:rPr>
          <w:b/>
          <w:bCs/>
          <w:color w:val="FFFFFF"/>
        </w:rPr>
      </w:pPr>
    </w:p>
    <w:tbl>
      <w:tblPr>
        <w:tblW w:w="9327"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7"/>
      </w:tblGrid>
      <w:tr w:rsidR="000C5F5B" w14:paraId="5B6099C8" w14:textId="77777777">
        <w:trPr>
          <w:trHeight w:val="242"/>
        </w:trPr>
        <w:tc>
          <w:tcPr>
            <w:tcW w:w="9327" w:type="dxa"/>
            <w:shd w:val="clear" w:color="auto" w:fill="B8CCE4"/>
            <w:vAlign w:val="center"/>
          </w:tcPr>
          <w:p w14:paraId="4E818F3B" w14:textId="77777777" w:rsidR="000C5F5B" w:rsidRDefault="000E3ED9">
            <w:pPr>
              <w:spacing w:after="0"/>
              <w:ind w:hanging="2"/>
              <w:rPr>
                <w:color w:val="000000"/>
              </w:rPr>
            </w:pPr>
            <w:r>
              <w:rPr>
                <w:b/>
                <w:bCs/>
                <w:color w:val="000000"/>
              </w:rPr>
              <w:t>Código y Nombre de la Historia de Usuario</w:t>
            </w:r>
          </w:p>
        </w:tc>
      </w:tr>
      <w:tr w:rsidR="000C5F5B" w14:paraId="0DB54D25" w14:textId="77777777">
        <w:trPr>
          <w:trHeight w:val="347"/>
        </w:trPr>
        <w:tc>
          <w:tcPr>
            <w:tcW w:w="9327" w:type="dxa"/>
            <w:shd w:val="clear" w:color="auto" w:fill="FFFFFF"/>
            <w:vAlign w:val="center"/>
          </w:tcPr>
          <w:p w14:paraId="23F87536" w14:textId="77777777" w:rsidR="000C5F5B" w:rsidRDefault="000E3ED9">
            <w:pPr>
              <w:spacing w:after="0"/>
              <w:ind w:hanging="2"/>
            </w:pPr>
            <w:r>
              <w:t>HU_MF01_002 — Inicio de sesión</w:t>
            </w:r>
          </w:p>
        </w:tc>
      </w:tr>
      <w:tr w:rsidR="000C5F5B" w14:paraId="381CCE30" w14:textId="77777777">
        <w:trPr>
          <w:trHeight w:val="273"/>
        </w:trPr>
        <w:tc>
          <w:tcPr>
            <w:tcW w:w="9327" w:type="dxa"/>
            <w:shd w:val="clear" w:color="auto" w:fill="B8CCE4"/>
            <w:vAlign w:val="center"/>
          </w:tcPr>
          <w:p w14:paraId="7F5D4494" w14:textId="77777777" w:rsidR="000C5F5B" w:rsidRDefault="000E3ED9">
            <w:pPr>
              <w:spacing w:after="0"/>
              <w:ind w:hanging="2"/>
            </w:pPr>
            <w:r>
              <w:rPr>
                <w:b/>
                <w:bCs/>
              </w:rPr>
              <w:t>Yo Como</w:t>
            </w:r>
          </w:p>
        </w:tc>
      </w:tr>
      <w:tr w:rsidR="000C5F5B" w14:paraId="6EC3BD53" w14:textId="77777777">
        <w:trPr>
          <w:trHeight w:val="352"/>
        </w:trPr>
        <w:tc>
          <w:tcPr>
            <w:tcW w:w="9327" w:type="dxa"/>
            <w:vAlign w:val="center"/>
          </w:tcPr>
          <w:p w14:paraId="441EDAFC" w14:textId="77777777" w:rsidR="000C5F5B" w:rsidRDefault="000E3ED9">
            <w:pPr>
              <w:spacing w:after="0"/>
              <w:ind w:hanging="2"/>
            </w:pPr>
            <w:r>
              <w:rPr>
                <w:rFonts w:ascii="Arial" w:eastAsia="Arial" w:hAnsi="Arial" w:cs="Arial"/>
                <w:sz w:val="20"/>
                <w:szCs w:val="20"/>
              </w:rPr>
              <w:t>Usuario Final</w:t>
            </w:r>
          </w:p>
        </w:tc>
      </w:tr>
      <w:tr w:rsidR="000C5F5B" w14:paraId="3741C908" w14:textId="77777777">
        <w:trPr>
          <w:trHeight w:val="273"/>
        </w:trPr>
        <w:tc>
          <w:tcPr>
            <w:tcW w:w="9327" w:type="dxa"/>
            <w:shd w:val="clear" w:color="auto" w:fill="B8CCE4"/>
            <w:vAlign w:val="center"/>
          </w:tcPr>
          <w:p w14:paraId="664319CD" w14:textId="77777777" w:rsidR="000C5F5B" w:rsidRDefault="000E3ED9">
            <w:pPr>
              <w:spacing w:after="0"/>
              <w:ind w:hanging="2"/>
            </w:pPr>
            <w:r>
              <w:rPr>
                <w:b/>
                <w:bCs/>
              </w:rPr>
              <w:t>Quiero</w:t>
            </w:r>
          </w:p>
        </w:tc>
      </w:tr>
      <w:tr w:rsidR="000C5F5B" w14:paraId="6D5D1D7B" w14:textId="77777777">
        <w:trPr>
          <w:trHeight w:val="639"/>
        </w:trPr>
        <w:tc>
          <w:tcPr>
            <w:tcW w:w="9327" w:type="dxa"/>
            <w:vAlign w:val="center"/>
          </w:tcPr>
          <w:p w14:paraId="71C9FF89" w14:textId="77777777" w:rsidR="000C5F5B" w:rsidRDefault="000E3ED9">
            <w:pPr>
              <w:spacing w:after="0"/>
              <w:ind w:hanging="2"/>
              <w:jc w:val="both"/>
            </w:pPr>
            <w:r>
              <w:t>iniciar sesión con mis credenciales</w:t>
            </w:r>
          </w:p>
        </w:tc>
      </w:tr>
      <w:tr w:rsidR="000C5F5B" w14:paraId="5FFC8B01" w14:textId="77777777">
        <w:trPr>
          <w:trHeight w:val="273"/>
        </w:trPr>
        <w:tc>
          <w:tcPr>
            <w:tcW w:w="9327" w:type="dxa"/>
            <w:shd w:val="clear" w:color="auto" w:fill="B8CCE4"/>
            <w:vAlign w:val="center"/>
          </w:tcPr>
          <w:p w14:paraId="2840FB7C" w14:textId="77777777" w:rsidR="000C5F5B" w:rsidRDefault="000E3ED9">
            <w:pPr>
              <w:spacing w:after="0"/>
              <w:ind w:hanging="2"/>
              <w:jc w:val="both"/>
            </w:pPr>
            <w:r>
              <w:rPr>
                <w:b/>
                <w:bCs/>
              </w:rPr>
              <w:t>Para</w:t>
            </w:r>
          </w:p>
        </w:tc>
      </w:tr>
      <w:tr w:rsidR="000C5F5B" w14:paraId="61C9DEA8" w14:textId="77777777">
        <w:trPr>
          <w:trHeight w:val="965"/>
        </w:trPr>
        <w:tc>
          <w:tcPr>
            <w:tcW w:w="9327" w:type="dxa"/>
            <w:vAlign w:val="center"/>
          </w:tcPr>
          <w:p w14:paraId="766D7FB9" w14:textId="77777777" w:rsidR="000C5F5B" w:rsidRDefault="000E3ED9">
            <w:pPr>
              <w:spacing w:after="0"/>
              <w:ind w:hanging="2"/>
              <w:jc w:val="both"/>
            </w:pPr>
            <w:r>
              <w:t>acceder a mi cuenta y guardar mis búsquedas</w:t>
            </w:r>
          </w:p>
        </w:tc>
      </w:tr>
    </w:tbl>
    <w:p w14:paraId="186FB604"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5B1361A0"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10A668E9"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CRITERIOS DE ACEPTACIÓN</w:t>
            </w:r>
          </w:p>
        </w:tc>
      </w:tr>
    </w:tbl>
    <w:p w14:paraId="11950CB2" w14:textId="77777777" w:rsidR="000C5F5B" w:rsidRDefault="000C5F5B">
      <w:pPr>
        <w:tabs>
          <w:tab w:val="left" w:pos="284"/>
        </w:tabs>
        <w:spacing w:after="0" w:line="240" w:lineRule="auto"/>
        <w:ind w:hanging="2"/>
        <w:jc w:val="both"/>
      </w:pPr>
    </w:p>
    <w:p w14:paraId="1E14CCC7"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acceso es por correo electrónico y contraseña.</w:t>
      </w:r>
    </w:p>
    <w:p w14:paraId="1F00A60B"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sistema emite un JWT con validez de una semana; al expirar, el usuario debe volver a loguearse.</w:t>
      </w:r>
    </w:p>
    <w:p w14:paraId="76EEACDD"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 xml:space="preserve">Credenciales incorrectas muestran un mensaje genérico de </w:t>
      </w:r>
      <w:r>
        <w:rPr>
          <w:rFonts w:ascii="Calibri" w:eastAsia="Calibri" w:hAnsi="Calibri" w:cs="Calibri"/>
          <w:color w:val="000000"/>
          <w:sz w:val="22"/>
        </w:rPr>
        <w:t>"credenciales incorrectas" (no revela si el correo existe).</w:t>
      </w:r>
    </w:p>
    <w:p w14:paraId="3D6A9551"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[DIFERIDO a SCRUM-155, Sprint 3 — no implementado en este sprint] Al quinto intento fallido, el sistema aplica un bloqueo temporal y notifica al usuario. Se partió de esta historia el 21/09/2026 p</w:t>
      </w:r>
      <w:r>
        <w:rPr>
          <w:rFonts w:ascii="Calibri" w:eastAsia="Calibri" w:hAnsi="Calibri" w:cs="Calibri"/>
          <w:color w:val="000000"/>
          <w:sz w:val="22"/>
        </w:rPr>
        <w:t>ara proteger el entregable del comité.</w:t>
      </w:r>
    </w:p>
    <w:p w14:paraId="3CEF2828"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Recuperación de contraseña queda fuera de alcance este semestre.</w:t>
      </w:r>
    </w:p>
    <w:p w14:paraId="3DE4574E" w14:textId="77777777" w:rsidR="000C5F5B" w:rsidRDefault="000C5F5B">
      <w:pPr>
        <w:tabs>
          <w:tab w:val="left" w:pos="284"/>
        </w:tabs>
        <w:spacing w:after="0" w:line="240" w:lineRule="auto"/>
        <w:ind w:left="792"/>
        <w:jc w:val="both"/>
      </w:pPr>
    </w:p>
    <w:p w14:paraId="7BF61DD4" w14:textId="77777777" w:rsidR="000C5F5B" w:rsidRDefault="000C5F5B">
      <w:pPr>
        <w:spacing w:after="0"/>
        <w:ind w:hanging="2"/>
        <w:rPr>
          <w:rFonts w:ascii="Arial" w:eastAsia="Arial" w:hAnsi="Arial" w:cs="Arial"/>
        </w:rPr>
      </w:pPr>
    </w:p>
    <w:p w14:paraId="2BE34DB2"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0BE7699D"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4A286CEC"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ANEXOS</w:t>
            </w:r>
          </w:p>
        </w:tc>
      </w:tr>
    </w:tbl>
    <w:p w14:paraId="47CB5146" w14:textId="77777777" w:rsidR="000C5F5B" w:rsidRDefault="000C5F5B">
      <w:pPr>
        <w:ind w:hanging="2"/>
        <w:rPr>
          <w:rFonts w:ascii="Arial" w:eastAsia="Arial" w:hAnsi="Arial" w:cs="Arial"/>
        </w:rPr>
      </w:pP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5704"/>
      </w:tblGrid>
      <w:tr w:rsidR="000C5F5B" w14:paraId="5380AA81" w14:textId="77777777">
        <w:trPr>
          <w:cantSplit/>
          <w:trHeight w:val="436"/>
        </w:trPr>
        <w:tc>
          <w:tcPr>
            <w:tcW w:w="9214" w:type="dxa"/>
            <w:gridSpan w:val="3"/>
            <w:shd w:val="clear" w:color="auto" w:fill="DBE5F1"/>
          </w:tcPr>
          <w:p w14:paraId="5DF9CED5"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INFORMACIÓN ADICIONAL</w:t>
            </w:r>
          </w:p>
        </w:tc>
      </w:tr>
      <w:tr w:rsidR="000C5F5B" w14:paraId="2A20D03A" w14:textId="77777777">
        <w:trPr>
          <w:cantSplit/>
          <w:trHeight w:val="1350"/>
        </w:trPr>
        <w:tc>
          <w:tcPr>
            <w:tcW w:w="1755" w:type="dxa"/>
            <w:shd w:val="clear" w:color="auto" w:fill="DBE5F1"/>
          </w:tcPr>
          <w:p w14:paraId="0A19EAA3" w14:textId="77777777" w:rsidR="000C5F5B" w:rsidRDefault="000C5F5B">
            <w:pPr>
              <w:pBdr>
                <w:top w:val="nil"/>
                <w:left w:val="nil"/>
                <w:bottom w:val="nil"/>
                <w:right w:val="nil"/>
                <w:between w:val="nil"/>
              </w:pBdr>
              <w:spacing w:after="0"/>
              <w:rPr>
                <w:b/>
                <w:bCs/>
                <w:color w:val="000000"/>
              </w:rPr>
            </w:pPr>
          </w:p>
          <w:p w14:paraId="1F4B258A" w14:textId="77777777" w:rsidR="000C5F5B" w:rsidRDefault="000E3ED9">
            <w:pPr>
              <w:pBdr>
                <w:top w:val="nil"/>
                <w:left w:val="nil"/>
                <w:bottom w:val="nil"/>
                <w:right w:val="nil"/>
                <w:between w:val="nil"/>
              </w:pBdr>
              <w:spacing w:after="0"/>
              <w:rPr>
                <w:b/>
                <w:bCs/>
                <w:color w:val="000000"/>
              </w:rPr>
            </w:pPr>
            <w:r>
              <w:rPr>
                <w:b/>
                <w:bCs/>
                <w:color w:val="000000"/>
              </w:rPr>
              <w:t>Número</w:t>
            </w:r>
          </w:p>
        </w:tc>
        <w:tc>
          <w:tcPr>
            <w:tcW w:w="1755" w:type="dxa"/>
            <w:shd w:val="clear" w:color="auto" w:fill="DBE5F1"/>
            <w:vAlign w:val="center"/>
          </w:tcPr>
          <w:p w14:paraId="20EBED0F" w14:textId="77777777" w:rsidR="000C5F5B" w:rsidRDefault="000E3ED9">
            <w:pPr>
              <w:pBdr>
                <w:top w:val="nil"/>
                <w:left w:val="nil"/>
                <w:bottom w:val="nil"/>
                <w:right w:val="nil"/>
                <w:between w:val="nil"/>
              </w:pBdr>
              <w:spacing w:after="0"/>
              <w:rPr>
                <w:color w:val="000000"/>
              </w:rPr>
            </w:pPr>
            <w:r>
              <w:rPr>
                <w:b/>
                <w:bCs/>
                <w:color w:val="000000"/>
              </w:rPr>
              <w:t>REGLA DE NEGOCIO</w:t>
            </w:r>
          </w:p>
        </w:tc>
        <w:tc>
          <w:tcPr>
            <w:tcW w:w="5704" w:type="dxa"/>
            <w:shd w:val="clear" w:color="auto" w:fill="DBE5F1"/>
            <w:vAlign w:val="center"/>
          </w:tcPr>
          <w:p w14:paraId="15F22EB2" w14:textId="77777777" w:rsidR="000C5F5B" w:rsidRDefault="000E3ED9">
            <w:pPr>
              <w:pBdr>
                <w:top w:val="nil"/>
                <w:left w:val="nil"/>
                <w:bottom w:val="nil"/>
                <w:right w:val="nil"/>
                <w:between w:val="nil"/>
              </w:pBdr>
              <w:spacing w:after="0"/>
              <w:rPr>
                <w:color w:val="000000"/>
              </w:rPr>
            </w:pPr>
            <w:r>
              <w:rPr>
                <w:b/>
                <w:bCs/>
                <w:color w:val="000000"/>
              </w:rPr>
              <w:t>Descripción</w:t>
            </w:r>
          </w:p>
          <w:p w14:paraId="06F618C4" w14:textId="77777777" w:rsidR="000C5F5B" w:rsidRDefault="000C5F5B">
            <w:pPr>
              <w:pBdr>
                <w:top w:val="nil"/>
                <w:left w:val="nil"/>
                <w:bottom w:val="nil"/>
                <w:right w:val="nil"/>
                <w:between w:val="nil"/>
              </w:pBdr>
              <w:spacing w:after="0"/>
              <w:rPr>
                <w:b/>
                <w:bCs/>
              </w:rPr>
            </w:pPr>
          </w:p>
        </w:tc>
      </w:tr>
      <w:tr w:rsidR="000C5F5B" w14:paraId="761C9E89" w14:textId="77777777">
        <w:trPr>
          <w:cantSplit/>
          <w:trHeight w:val="1350"/>
        </w:trPr>
        <w:tc>
          <w:tcPr>
            <w:tcW w:w="1755" w:type="dxa"/>
          </w:tcPr>
          <w:p w14:paraId="47E0FD50" w14:textId="77777777" w:rsidR="000C5F5B" w:rsidRDefault="000E3ED9">
            <w:pPr>
              <w:spacing w:after="0" w:line="240" w:lineRule="auto"/>
              <w:ind w:hanging="2"/>
              <w:jc w:val="center"/>
            </w:pPr>
            <w:r>
              <w:t>Trazabilidad</w:t>
            </w:r>
          </w:p>
        </w:tc>
        <w:tc>
          <w:tcPr>
            <w:tcW w:w="1755" w:type="dxa"/>
            <w:vAlign w:val="center"/>
          </w:tcPr>
          <w:p w14:paraId="1D62C167" w14:textId="77777777" w:rsidR="000C5F5B" w:rsidRDefault="000E3ED9">
            <w:pPr>
              <w:spacing w:after="0" w:line="240" w:lineRule="auto"/>
              <w:jc w:val="center"/>
              <w:rPr>
                <w:b/>
                <w:bCs/>
              </w:rPr>
            </w:pPr>
            <w:r>
              <w:t>RF-02 · SCRUM-13</w:t>
            </w:r>
          </w:p>
        </w:tc>
        <w:tc>
          <w:tcPr>
            <w:tcW w:w="5704" w:type="dxa"/>
            <w:vAlign w:val="center"/>
          </w:tcPr>
          <w:p w14:paraId="70A25000" w14:textId="77777777" w:rsidR="000C5F5B" w:rsidRDefault="000E3ED9">
            <w:pPr>
              <w:spacing w:after="0" w:line="240" w:lineRule="auto"/>
              <w:ind w:hanging="2"/>
              <w:jc w:val="center"/>
            </w:pPr>
            <w:r>
              <w:t>Épica: MF01 — Autenticación y Perfil</w:t>
            </w:r>
          </w:p>
          <w:p w14:paraId="1DE40A10" w14:textId="77777777" w:rsidR="000C5F5B" w:rsidRDefault="000E3ED9">
            <w:pPr>
              <w:spacing w:after="0" w:line="240" w:lineRule="auto"/>
              <w:ind w:hanging="2"/>
              <w:jc w:val="center"/>
            </w:pPr>
            <w:r>
              <w:t>Sprint: Sprint 2</w:t>
            </w:r>
          </w:p>
          <w:p w14:paraId="5062B73E" w14:textId="77777777" w:rsidR="000C5F5B" w:rsidRDefault="000E3ED9">
            <w:pPr>
              <w:spacing w:after="0" w:line="240" w:lineRule="auto"/>
              <w:ind w:hanging="2"/>
              <w:jc w:val="center"/>
            </w:pPr>
            <w:r>
              <w:t>Story points: 3</w:t>
            </w:r>
          </w:p>
        </w:tc>
      </w:tr>
    </w:tbl>
    <w:p w14:paraId="42FAE5E1" w14:textId="77777777" w:rsidR="000C5F5B" w:rsidRDefault="000C5F5B">
      <w:pPr>
        <w:rPr>
          <w:rFonts w:ascii="Arial" w:eastAsia="Arial" w:hAnsi="Arial" w:cs="Arial"/>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5"/>
      </w:tblGrid>
      <w:tr w:rsidR="000C5F5B" w14:paraId="094DFD75" w14:textId="77777777">
        <w:trPr>
          <w:cantSplit/>
          <w:trHeight w:val="436"/>
        </w:trPr>
        <w:tc>
          <w:tcPr>
            <w:tcW w:w="9175" w:type="dxa"/>
            <w:shd w:val="clear" w:color="auto" w:fill="DBE5F1"/>
            <w:vAlign w:val="center"/>
          </w:tcPr>
          <w:p w14:paraId="2E51C92C"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PROTOTIPOS</w:t>
            </w:r>
          </w:p>
          <w:p w14:paraId="129F6E0F" w14:textId="77777777" w:rsidR="000C5F5B" w:rsidRDefault="000C5F5B">
            <w:pPr>
              <w:pBdr>
                <w:top w:val="nil"/>
                <w:left w:val="nil"/>
                <w:bottom w:val="nil"/>
                <w:right w:val="nil"/>
                <w:between w:val="nil"/>
              </w:pBdr>
              <w:spacing w:after="0"/>
              <w:rPr>
                <w:rFonts w:ascii="Arial" w:eastAsia="Arial" w:hAnsi="Arial" w:cs="Arial"/>
                <w:b/>
                <w:bCs/>
                <w:color w:val="000000"/>
              </w:rPr>
            </w:pPr>
          </w:p>
        </w:tc>
      </w:tr>
      <w:tr w:rsidR="000C5F5B" w14:paraId="1A27BE00" w14:textId="77777777">
        <w:trPr>
          <w:cantSplit/>
          <w:trHeight w:val="1350"/>
        </w:trPr>
        <w:tc>
          <w:tcPr>
            <w:tcW w:w="9175" w:type="dxa"/>
            <w:vAlign w:val="center"/>
          </w:tcPr>
          <w:p w14:paraId="10013A56" w14:textId="77777777" w:rsidR="000C5F5B" w:rsidRDefault="000E3ED9">
            <w:pPr>
              <w:spacing w:after="0" w:line="240" w:lineRule="auto"/>
              <w:ind w:hanging="2"/>
            </w:pPr>
            <w:hyperlink r:id="rId12">
              <w:r>
                <w:rPr>
                  <w:color w:val="1155CC"/>
                  <w:u w:val="single"/>
                </w:rPr>
                <w:t>https://www.figma.com</w:t>
              </w:r>
            </w:hyperlink>
            <w:r>
              <w:t>Prototipo no adjunto en esta versión.</w:t>
            </w:r>
          </w:p>
        </w:tc>
      </w:tr>
    </w:tbl>
    <w:p w14:paraId="01B0C7CB" w14:textId="77777777" w:rsidR="000C5F5B" w:rsidRDefault="000C5F5B">
      <w:pPr>
        <w:rPr>
          <w:rFonts w:ascii="Arial" w:eastAsia="Arial" w:hAnsi="Arial" w:cs="Arial"/>
        </w:rPr>
      </w:pPr>
    </w:p>
    <w:p w14:paraId="75ED564A" w14:textId="77777777" w:rsidR="000C5F5B" w:rsidRDefault="000E3ED9">
      <w:pPr>
        <w:ind w:hanging="2"/>
        <w:rPr>
          <w:rFonts w:ascii="Arial" w:eastAsia="Arial" w:hAnsi="Arial" w:cs="Arial"/>
        </w:rPr>
      </w:pPr>
      <w:r>
        <w:br w:type="page"/>
      </w:r>
    </w:p>
    <w:p w14:paraId="2D1440C9" w14:textId="77777777" w:rsidR="000C5F5B" w:rsidRDefault="000C5F5B">
      <w:pPr>
        <w:ind w:hanging="2"/>
        <w:rPr>
          <w:rFonts w:ascii="Arial" w:eastAsia="Arial" w:hAnsi="Arial" w:cs="Arial"/>
        </w:rPr>
      </w:pPr>
    </w:p>
    <w:p w14:paraId="7D0618C9" w14:textId="77777777" w:rsidR="000C5F5B" w:rsidRDefault="000C5F5B">
      <w:pPr>
        <w:spacing w:after="0"/>
        <w:ind w:hanging="2"/>
        <w:rPr>
          <w:rFonts w:ascii="Arial" w:eastAsia="Arial" w:hAnsi="Arial" w:cs="Arial"/>
        </w:rPr>
      </w:pPr>
    </w:p>
    <w:p w14:paraId="6DF1D8F1"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4D7BE0EE" w14:textId="77777777">
        <w:trPr>
          <w:trHeight w:val="477"/>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721C948D"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CONVERSACIÓN</w:t>
            </w:r>
          </w:p>
        </w:tc>
      </w:tr>
    </w:tbl>
    <w:p w14:paraId="2470E01B" w14:textId="77777777" w:rsidR="000C5F5B" w:rsidRDefault="000C5F5B">
      <w:pPr>
        <w:widowControl w:val="0"/>
        <w:pBdr>
          <w:top w:val="nil"/>
          <w:left w:val="nil"/>
          <w:bottom w:val="nil"/>
          <w:right w:val="nil"/>
          <w:between w:val="nil"/>
        </w:pBdr>
        <w:spacing w:after="0"/>
        <w:ind w:hanging="2"/>
        <w:rPr>
          <w:rFonts w:ascii="Arial" w:eastAsia="Arial" w:hAnsi="Arial" w:cs="Arial"/>
          <w:b/>
          <w:bCs/>
        </w:rPr>
      </w:pPr>
    </w:p>
    <w:p w14:paraId="195236E4" w14:textId="77777777" w:rsidR="000C5F5B" w:rsidRDefault="000C5F5B">
      <w:pPr>
        <w:ind w:hanging="2"/>
        <w:rPr>
          <w:rFonts w:ascii="Arial" w:eastAsia="Arial" w:hAnsi="Arial" w:cs="Arial"/>
        </w:rPr>
      </w:pPr>
    </w:p>
    <w:p w14:paraId="02107C75" w14:textId="77777777" w:rsidR="000C5F5B" w:rsidRDefault="000C5F5B">
      <w:pPr>
        <w:ind w:hanging="2"/>
        <w:rPr>
          <w:rFonts w:ascii="Arial" w:eastAsia="Arial" w:hAnsi="Arial" w:cs="Arial"/>
        </w:rPr>
      </w:pPr>
    </w:p>
    <w:tbl>
      <w:tblPr>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677"/>
      </w:tblGrid>
      <w:tr w:rsidR="000C5F5B" w14:paraId="7C29D375" w14:textId="77777777">
        <w:trPr>
          <w:trHeight w:val="575"/>
        </w:trPr>
        <w:tc>
          <w:tcPr>
            <w:tcW w:w="4532" w:type="dxa"/>
            <w:shd w:val="clear" w:color="auto" w:fill="0F243E"/>
          </w:tcPr>
          <w:p w14:paraId="4D834DC0" w14:textId="77777777" w:rsidR="000C5F5B" w:rsidRDefault="000E3ED9">
            <w:pPr>
              <w:spacing w:after="0" w:line="240" w:lineRule="auto"/>
              <w:ind w:hanging="2"/>
              <w:rPr>
                <w:rFonts w:ascii="Arial" w:eastAsia="Arial" w:hAnsi="Arial" w:cs="Arial"/>
                <w:color w:val="FFFFFF"/>
              </w:rPr>
            </w:pPr>
            <w:r>
              <w:rPr>
                <w:rFonts w:ascii="Arial" w:eastAsia="Arial" w:hAnsi="Arial" w:cs="Arial"/>
                <w:b/>
                <w:bCs/>
                <w:color w:val="FFFFFF"/>
              </w:rPr>
              <w:t xml:space="preserve">                Responsable de la actividad</w:t>
            </w:r>
          </w:p>
          <w:p w14:paraId="414A8FE6"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(Líder del Proyecto / Autor)</w:t>
            </w:r>
          </w:p>
        </w:tc>
        <w:tc>
          <w:tcPr>
            <w:tcW w:w="4677" w:type="dxa"/>
            <w:shd w:val="clear" w:color="auto" w:fill="0F243E"/>
          </w:tcPr>
          <w:p w14:paraId="647F5088"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Responsable de la solicitud</w:t>
            </w:r>
          </w:p>
          <w:p w14:paraId="0341536B"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(Producto Owner)</w:t>
            </w:r>
          </w:p>
        </w:tc>
      </w:tr>
      <w:tr w:rsidR="000C5F5B" w14:paraId="1D662E7E" w14:textId="77777777">
        <w:trPr>
          <w:trHeight w:val="1169"/>
        </w:trPr>
        <w:tc>
          <w:tcPr>
            <w:tcW w:w="4532" w:type="dxa"/>
          </w:tcPr>
          <w:p w14:paraId="6BA23A6C"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49A82903" w14:textId="77777777" w:rsidR="000C5F5B" w:rsidRDefault="000C5F5B">
            <w:pPr>
              <w:spacing w:after="0" w:line="240" w:lineRule="auto"/>
              <w:ind w:hanging="2"/>
              <w:rPr>
                <w:rFonts w:ascii="Arial" w:eastAsia="Arial" w:hAnsi="Arial" w:cs="Arial"/>
              </w:rPr>
            </w:pPr>
          </w:p>
          <w:p w14:paraId="533A2198"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Santiago Bermúdez Gómez</w:t>
            </w:r>
          </w:p>
          <w:p w14:paraId="7827A553"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Líder técnico / Scrum Master</w:t>
            </w:r>
          </w:p>
          <w:p w14:paraId="23FE4A94"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 xml:space="preserve">Fecha: </w:t>
            </w:r>
          </w:p>
        </w:tc>
        <w:tc>
          <w:tcPr>
            <w:tcW w:w="4677" w:type="dxa"/>
          </w:tcPr>
          <w:p w14:paraId="6D7FD91E"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5CB94D6E" w14:textId="77777777" w:rsidR="000C5F5B" w:rsidRDefault="000C5F5B">
            <w:pPr>
              <w:pBdr>
                <w:top w:val="nil"/>
                <w:left w:val="nil"/>
                <w:bottom w:val="nil"/>
                <w:right w:val="nil"/>
                <w:between w:val="nil"/>
              </w:pBdr>
              <w:spacing w:after="0" w:line="240" w:lineRule="auto"/>
              <w:ind w:hanging="2"/>
              <w:rPr>
                <w:rFonts w:ascii="Arial" w:eastAsia="Arial" w:hAnsi="Arial" w:cs="Arial"/>
                <w:color w:val="000000"/>
              </w:rPr>
            </w:pPr>
          </w:p>
          <w:p w14:paraId="4BDC66C7"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Angélica María Aranguren Rozo</w:t>
            </w:r>
          </w:p>
          <w:p w14:paraId="615FB6C2"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Product Owner</w:t>
            </w:r>
          </w:p>
          <w:p w14:paraId="2FF321D8"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Fecha:</w:t>
            </w:r>
            <w:r>
              <w:rPr>
                <w:rFonts w:ascii="Arial" w:eastAsia="Arial" w:hAnsi="Arial" w:cs="Arial"/>
                <w:b/>
                <w:bCs/>
                <w:color w:val="000000"/>
              </w:rPr>
              <w:t xml:space="preserve"> </w:t>
            </w:r>
          </w:p>
        </w:tc>
      </w:tr>
    </w:tbl>
    <w:p w14:paraId="74125523" w14:textId="77777777" w:rsidR="000C5F5B" w:rsidRDefault="000C5F5B">
      <w:pPr>
        <w:ind w:hanging="2"/>
        <w:rPr>
          <w:rFonts w:ascii="Arial" w:eastAsia="Arial" w:hAnsi="Arial" w:cs="Arial"/>
        </w:rPr>
      </w:pPr>
    </w:p>
    <w:p w14:paraId="7E5916D9" w14:textId="77777777" w:rsidR="000C5F5B" w:rsidRDefault="000C5F5B">
      <w:pPr>
        <w:ind w:hanging="2"/>
        <w:rPr>
          <w:rFonts w:ascii="Arial" w:eastAsia="Arial" w:hAnsi="Arial" w:cs="Arial"/>
        </w:rPr>
      </w:pPr>
    </w:p>
    <w:tbl>
      <w:tblPr>
        <w:tblW w:w="8978" w:type="dxa"/>
        <w:tblInd w:w="-108" w:type="dxa"/>
        <w:tblLayout w:type="fixed"/>
        <w:tblLook w:val="0000" w:firstRow="0" w:lastRow="0" w:firstColumn="0" w:lastColumn="0" w:noHBand="0" w:noVBand="0"/>
      </w:tblPr>
      <w:tblGrid>
        <w:gridCol w:w="4489"/>
        <w:gridCol w:w="4489"/>
      </w:tblGrid>
      <w:tr w:rsidR="000C5F5B" w14:paraId="2EB02E9F" w14:textId="77777777">
        <w:tc>
          <w:tcPr>
            <w:tcW w:w="4489" w:type="dxa"/>
          </w:tcPr>
          <w:p w14:paraId="3ACE7BD8" w14:textId="77777777" w:rsidR="000C5F5B" w:rsidRDefault="000C5F5B">
            <w:pPr>
              <w:ind w:hanging="2"/>
              <w:rPr>
                <w:rFonts w:ascii="Arial" w:eastAsia="Arial" w:hAnsi="Arial" w:cs="Arial"/>
                <w:b/>
                <w:bCs/>
              </w:rPr>
            </w:pPr>
          </w:p>
          <w:p w14:paraId="1E71CE6F" w14:textId="77777777" w:rsidR="000C5F5B" w:rsidRDefault="000E3ED9">
            <w:pPr>
              <w:ind w:hanging="2"/>
              <w:rPr>
                <w:rFonts w:ascii="Arial" w:eastAsia="Arial" w:hAnsi="Arial" w:cs="Arial"/>
              </w:rPr>
            </w:pPr>
            <w:r>
              <w:rPr>
                <w:rFonts w:ascii="Arial" w:eastAsia="Arial" w:hAnsi="Arial" w:cs="Arial"/>
                <w:b/>
                <w:bCs/>
              </w:rPr>
              <w:t>Aprobación del cliente:</w:t>
            </w:r>
          </w:p>
          <w:p w14:paraId="0F093E50"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70A82933"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7E4174D2"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Cargo: </w:t>
            </w:r>
          </w:p>
          <w:p w14:paraId="302BA0B0"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14C05848"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c>
          <w:tcPr>
            <w:tcW w:w="4489" w:type="dxa"/>
          </w:tcPr>
          <w:p w14:paraId="32077B8D" w14:textId="77777777" w:rsidR="000C5F5B" w:rsidRDefault="000C5F5B">
            <w:pPr>
              <w:ind w:hanging="2"/>
              <w:rPr>
                <w:rFonts w:ascii="Arial" w:eastAsia="Arial" w:hAnsi="Arial" w:cs="Arial"/>
                <w:b/>
                <w:bCs/>
              </w:rPr>
            </w:pPr>
          </w:p>
          <w:p w14:paraId="641BAF4E" w14:textId="77777777" w:rsidR="000C5F5B" w:rsidRDefault="000E3ED9">
            <w:pPr>
              <w:ind w:hanging="2"/>
              <w:rPr>
                <w:rFonts w:ascii="Arial" w:eastAsia="Arial" w:hAnsi="Arial" w:cs="Arial"/>
              </w:rPr>
            </w:pPr>
            <w:r>
              <w:rPr>
                <w:rFonts w:ascii="Arial" w:eastAsia="Arial" w:hAnsi="Arial" w:cs="Arial"/>
                <w:b/>
                <w:bCs/>
              </w:rPr>
              <w:t>Aprobación del cliente:</w:t>
            </w:r>
          </w:p>
          <w:p w14:paraId="1521306F"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354BD7C9"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39A1FC1B"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Cargo:</w:t>
            </w:r>
          </w:p>
          <w:p w14:paraId="16517998"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4EB27144"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r>
    </w:tbl>
    <w:p w14:paraId="37F95956" w14:textId="77777777" w:rsidR="000C5F5B" w:rsidRDefault="000C5F5B">
      <w:pPr>
        <w:ind w:hanging="2"/>
        <w:rPr>
          <w:rFonts w:ascii="Arial" w:eastAsia="Arial" w:hAnsi="Arial" w:cs="Arial"/>
        </w:rPr>
      </w:pPr>
    </w:p>
    <w:p w14:paraId="73E50E55" w14:textId="77777777" w:rsidR="000C5F5B" w:rsidRDefault="000E3ED9">
      <w:pPr>
        <w:pStyle w:val="Ttulo3"/>
      </w:pPr>
      <w:r>
        <w:t>HU_MF01_003 — Ver y editar datos personales (RF-03)</w:t>
      </w:r>
    </w:p>
    <w:p w14:paraId="3563C7C5" w14:textId="77777777" w:rsidR="000C5F5B" w:rsidRDefault="000E3ED9">
      <w:pPr>
        <w:ind w:hanging="2"/>
      </w:pPr>
      <w:r>
        <w:rPr>
          <w:b/>
          <w:bCs/>
        </w:rPr>
        <w:t>DATOS DE DILIGENCIAMIENTO</w:t>
      </w:r>
    </w:p>
    <w:tbl>
      <w:tblPr>
        <w:tblW w:w="921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378"/>
      </w:tblGrid>
      <w:tr w:rsidR="000C5F5B" w14:paraId="62547464" w14:textId="77777777">
        <w:tc>
          <w:tcPr>
            <w:tcW w:w="2836" w:type="dxa"/>
          </w:tcPr>
          <w:p w14:paraId="4FF391D4" w14:textId="77777777" w:rsidR="000C5F5B" w:rsidRDefault="000E3ED9">
            <w:pPr>
              <w:pBdr>
                <w:top w:val="nil"/>
                <w:left w:val="nil"/>
                <w:bottom w:val="nil"/>
                <w:right w:val="nil"/>
                <w:between w:val="nil"/>
              </w:pBdr>
              <w:spacing w:after="0" w:line="240" w:lineRule="auto"/>
              <w:ind w:hanging="2"/>
              <w:rPr>
                <w:color w:val="000000"/>
              </w:rPr>
            </w:pPr>
            <w:r>
              <w:rPr>
                <w:b/>
                <w:bCs/>
                <w:color w:val="000000"/>
              </w:rPr>
              <w:t>Nombre:</w:t>
            </w:r>
          </w:p>
        </w:tc>
        <w:tc>
          <w:tcPr>
            <w:tcW w:w="6378" w:type="dxa"/>
          </w:tcPr>
          <w:p w14:paraId="4E2E53DF" w14:textId="77777777" w:rsidR="000C5F5B" w:rsidRDefault="000E3ED9">
            <w:pPr>
              <w:pBdr>
                <w:top w:val="nil"/>
                <w:left w:val="nil"/>
                <w:bottom w:val="nil"/>
                <w:right w:val="nil"/>
                <w:between w:val="nil"/>
              </w:pBdr>
              <w:spacing w:after="0" w:line="240" w:lineRule="auto"/>
              <w:ind w:hanging="2"/>
              <w:rPr>
                <w:color w:val="000000"/>
                <w:sz w:val="20"/>
                <w:szCs w:val="20"/>
              </w:rPr>
            </w:pPr>
            <w:r>
              <w:t>Santiago Bermúdez Gómez / Angélica María Aranguren Rozo</w:t>
            </w:r>
          </w:p>
        </w:tc>
      </w:tr>
      <w:tr w:rsidR="000C5F5B" w14:paraId="4ABF5DF9" w14:textId="77777777">
        <w:tc>
          <w:tcPr>
            <w:tcW w:w="2836" w:type="dxa"/>
          </w:tcPr>
          <w:p w14:paraId="5D020D1F" w14:textId="77777777" w:rsidR="000C5F5B" w:rsidRDefault="000E3ED9">
            <w:pPr>
              <w:pBdr>
                <w:top w:val="nil"/>
                <w:left w:val="nil"/>
                <w:bottom w:val="nil"/>
                <w:right w:val="nil"/>
                <w:between w:val="nil"/>
              </w:pBdr>
              <w:spacing w:after="0" w:line="240" w:lineRule="auto"/>
              <w:ind w:hanging="2"/>
              <w:rPr>
                <w:color w:val="000000"/>
              </w:rPr>
            </w:pPr>
            <w:r>
              <w:rPr>
                <w:b/>
                <w:bCs/>
                <w:color w:val="000000"/>
              </w:rPr>
              <w:t>Cargo:</w:t>
            </w:r>
          </w:p>
        </w:tc>
        <w:tc>
          <w:tcPr>
            <w:tcW w:w="6378" w:type="dxa"/>
          </w:tcPr>
          <w:p w14:paraId="32BE5493" w14:textId="77777777" w:rsidR="000C5F5B" w:rsidRDefault="000E3ED9">
            <w:pPr>
              <w:pBdr>
                <w:top w:val="nil"/>
                <w:left w:val="nil"/>
                <w:bottom w:val="nil"/>
                <w:right w:val="nil"/>
                <w:between w:val="nil"/>
              </w:pBdr>
              <w:spacing w:after="0" w:line="240" w:lineRule="auto"/>
              <w:ind w:hanging="2"/>
            </w:pPr>
            <w:r>
              <w:t xml:space="preserve">Scrum Master / </w:t>
            </w:r>
            <w:r>
              <w:t>Product Owner</w:t>
            </w:r>
          </w:p>
        </w:tc>
      </w:tr>
      <w:tr w:rsidR="000C5F5B" w14:paraId="6D324224" w14:textId="77777777">
        <w:tc>
          <w:tcPr>
            <w:tcW w:w="2836" w:type="dxa"/>
          </w:tcPr>
          <w:p w14:paraId="2A84F9BE" w14:textId="77777777" w:rsidR="000C5F5B" w:rsidRDefault="000E3ED9">
            <w:pPr>
              <w:pBdr>
                <w:top w:val="nil"/>
                <w:left w:val="nil"/>
                <w:bottom w:val="nil"/>
                <w:right w:val="nil"/>
                <w:between w:val="nil"/>
              </w:pBdr>
              <w:spacing w:after="0" w:line="240" w:lineRule="auto"/>
              <w:ind w:hanging="2"/>
              <w:rPr>
                <w:color w:val="000000"/>
              </w:rPr>
            </w:pPr>
            <w:r>
              <w:rPr>
                <w:b/>
                <w:bCs/>
                <w:color w:val="000000"/>
              </w:rPr>
              <w:t>Área:</w:t>
            </w:r>
          </w:p>
        </w:tc>
        <w:tc>
          <w:tcPr>
            <w:tcW w:w="6378" w:type="dxa"/>
          </w:tcPr>
          <w:p w14:paraId="4A6DB129" w14:textId="77777777" w:rsidR="000C5F5B" w:rsidRDefault="000E3ED9">
            <w:pPr>
              <w:pBdr>
                <w:top w:val="nil"/>
                <w:left w:val="nil"/>
                <w:bottom w:val="nil"/>
                <w:right w:val="nil"/>
                <w:between w:val="nil"/>
              </w:pBdr>
              <w:spacing w:after="0" w:line="240" w:lineRule="auto"/>
              <w:ind w:hanging="2"/>
            </w:pPr>
            <w:r>
              <w:t>Ingeniería de Software I — Universidad de Cundinamarca</w:t>
            </w:r>
          </w:p>
        </w:tc>
      </w:tr>
      <w:tr w:rsidR="000C5F5B" w14:paraId="59253C0F" w14:textId="77777777">
        <w:trPr>
          <w:trHeight w:val="261"/>
        </w:trPr>
        <w:tc>
          <w:tcPr>
            <w:tcW w:w="2836" w:type="dxa"/>
          </w:tcPr>
          <w:p w14:paraId="3C204D86" w14:textId="77777777" w:rsidR="000C5F5B" w:rsidRDefault="000E3ED9">
            <w:pPr>
              <w:pBdr>
                <w:top w:val="nil"/>
                <w:left w:val="nil"/>
                <w:bottom w:val="nil"/>
                <w:right w:val="nil"/>
                <w:between w:val="nil"/>
              </w:pBdr>
              <w:spacing w:after="0" w:line="240" w:lineRule="auto"/>
              <w:ind w:hanging="2"/>
              <w:rPr>
                <w:color w:val="000000"/>
              </w:rPr>
            </w:pPr>
            <w:r>
              <w:rPr>
                <w:b/>
                <w:bCs/>
                <w:color w:val="000000"/>
              </w:rPr>
              <w:t>Fecha diligenciamiento:</w:t>
            </w:r>
          </w:p>
        </w:tc>
        <w:tc>
          <w:tcPr>
            <w:tcW w:w="6378" w:type="dxa"/>
          </w:tcPr>
          <w:p w14:paraId="3E4ADDA1" w14:textId="77777777" w:rsidR="000C5F5B" w:rsidRDefault="000E3ED9">
            <w:pPr>
              <w:pBdr>
                <w:top w:val="nil"/>
                <w:left w:val="nil"/>
                <w:bottom w:val="nil"/>
                <w:right w:val="nil"/>
                <w:between w:val="nil"/>
              </w:pBdr>
              <w:spacing w:after="0" w:line="240" w:lineRule="auto"/>
              <w:ind w:hanging="2"/>
            </w:pPr>
            <w:r>
              <w:t>28/09/2026</w:t>
            </w:r>
          </w:p>
        </w:tc>
      </w:tr>
    </w:tbl>
    <w:p w14:paraId="047DEBBC" w14:textId="77777777" w:rsidR="000C5F5B" w:rsidRDefault="000E3ED9">
      <w:pPr>
        <w:spacing w:after="0"/>
        <w:ind w:hanging="2"/>
        <w:rPr>
          <w:rFonts w:ascii="Arial" w:eastAsia="Arial" w:hAnsi="Arial" w:cs="Arial"/>
        </w:rPr>
      </w:pPr>
      <w:r>
        <w:rPr>
          <w:rFonts w:ascii="Arial" w:eastAsia="Arial" w:hAnsi="Arial" w:cs="Arial"/>
          <w:b/>
          <w:bCs/>
        </w:rPr>
        <w:tab/>
      </w:r>
    </w:p>
    <w:p w14:paraId="6DC94E6E" w14:textId="77777777" w:rsidR="000C5F5B" w:rsidRDefault="000C5F5B">
      <w:pPr>
        <w:ind w:hanging="2"/>
      </w:pPr>
    </w:p>
    <w:tbl>
      <w:tblPr>
        <w:tblW w:w="9300" w:type="dxa"/>
        <w:tblInd w:w="-260" w:type="dxa"/>
        <w:tblLayout w:type="fixed"/>
        <w:tblLook w:val="0000" w:firstRow="0" w:lastRow="0" w:firstColumn="0" w:lastColumn="0" w:noHBand="0" w:noVBand="0"/>
      </w:tblPr>
      <w:tblGrid>
        <w:gridCol w:w="2031"/>
        <w:gridCol w:w="7269"/>
      </w:tblGrid>
      <w:tr w:rsidR="000C5F5B" w14:paraId="5765778F"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17365D"/>
            <w:vAlign w:val="center"/>
          </w:tcPr>
          <w:p w14:paraId="5ED2C892"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1CONTROL DE VERSIONES – HISTORIA DE USUARIO</w:t>
            </w:r>
          </w:p>
        </w:tc>
      </w:tr>
      <w:tr w:rsidR="000C5F5B" w14:paraId="5D38765B"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95B3D7"/>
            <w:vAlign w:val="center"/>
          </w:tcPr>
          <w:p w14:paraId="6AA87FB7" w14:textId="77777777" w:rsidR="000C5F5B" w:rsidRDefault="000E3ED9">
            <w:pPr>
              <w:pBdr>
                <w:top w:val="nil"/>
                <w:left w:val="nil"/>
                <w:bottom w:val="nil"/>
                <w:right w:val="nil"/>
                <w:between w:val="nil"/>
              </w:pBdr>
              <w:spacing w:after="0" w:line="240" w:lineRule="auto"/>
              <w:ind w:hanging="2"/>
              <w:rPr>
                <w:color w:val="000000"/>
                <w:highlight w:val="yellow"/>
              </w:rPr>
            </w:pPr>
            <w:r>
              <w:rPr>
                <w:b/>
                <w:bCs/>
                <w:color w:val="000000"/>
                <w:shd w:val="clear" w:color="auto" w:fill="95B3D7"/>
              </w:rPr>
              <w:t xml:space="preserve">Control de cambios </w:t>
            </w:r>
          </w:p>
        </w:tc>
      </w:tr>
      <w:tr w:rsidR="000C5F5B" w14:paraId="1F03DD7C"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5A2169F5" w14:textId="77777777" w:rsidR="000C5F5B" w:rsidRDefault="000E3ED9">
            <w:pPr>
              <w:spacing w:after="0"/>
              <w:ind w:hanging="2"/>
              <w:jc w:val="center"/>
              <w:rPr>
                <w:b/>
                <w:bCs/>
                <w:color w:val="000000"/>
              </w:rPr>
            </w:pPr>
            <w:r>
              <w:rPr>
                <w:b/>
                <w:bCs/>
                <w:color w:val="000000"/>
              </w:rPr>
              <w:t>Versión</w:t>
            </w:r>
          </w:p>
        </w:tc>
        <w:tc>
          <w:tcPr>
            <w:tcW w:w="7269" w:type="dxa"/>
            <w:tcBorders>
              <w:top w:val="nil"/>
              <w:left w:val="nil"/>
              <w:bottom w:val="single" w:sz="4" w:space="0" w:color="000000"/>
              <w:right w:val="single" w:sz="4" w:space="0" w:color="000000"/>
            </w:tcBorders>
            <w:vAlign w:val="center"/>
          </w:tcPr>
          <w:p w14:paraId="4EEAC13B" w14:textId="77777777" w:rsidR="000C5F5B" w:rsidRDefault="000E3ED9">
            <w:pPr>
              <w:spacing w:after="0"/>
              <w:ind w:hanging="2"/>
              <w:jc w:val="center"/>
              <w:rPr>
                <w:i/>
                <w:iCs/>
                <w:color w:val="A6A6A6"/>
              </w:rPr>
            </w:pPr>
            <w:r>
              <w:rPr>
                <w:i/>
                <w:iCs/>
                <w:color w:val="A6A6A6"/>
              </w:rPr>
              <w:t>1.0.0.0</w:t>
            </w:r>
          </w:p>
        </w:tc>
      </w:tr>
      <w:tr w:rsidR="000C5F5B" w14:paraId="539C8C21"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7254AAD8" w14:textId="77777777" w:rsidR="000C5F5B" w:rsidRDefault="000E3ED9">
            <w:pPr>
              <w:spacing w:after="0"/>
              <w:ind w:hanging="2"/>
              <w:jc w:val="center"/>
              <w:rPr>
                <w:color w:val="000000"/>
              </w:rPr>
            </w:pPr>
            <w:r>
              <w:rPr>
                <w:b/>
                <w:bCs/>
                <w:color w:val="000000"/>
              </w:rPr>
              <w:t>Fecha</w:t>
            </w:r>
          </w:p>
        </w:tc>
        <w:tc>
          <w:tcPr>
            <w:tcW w:w="7269" w:type="dxa"/>
            <w:tcBorders>
              <w:top w:val="nil"/>
              <w:left w:val="nil"/>
              <w:bottom w:val="single" w:sz="4" w:space="0" w:color="000000"/>
              <w:right w:val="single" w:sz="4" w:space="0" w:color="000000"/>
            </w:tcBorders>
            <w:vAlign w:val="center"/>
          </w:tcPr>
          <w:p w14:paraId="352B27A4" w14:textId="77777777" w:rsidR="000C5F5B" w:rsidRDefault="000E3ED9">
            <w:pPr>
              <w:spacing w:after="0"/>
              <w:ind w:hanging="2"/>
              <w:jc w:val="center"/>
              <w:rPr>
                <w:color w:val="A6A6A6"/>
              </w:rPr>
            </w:pPr>
            <w:r>
              <w:t>28/09/2026</w:t>
            </w:r>
          </w:p>
        </w:tc>
      </w:tr>
      <w:tr w:rsidR="000C5F5B" w14:paraId="569D6C6F" w14:textId="77777777">
        <w:trPr>
          <w:trHeight w:val="248"/>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37B8A7C1" w14:textId="77777777" w:rsidR="000C5F5B" w:rsidRDefault="000E3ED9">
            <w:pPr>
              <w:spacing w:after="0"/>
              <w:ind w:hanging="2"/>
              <w:jc w:val="center"/>
              <w:rPr>
                <w:color w:val="000000"/>
              </w:rPr>
            </w:pPr>
            <w:r>
              <w:rPr>
                <w:b/>
                <w:bCs/>
                <w:color w:val="000000"/>
              </w:rPr>
              <w:t>Autor</w:t>
            </w:r>
          </w:p>
        </w:tc>
        <w:tc>
          <w:tcPr>
            <w:tcW w:w="7269" w:type="dxa"/>
            <w:tcBorders>
              <w:top w:val="nil"/>
              <w:left w:val="nil"/>
              <w:bottom w:val="single" w:sz="4" w:space="0" w:color="000000"/>
              <w:right w:val="single" w:sz="4" w:space="0" w:color="000000"/>
            </w:tcBorders>
            <w:vAlign w:val="center"/>
          </w:tcPr>
          <w:p w14:paraId="420861D1" w14:textId="77777777" w:rsidR="000C5F5B" w:rsidRDefault="000E3ED9">
            <w:pPr>
              <w:spacing w:after="0"/>
              <w:ind w:hanging="2"/>
              <w:jc w:val="center"/>
              <w:rPr>
                <w:color w:val="A6A6A6"/>
              </w:rPr>
            </w:pPr>
            <w:r>
              <w:t xml:space="preserve">Santiago Bermúdez / </w:t>
            </w:r>
            <w:r>
              <w:t>Angélica Aranguren</w:t>
            </w:r>
          </w:p>
        </w:tc>
      </w:tr>
      <w:tr w:rsidR="000C5F5B" w14:paraId="2C40C184" w14:textId="77777777">
        <w:trPr>
          <w:trHeight w:val="284"/>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7055D289" w14:textId="77777777" w:rsidR="000C5F5B" w:rsidRDefault="000E3ED9">
            <w:pPr>
              <w:spacing w:after="0"/>
              <w:ind w:hanging="2"/>
              <w:jc w:val="center"/>
              <w:rPr>
                <w:color w:val="000000"/>
              </w:rPr>
            </w:pPr>
            <w:r>
              <w:rPr>
                <w:b/>
                <w:bCs/>
                <w:color w:val="000000"/>
              </w:rPr>
              <w:t xml:space="preserve">Descripción </w:t>
            </w:r>
          </w:p>
        </w:tc>
        <w:tc>
          <w:tcPr>
            <w:tcW w:w="7269" w:type="dxa"/>
            <w:tcBorders>
              <w:top w:val="nil"/>
              <w:left w:val="nil"/>
              <w:bottom w:val="single" w:sz="4" w:space="0" w:color="000000"/>
              <w:right w:val="single" w:sz="4" w:space="0" w:color="000000"/>
            </w:tcBorders>
            <w:vAlign w:val="center"/>
          </w:tcPr>
          <w:p w14:paraId="277AC769" w14:textId="77777777" w:rsidR="000C5F5B" w:rsidRDefault="000E3ED9">
            <w:pPr>
              <w:spacing w:after="0"/>
              <w:ind w:hanging="2"/>
              <w:jc w:val="center"/>
              <w:rPr>
                <w:color w:val="A6A6A6"/>
              </w:rPr>
            </w:pPr>
            <w:r>
              <w:rPr>
                <w:color w:val="A6A6A6"/>
              </w:rPr>
              <w:t>Creación HU</w:t>
            </w:r>
          </w:p>
        </w:tc>
      </w:tr>
    </w:tbl>
    <w:p w14:paraId="4B4CAB89"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39B6EB5C"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575D84A7"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DESCRIPCIÓN</w:t>
            </w:r>
          </w:p>
        </w:tc>
      </w:tr>
    </w:tbl>
    <w:p w14:paraId="39700974" w14:textId="77777777" w:rsidR="000C5F5B" w:rsidRDefault="000C5F5B">
      <w:pPr>
        <w:widowControl w:val="0"/>
        <w:pBdr>
          <w:top w:val="nil"/>
          <w:left w:val="nil"/>
          <w:bottom w:val="nil"/>
          <w:right w:val="nil"/>
          <w:between w:val="nil"/>
        </w:pBdr>
        <w:spacing w:after="0"/>
        <w:ind w:hanging="2"/>
        <w:rPr>
          <w:b/>
          <w:bCs/>
          <w:color w:val="FFFFFF"/>
        </w:rPr>
      </w:pPr>
    </w:p>
    <w:tbl>
      <w:tblPr>
        <w:tblW w:w="9327"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7"/>
      </w:tblGrid>
      <w:tr w:rsidR="000C5F5B" w14:paraId="79D67FFB" w14:textId="77777777">
        <w:trPr>
          <w:trHeight w:val="242"/>
        </w:trPr>
        <w:tc>
          <w:tcPr>
            <w:tcW w:w="9327" w:type="dxa"/>
            <w:shd w:val="clear" w:color="auto" w:fill="B8CCE4"/>
            <w:vAlign w:val="center"/>
          </w:tcPr>
          <w:p w14:paraId="1A278999" w14:textId="77777777" w:rsidR="000C5F5B" w:rsidRDefault="000E3ED9">
            <w:pPr>
              <w:spacing w:after="0"/>
              <w:ind w:hanging="2"/>
              <w:rPr>
                <w:color w:val="000000"/>
              </w:rPr>
            </w:pPr>
            <w:r>
              <w:rPr>
                <w:b/>
                <w:bCs/>
                <w:color w:val="000000"/>
              </w:rPr>
              <w:t>Código y Nombre de la Historia de Usuario</w:t>
            </w:r>
          </w:p>
        </w:tc>
      </w:tr>
      <w:tr w:rsidR="000C5F5B" w14:paraId="43DFDFD2" w14:textId="77777777">
        <w:trPr>
          <w:trHeight w:val="347"/>
        </w:trPr>
        <w:tc>
          <w:tcPr>
            <w:tcW w:w="9327" w:type="dxa"/>
            <w:shd w:val="clear" w:color="auto" w:fill="FFFFFF"/>
            <w:vAlign w:val="center"/>
          </w:tcPr>
          <w:p w14:paraId="34F8B260" w14:textId="77777777" w:rsidR="000C5F5B" w:rsidRDefault="000E3ED9">
            <w:pPr>
              <w:spacing w:after="0"/>
              <w:ind w:hanging="2"/>
            </w:pPr>
            <w:r>
              <w:t>HU_MF01_003 — Ver y editar datos personales</w:t>
            </w:r>
          </w:p>
        </w:tc>
      </w:tr>
      <w:tr w:rsidR="000C5F5B" w14:paraId="0230BF9F" w14:textId="77777777">
        <w:trPr>
          <w:trHeight w:val="273"/>
        </w:trPr>
        <w:tc>
          <w:tcPr>
            <w:tcW w:w="9327" w:type="dxa"/>
            <w:shd w:val="clear" w:color="auto" w:fill="B8CCE4"/>
            <w:vAlign w:val="center"/>
          </w:tcPr>
          <w:p w14:paraId="7E9A580C" w14:textId="77777777" w:rsidR="000C5F5B" w:rsidRDefault="000E3ED9">
            <w:pPr>
              <w:spacing w:after="0"/>
              <w:ind w:hanging="2"/>
            </w:pPr>
            <w:r>
              <w:rPr>
                <w:b/>
                <w:bCs/>
              </w:rPr>
              <w:t>Yo Como</w:t>
            </w:r>
          </w:p>
        </w:tc>
      </w:tr>
      <w:tr w:rsidR="000C5F5B" w14:paraId="1888C507" w14:textId="77777777">
        <w:trPr>
          <w:trHeight w:val="352"/>
        </w:trPr>
        <w:tc>
          <w:tcPr>
            <w:tcW w:w="9327" w:type="dxa"/>
            <w:vAlign w:val="center"/>
          </w:tcPr>
          <w:p w14:paraId="2333E299" w14:textId="77777777" w:rsidR="000C5F5B" w:rsidRDefault="000E3ED9">
            <w:pPr>
              <w:spacing w:after="0"/>
              <w:ind w:hanging="2"/>
            </w:pPr>
            <w:r>
              <w:rPr>
                <w:rFonts w:ascii="Arial" w:eastAsia="Arial" w:hAnsi="Arial" w:cs="Arial"/>
                <w:sz w:val="20"/>
                <w:szCs w:val="20"/>
              </w:rPr>
              <w:t>Usuario Final</w:t>
            </w:r>
          </w:p>
        </w:tc>
      </w:tr>
      <w:tr w:rsidR="000C5F5B" w14:paraId="3481FA68" w14:textId="77777777">
        <w:trPr>
          <w:trHeight w:val="273"/>
        </w:trPr>
        <w:tc>
          <w:tcPr>
            <w:tcW w:w="9327" w:type="dxa"/>
            <w:shd w:val="clear" w:color="auto" w:fill="B8CCE4"/>
            <w:vAlign w:val="center"/>
          </w:tcPr>
          <w:p w14:paraId="51FB65EC" w14:textId="77777777" w:rsidR="000C5F5B" w:rsidRDefault="000E3ED9">
            <w:pPr>
              <w:spacing w:after="0"/>
              <w:ind w:hanging="2"/>
            </w:pPr>
            <w:r>
              <w:rPr>
                <w:b/>
                <w:bCs/>
              </w:rPr>
              <w:t>Quiero</w:t>
            </w:r>
          </w:p>
        </w:tc>
      </w:tr>
      <w:tr w:rsidR="000C5F5B" w14:paraId="62AC2145" w14:textId="77777777">
        <w:trPr>
          <w:trHeight w:val="639"/>
        </w:trPr>
        <w:tc>
          <w:tcPr>
            <w:tcW w:w="9327" w:type="dxa"/>
            <w:vAlign w:val="center"/>
          </w:tcPr>
          <w:p w14:paraId="7970424B" w14:textId="77777777" w:rsidR="000C5F5B" w:rsidRDefault="000E3ED9">
            <w:pPr>
              <w:spacing w:after="0"/>
              <w:ind w:hanging="2"/>
              <w:jc w:val="both"/>
            </w:pPr>
            <w:r>
              <w:t>ver y editar mi información personal</w:t>
            </w:r>
          </w:p>
        </w:tc>
      </w:tr>
      <w:tr w:rsidR="000C5F5B" w14:paraId="10616D68" w14:textId="77777777">
        <w:trPr>
          <w:trHeight w:val="273"/>
        </w:trPr>
        <w:tc>
          <w:tcPr>
            <w:tcW w:w="9327" w:type="dxa"/>
            <w:shd w:val="clear" w:color="auto" w:fill="B8CCE4"/>
            <w:vAlign w:val="center"/>
          </w:tcPr>
          <w:p w14:paraId="00852ECF" w14:textId="77777777" w:rsidR="000C5F5B" w:rsidRDefault="000E3ED9">
            <w:pPr>
              <w:spacing w:after="0"/>
              <w:ind w:hanging="2"/>
              <w:jc w:val="both"/>
            </w:pPr>
            <w:r>
              <w:rPr>
                <w:b/>
                <w:bCs/>
              </w:rPr>
              <w:t>Para</w:t>
            </w:r>
          </w:p>
        </w:tc>
      </w:tr>
      <w:tr w:rsidR="000C5F5B" w14:paraId="42702F11" w14:textId="77777777">
        <w:trPr>
          <w:trHeight w:val="965"/>
        </w:trPr>
        <w:tc>
          <w:tcPr>
            <w:tcW w:w="9327" w:type="dxa"/>
            <w:vAlign w:val="center"/>
          </w:tcPr>
          <w:p w14:paraId="04AED6B9" w14:textId="77777777" w:rsidR="000C5F5B" w:rsidRDefault="000E3ED9">
            <w:pPr>
              <w:spacing w:after="0"/>
              <w:ind w:hanging="2"/>
              <w:jc w:val="both"/>
            </w:pPr>
            <w:r>
              <w:t xml:space="preserve">mantener mis datos </w:t>
            </w:r>
            <w:r>
              <w:t>actualizados</w:t>
            </w:r>
          </w:p>
        </w:tc>
      </w:tr>
    </w:tbl>
    <w:p w14:paraId="64CA75AE"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26E58CD1"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461175EB"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CRITERIOS DE ACEPTACIÓN</w:t>
            </w:r>
          </w:p>
        </w:tc>
      </w:tr>
    </w:tbl>
    <w:p w14:paraId="4F57FC9A" w14:textId="77777777" w:rsidR="000C5F5B" w:rsidRDefault="000C5F5B">
      <w:pPr>
        <w:tabs>
          <w:tab w:val="left" w:pos="284"/>
        </w:tabs>
        <w:spacing w:after="0" w:line="240" w:lineRule="auto"/>
        <w:ind w:hanging="2"/>
        <w:jc w:val="both"/>
      </w:pPr>
    </w:p>
    <w:p w14:paraId="7D826F24"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usuario visualiza nombre, correo electrónico y número de teléfono.</w:t>
      </w:r>
    </w:p>
    <w:p w14:paraId="0FEEB80F"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usuario puede editar nombre, correo, número de teléfono y contraseña.</w:t>
      </w:r>
    </w:p>
    <w:p w14:paraId="5417D437"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Un cambio de correo se valida de nuevo por formato y unicidad.</w:t>
      </w:r>
    </w:p>
    <w:p w14:paraId="313527BC"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Cambiar la contraseña exige ingresar la contraseña actual como confirmación.</w:t>
      </w:r>
    </w:p>
    <w:p w14:paraId="5F422466" w14:textId="77777777" w:rsidR="000C5F5B" w:rsidRDefault="000C5F5B">
      <w:pPr>
        <w:tabs>
          <w:tab w:val="left" w:pos="284"/>
        </w:tabs>
        <w:spacing w:after="0" w:line="240" w:lineRule="auto"/>
        <w:ind w:left="792"/>
        <w:jc w:val="both"/>
      </w:pPr>
    </w:p>
    <w:p w14:paraId="077B3360" w14:textId="77777777" w:rsidR="000C5F5B" w:rsidRDefault="000C5F5B">
      <w:pPr>
        <w:spacing w:after="0"/>
        <w:ind w:hanging="2"/>
        <w:rPr>
          <w:rFonts w:ascii="Arial" w:eastAsia="Arial" w:hAnsi="Arial" w:cs="Arial"/>
        </w:rPr>
      </w:pPr>
    </w:p>
    <w:p w14:paraId="1C6EA6F2"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1E347C8C"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5C0746D0"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ANEXOS</w:t>
            </w:r>
          </w:p>
        </w:tc>
      </w:tr>
    </w:tbl>
    <w:p w14:paraId="5E9AB84F" w14:textId="77777777" w:rsidR="000C5F5B" w:rsidRDefault="000C5F5B">
      <w:pPr>
        <w:ind w:hanging="2"/>
        <w:rPr>
          <w:rFonts w:ascii="Arial" w:eastAsia="Arial" w:hAnsi="Arial" w:cs="Arial"/>
        </w:rPr>
      </w:pP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5704"/>
      </w:tblGrid>
      <w:tr w:rsidR="000C5F5B" w14:paraId="6B9F2D59" w14:textId="77777777">
        <w:trPr>
          <w:cantSplit/>
          <w:trHeight w:val="436"/>
        </w:trPr>
        <w:tc>
          <w:tcPr>
            <w:tcW w:w="9214" w:type="dxa"/>
            <w:gridSpan w:val="3"/>
            <w:shd w:val="clear" w:color="auto" w:fill="DBE5F1"/>
          </w:tcPr>
          <w:p w14:paraId="709DAA67"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lastRenderedPageBreak/>
              <w:t>INFORMACIÓN ADICIONAL</w:t>
            </w:r>
          </w:p>
        </w:tc>
      </w:tr>
      <w:tr w:rsidR="000C5F5B" w14:paraId="0EA67916" w14:textId="77777777">
        <w:trPr>
          <w:cantSplit/>
          <w:trHeight w:val="1350"/>
        </w:trPr>
        <w:tc>
          <w:tcPr>
            <w:tcW w:w="1755" w:type="dxa"/>
            <w:shd w:val="clear" w:color="auto" w:fill="DBE5F1"/>
          </w:tcPr>
          <w:p w14:paraId="549B99F4" w14:textId="77777777" w:rsidR="000C5F5B" w:rsidRDefault="000C5F5B">
            <w:pPr>
              <w:pBdr>
                <w:top w:val="nil"/>
                <w:left w:val="nil"/>
                <w:bottom w:val="nil"/>
                <w:right w:val="nil"/>
                <w:between w:val="nil"/>
              </w:pBdr>
              <w:spacing w:after="0"/>
              <w:rPr>
                <w:b/>
                <w:bCs/>
                <w:color w:val="000000"/>
              </w:rPr>
            </w:pPr>
          </w:p>
          <w:p w14:paraId="706E11C2" w14:textId="77777777" w:rsidR="000C5F5B" w:rsidRDefault="000E3ED9">
            <w:pPr>
              <w:pBdr>
                <w:top w:val="nil"/>
                <w:left w:val="nil"/>
                <w:bottom w:val="nil"/>
                <w:right w:val="nil"/>
                <w:between w:val="nil"/>
              </w:pBdr>
              <w:spacing w:after="0"/>
              <w:rPr>
                <w:b/>
                <w:bCs/>
                <w:color w:val="000000"/>
              </w:rPr>
            </w:pPr>
            <w:r>
              <w:rPr>
                <w:b/>
                <w:bCs/>
                <w:color w:val="000000"/>
              </w:rPr>
              <w:t>Número</w:t>
            </w:r>
          </w:p>
        </w:tc>
        <w:tc>
          <w:tcPr>
            <w:tcW w:w="1755" w:type="dxa"/>
            <w:shd w:val="clear" w:color="auto" w:fill="DBE5F1"/>
            <w:vAlign w:val="center"/>
          </w:tcPr>
          <w:p w14:paraId="49AC43CD" w14:textId="77777777" w:rsidR="000C5F5B" w:rsidRDefault="000E3ED9">
            <w:pPr>
              <w:pBdr>
                <w:top w:val="nil"/>
                <w:left w:val="nil"/>
                <w:bottom w:val="nil"/>
                <w:right w:val="nil"/>
                <w:between w:val="nil"/>
              </w:pBdr>
              <w:spacing w:after="0"/>
              <w:rPr>
                <w:color w:val="000000"/>
              </w:rPr>
            </w:pPr>
            <w:r>
              <w:rPr>
                <w:b/>
                <w:bCs/>
                <w:color w:val="000000"/>
              </w:rPr>
              <w:t>REGLA DE NEGOCIO</w:t>
            </w:r>
          </w:p>
        </w:tc>
        <w:tc>
          <w:tcPr>
            <w:tcW w:w="5704" w:type="dxa"/>
            <w:shd w:val="clear" w:color="auto" w:fill="DBE5F1"/>
            <w:vAlign w:val="center"/>
          </w:tcPr>
          <w:p w14:paraId="70B1E0EB" w14:textId="77777777" w:rsidR="000C5F5B" w:rsidRDefault="000E3ED9">
            <w:pPr>
              <w:pBdr>
                <w:top w:val="nil"/>
                <w:left w:val="nil"/>
                <w:bottom w:val="nil"/>
                <w:right w:val="nil"/>
                <w:between w:val="nil"/>
              </w:pBdr>
              <w:spacing w:after="0"/>
              <w:rPr>
                <w:color w:val="000000"/>
              </w:rPr>
            </w:pPr>
            <w:r>
              <w:rPr>
                <w:b/>
                <w:bCs/>
                <w:color w:val="000000"/>
              </w:rPr>
              <w:t>Descripción</w:t>
            </w:r>
          </w:p>
          <w:p w14:paraId="730E8237" w14:textId="77777777" w:rsidR="000C5F5B" w:rsidRDefault="000C5F5B">
            <w:pPr>
              <w:pBdr>
                <w:top w:val="nil"/>
                <w:left w:val="nil"/>
                <w:bottom w:val="nil"/>
                <w:right w:val="nil"/>
                <w:between w:val="nil"/>
              </w:pBdr>
              <w:spacing w:after="0"/>
              <w:rPr>
                <w:b/>
                <w:bCs/>
              </w:rPr>
            </w:pPr>
          </w:p>
        </w:tc>
      </w:tr>
      <w:tr w:rsidR="000C5F5B" w14:paraId="3BCBA37D" w14:textId="77777777">
        <w:trPr>
          <w:cantSplit/>
          <w:trHeight w:val="1350"/>
        </w:trPr>
        <w:tc>
          <w:tcPr>
            <w:tcW w:w="1755" w:type="dxa"/>
          </w:tcPr>
          <w:p w14:paraId="237FF345" w14:textId="77777777" w:rsidR="000C5F5B" w:rsidRDefault="000E3ED9">
            <w:pPr>
              <w:spacing w:after="0" w:line="240" w:lineRule="auto"/>
              <w:ind w:hanging="2"/>
              <w:jc w:val="center"/>
            </w:pPr>
            <w:r>
              <w:t>Trazabilidad</w:t>
            </w:r>
          </w:p>
        </w:tc>
        <w:tc>
          <w:tcPr>
            <w:tcW w:w="1755" w:type="dxa"/>
            <w:vAlign w:val="center"/>
          </w:tcPr>
          <w:p w14:paraId="7EA47355" w14:textId="77777777" w:rsidR="000C5F5B" w:rsidRDefault="000E3ED9">
            <w:pPr>
              <w:spacing w:after="0" w:line="240" w:lineRule="auto"/>
              <w:jc w:val="center"/>
              <w:rPr>
                <w:b/>
                <w:bCs/>
              </w:rPr>
            </w:pPr>
            <w:r>
              <w:t>RF-03 · SCRUM-14</w:t>
            </w:r>
          </w:p>
        </w:tc>
        <w:tc>
          <w:tcPr>
            <w:tcW w:w="5704" w:type="dxa"/>
            <w:vAlign w:val="center"/>
          </w:tcPr>
          <w:p w14:paraId="05E978D9" w14:textId="77777777" w:rsidR="000C5F5B" w:rsidRDefault="000E3ED9">
            <w:pPr>
              <w:spacing w:after="0" w:line="240" w:lineRule="auto"/>
              <w:ind w:hanging="2"/>
              <w:jc w:val="center"/>
            </w:pPr>
            <w:r>
              <w:t>Épica: MF01 — Autenticación y Perfil</w:t>
            </w:r>
          </w:p>
          <w:p w14:paraId="68CDBEC6" w14:textId="77777777" w:rsidR="000C5F5B" w:rsidRDefault="000E3ED9">
            <w:pPr>
              <w:spacing w:after="0" w:line="240" w:lineRule="auto"/>
              <w:ind w:hanging="2"/>
              <w:jc w:val="center"/>
            </w:pPr>
            <w:r>
              <w:t xml:space="preserve">Sprint: Sprint 2 (movida desde </w:t>
            </w:r>
            <w:r>
              <w:t>Sprint 4 el 28/09/2026)</w:t>
            </w:r>
          </w:p>
          <w:p w14:paraId="381C96A2" w14:textId="77777777" w:rsidR="000C5F5B" w:rsidRDefault="000E3ED9">
            <w:pPr>
              <w:spacing w:after="0" w:line="240" w:lineRule="auto"/>
              <w:ind w:hanging="2"/>
              <w:jc w:val="center"/>
            </w:pPr>
            <w:r>
              <w:t>Story points: 3</w:t>
            </w:r>
          </w:p>
        </w:tc>
      </w:tr>
    </w:tbl>
    <w:p w14:paraId="0E4BB5B3" w14:textId="77777777" w:rsidR="000C5F5B" w:rsidRDefault="000C5F5B">
      <w:pPr>
        <w:rPr>
          <w:rFonts w:ascii="Arial" w:eastAsia="Arial" w:hAnsi="Arial" w:cs="Arial"/>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5"/>
      </w:tblGrid>
      <w:tr w:rsidR="000C5F5B" w14:paraId="4D3FEBD1" w14:textId="77777777">
        <w:trPr>
          <w:cantSplit/>
          <w:trHeight w:val="436"/>
        </w:trPr>
        <w:tc>
          <w:tcPr>
            <w:tcW w:w="9175" w:type="dxa"/>
            <w:shd w:val="clear" w:color="auto" w:fill="DBE5F1"/>
            <w:vAlign w:val="center"/>
          </w:tcPr>
          <w:p w14:paraId="09864BDA"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PROTOTIPOS</w:t>
            </w:r>
          </w:p>
          <w:p w14:paraId="0018AA0A" w14:textId="77777777" w:rsidR="000C5F5B" w:rsidRDefault="000C5F5B">
            <w:pPr>
              <w:pBdr>
                <w:top w:val="nil"/>
                <w:left w:val="nil"/>
                <w:bottom w:val="nil"/>
                <w:right w:val="nil"/>
                <w:between w:val="nil"/>
              </w:pBdr>
              <w:spacing w:after="0"/>
              <w:rPr>
                <w:rFonts w:ascii="Arial" w:eastAsia="Arial" w:hAnsi="Arial" w:cs="Arial"/>
                <w:b/>
                <w:bCs/>
                <w:color w:val="000000"/>
              </w:rPr>
            </w:pPr>
          </w:p>
        </w:tc>
      </w:tr>
      <w:tr w:rsidR="000C5F5B" w14:paraId="36CA6F0E" w14:textId="77777777">
        <w:trPr>
          <w:cantSplit/>
          <w:trHeight w:val="1350"/>
        </w:trPr>
        <w:tc>
          <w:tcPr>
            <w:tcW w:w="9175" w:type="dxa"/>
            <w:vAlign w:val="center"/>
          </w:tcPr>
          <w:p w14:paraId="284694E2" w14:textId="77777777" w:rsidR="000C5F5B" w:rsidRDefault="000E3ED9">
            <w:pPr>
              <w:spacing w:after="0" w:line="240" w:lineRule="auto"/>
              <w:ind w:hanging="2"/>
            </w:pPr>
            <w:hyperlink r:id="rId13">
              <w:r>
                <w:rPr>
                  <w:color w:val="1155CC"/>
                  <w:u w:val="single"/>
                </w:rPr>
                <w:t>https://www.figma.com</w:t>
              </w:r>
            </w:hyperlink>
            <w:r>
              <w:t>Prototipo no adjunto en esta versión.</w:t>
            </w:r>
          </w:p>
        </w:tc>
      </w:tr>
    </w:tbl>
    <w:p w14:paraId="0F133478" w14:textId="77777777" w:rsidR="000C5F5B" w:rsidRDefault="000C5F5B">
      <w:pPr>
        <w:rPr>
          <w:rFonts w:ascii="Arial" w:eastAsia="Arial" w:hAnsi="Arial" w:cs="Arial"/>
        </w:rPr>
      </w:pPr>
    </w:p>
    <w:p w14:paraId="6ED0A4E6" w14:textId="77777777" w:rsidR="000C5F5B" w:rsidRDefault="000E3ED9">
      <w:pPr>
        <w:ind w:hanging="2"/>
        <w:rPr>
          <w:rFonts w:ascii="Arial" w:eastAsia="Arial" w:hAnsi="Arial" w:cs="Arial"/>
        </w:rPr>
      </w:pPr>
      <w:r>
        <w:br w:type="page"/>
      </w:r>
    </w:p>
    <w:p w14:paraId="55530C6E" w14:textId="77777777" w:rsidR="000C5F5B" w:rsidRDefault="000C5F5B">
      <w:pPr>
        <w:ind w:hanging="2"/>
        <w:rPr>
          <w:rFonts w:ascii="Arial" w:eastAsia="Arial" w:hAnsi="Arial" w:cs="Arial"/>
        </w:rPr>
      </w:pPr>
    </w:p>
    <w:p w14:paraId="6E10C1FB" w14:textId="77777777" w:rsidR="000C5F5B" w:rsidRDefault="000C5F5B">
      <w:pPr>
        <w:spacing w:after="0"/>
        <w:ind w:hanging="2"/>
        <w:rPr>
          <w:rFonts w:ascii="Arial" w:eastAsia="Arial" w:hAnsi="Arial" w:cs="Arial"/>
        </w:rPr>
      </w:pPr>
    </w:p>
    <w:p w14:paraId="13EEBB37"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77C94824" w14:textId="77777777">
        <w:trPr>
          <w:trHeight w:val="477"/>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4890D85D"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CONVERSACIÓN</w:t>
            </w:r>
          </w:p>
        </w:tc>
      </w:tr>
    </w:tbl>
    <w:p w14:paraId="7FE17D8B" w14:textId="77777777" w:rsidR="000C5F5B" w:rsidRDefault="000C5F5B">
      <w:pPr>
        <w:widowControl w:val="0"/>
        <w:pBdr>
          <w:top w:val="nil"/>
          <w:left w:val="nil"/>
          <w:bottom w:val="nil"/>
          <w:right w:val="nil"/>
          <w:between w:val="nil"/>
        </w:pBdr>
        <w:spacing w:after="0"/>
        <w:ind w:hanging="2"/>
        <w:rPr>
          <w:rFonts w:ascii="Arial" w:eastAsia="Arial" w:hAnsi="Arial" w:cs="Arial"/>
          <w:b/>
          <w:bCs/>
        </w:rPr>
      </w:pPr>
    </w:p>
    <w:p w14:paraId="089A3011" w14:textId="77777777" w:rsidR="000C5F5B" w:rsidRDefault="000C5F5B">
      <w:pPr>
        <w:ind w:hanging="2"/>
        <w:rPr>
          <w:rFonts w:ascii="Arial" w:eastAsia="Arial" w:hAnsi="Arial" w:cs="Arial"/>
        </w:rPr>
      </w:pPr>
    </w:p>
    <w:p w14:paraId="1E32A550" w14:textId="77777777" w:rsidR="000C5F5B" w:rsidRDefault="000C5F5B">
      <w:pPr>
        <w:ind w:hanging="2"/>
        <w:rPr>
          <w:rFonts w:ascii="Arial" w:eastAsia="Arial" w:hAnsi="Arial" w:cs="Arial"/>
        </w:rPr>
      </w:pPr>
    </w:p>
    <w:tbl>
      <w:tblPr>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677"/>
      </w:tblGrid>
      <w:tr w:rsidR="000C5F5B" w14:paraId="4EA92585" w14:textId="77777777">
        <w:trPr>
          <w:trHeight w:val="575"/>
        </w:trPr>
        <w:tc>
          <w:tcPr>
            <w:tcW w:w="4532" w:type="dxa"/>
            <w:shd w:val="clear" w:color="auto" w:fill="0F243E"/>
          </w:tcPr>
          <w:p w14:paraId="17FCBD31" w14:textId="77777777" w:rsidR="000C5F5B" w:rsidRDefault="000E3ED9">
            <w:pPr>
              <w:spacing w:after="0" w:line="240" w:lineRule="auto"/>
              <w:ind w:hanging="2"/>
              <w:rPr>
                <w:rFonts w:ascii="Arial" w:eastAsia="Arial" w:hAnsi="Arial" w:cs="Arial"/>
                <w:color w:val="FFFFFF"/>
              </w:rPr>
            </w:pPr>
            <w:r>
              <w:rPr>
                <w:rFonts w:ascii="Arial" w:eastAsia="Arial" w:hAnsi="Arial" w:cs="Arial"/>
                <w:b/>
                <w:bCs/>
                <w:color w:val="FFFFFF"/>
              </w:rPr>
              <w:t xml:space="preserve">                Responsable de la actividad</w:t>
            </w:r>
          </w:p>
          <w:p w14:paraId="55F2AD15"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(Líder del Proyecto / Autor)</w:t>
            </w:r>
          </w:p>
        </w:tc>
        <w:tc>
          <w:tcPr>
            <w:tcW w:w="4677" w:type="dxa"/>
            <w:shd w:val="clear" w:color="auto" w:fill="0F243E"/>
          </w:tcPr>
          <w:p w14:paraId="59E6E5E1"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Responsable de la solicitud</w:t>
            </w:r>
          </w:p>
          <w:p w14:paraId="0A0DCE1F"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(Producto Owner)</w:t>
            </w:r>
          </w:p>
        </w:tc>
      </w:tr>
      <w:tr w:rsidR="000C5F5B" w14:paraId="086FF9CC" w14:textId="77777777">
        <w:trPr>
          <w:trHeight w:val="1169"/>
        </w:trPr>
        <w:tc>
          <w:tcPr>
            <w:tcW w:w="4532" w:type="dxa"/>
          </w:tcPr>
          <w:p w14:paraId="4A114A3D"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1459E7B8" w14:textId="77777777" w:rsidR="000C5F5B" w:rsidRDefault="000C5F5B">
            <w:pPr>
              <w:spacing w:after="0" w:line="240" w:lineRule="auto"/>
              <w:ind w:hanging="2"/>
              <w:rPr>
                <w:rFonts w:ascii="Arial" w:eastAsia="Arial" w:hAnsi="Arial" w:cs="Arial"/>
              </w:rPr>
            </w:pPr>
          </w:p>
          <w:p w14:paraId="581B445A"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Santiago Bermúdez Gómez</w:t>
            </w:r>
          </w:p>
          <w:p w14:paraId="291A079D"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Líder técnico / Scrum Master</w:t>
            </w:r>
          </w:p>
          <w:p w14:paraId="66A2E07C"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 xml:space="preserve">Fecha: </w:t>
            </w:r>
          </w:p>
        </w:tc>
        <w:tc>
          <w:tcPr>
            <w:tcW w:w="4677" w:type="dxa"/>
          </w:tcPr>
          <w:p w14:paraId="118AD5B5"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1635405F" w14:textId="77777777" w:rsidR="000C5F5B" w:rsidRDefault="000C5F5B">
            <w:pPr>
              <w:pBdr>
                <w:top w:val="nil"/>
                <w:left w:val="nil"/>
                <w:bottom w:val="nil"/>
                <w:right w:val="nil"/>
                <w:between w:val="nil"/>
              </w:pBdr>
              <w:spacing w:after="0" w:line="240" w:lineRule="auto"/>
              <w:ind w:hanging="2"/>
              <w:rPr>
                <w:rFonts w:ascii="Arial" w:eastAsia="Arial" w:hAnsi="Arial" w:cs="Arial"/>
                <w:color w:val="000000"/>
              </w:rPr>
            </w:pPr>
          </w:p>
          <w:p w14:paraId="13F33828"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Angélica María Aranguren Rozo</w:t>
            </w:r>
          </w:p>
          <w:p w14:paraId="74BE207C"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Product Owner</w:t>
            </w:r>
          </w:p>
          <w:p w14:paraId="3CF1199A"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Fecha:</w:t>
            </w:r>
            <w:r>
              <w:rPr>
                <w:rFonts w:ascii="Arial" w:eastAsia="Arial" w:hAnsi="Arial" w:cs="Arial"/>
                <w:b/>
                <w:bCs/>
                <w:color w:val="000000"/>
              </w:rPr>
              <w:t xml:space="preserve"> </w:t>
            </w:r>
          </w:p>
        </w:tc>
      </w:tr>
    </w:tbl>
    <w:p w14:paraId="4ACEBA36" w14:textId="77777777" w:rsidR="000C5F5B" w:rsidRDefault="000C5F5B">
      <w:pPr>
        <w:ind w:hanging="2"/>
        <w:rPr>
          <w:rFonts w:ascii="Arial" w:eastAsia="Arial" w:hAnsi="Arial" w:cs="Arial"/>
        </w:rPr>
      </w:pPr>
    </w:p>
    <w:p w14:paraId="77CA7ECF" w14:textId="77777777" w:rsidR="000C5F5B" w:rsidRDefault="000C5F5B">
      <w:pPr>
        <w:ind w:hanging="2"/>
        <w:rPr>
          <w:rFonts w:ascii="Arial" w:eastAsia="Arial" w:hAnsi="Arial" w:cs="Arial"/>
        </w:rPr>
      </w:pPr>
    </w:p>
    <w:tbl>
      <w:tblPr>
        <w:tblW w:w="8978" w:type="dxa"/>
        <w:tblInd w:w="-108" w:type="dxa"/>
        <w:tblLayout w:type="fixed"/>
        <w:tblLook w:val="0000" w:firstRow="0" w:lastRow="0" w:firstColumn="0" w:lastColumn="0" w:noHBand="0" w:noVBand="0"/>
      </w:tblPr>
      <w:tblGrid>
        <w:gridCol w:w="4489"/>
        <w:gridCol w:w="4489"/>
      </w:tblGrid>
      <w:tr w:rsidR="000C5F5B" w14:paraId="467F5985" w14:textId="77777777">
        <w:tc>
          <w:tcPr>
            <w:tcW w:w="4489" w:type="dxa"/>
          </w:tcPr>
          <w:p w14:paraId="2E6FB932" w14:textId="77777777" w:rsidR="000C5F5B" w:rsidRDefault="000C5F5B">
            <w:pPr>
              <w:ind w:hanging="2"/>
              <w:rPr>
                <w:rFonts w:ascii="Arial" w:eastAsia="Arial" w:hAnsi="Arial" w:cs="Arial"/>
                <w:b/>
                <w:bCs/>
              </w:rPr>
            </w:pPr>
          </w:p>
          <w:p w14:paraId="0F207F85" w14:textId="77777777" w:rsidR="000C5F5B" w:rsidRDefault="000E3ED9">
            <w:pPr>
              <w:ind w:hanging="2"/>
              <w:rPr>
                <w:rFonts w:ascii="Arial" w:eastAsia="Arial" w:hAnsi="Arial" w:cs="Arial"/>
              </w:rPr>
            </w:pPr>
            <w:r>
              <w:rPr>
                <w:rFonts w:ascii="Arial" w:eastAsia="Arial" w:hAnsi="Arial" w:cs="Arial"/>
                <w:b/>
                <w:bCs/>
              </w:rPr>
              <w:t>Aprobación del cliente:</w:t>
            </w:r>
          </w:p>
          <w:p w14:paraId="6CC8C850"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6DB98B56"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02236033"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Cargo: </w:t>
            </w:r>
          </w:p>
          <w:p w14:paraId="222E450B"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641B7988"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c>
          <w:tcPr>
            <w:tcW w:w="4489" w:type="dxa"/>
          </w:tcPr>
          <w:p w14:paraId="0D1252A4" w14:textId="77777777" w:rsidR="000C5F5B" w:rsidRDefault="000C5F5B">
            <w:pPr>
              <w:ind w:hanging="2"/>
              <w:rPr>
                <w:rFonts w:ascii="Arial" w:eastAsia="Arial" w:hAnsi="Arial" w:cs="Arial"/>
                <w:b/>
                <w:bCs/>
              </w:rPr>
            </w:pPr>
          </w:p>
          <w:p w14:paraId="12F91733" w14:textId="77777777" w:rsidR="000C5F5B" w:rsidRDefault="000E3ED9">
            <w:pPr>
              <w:ind w:hanging="2"/>
              <w:rPr>
                <w:rFonts w:ascii="Arial" w:eastAsia="Arial" w:hAnsi="Arial" w:cs="Arial"/>
              </w:rPr>
            </w:pPr>
            <w:r>
              <w:rPr>
                <w:rFonts w:ascii="Arial" w:eastAsia="Arial" w:hAnsi="Arial" w:cs="Arial"/>
                <w:b/>
                <w:bCs/>
              </w:rPr>
              <w:t>Aprobación del cliente:</w:t>
            </w:r>
          </w:p>
          <w:p w14:paraId="78FBCD26"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6EFA31E6"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0F593194"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Cargo:</w:t>
            </w:r>
          </w:p>
          <w:p w14:paraId="6BCFB954"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1B05BF0F"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r>
    </w:tbl>
    <w:p w14:paraId="1E9A3090" w14:textId="77777777" w:rsidR="000C5F5B" w:rsidRDefault="000C5F5B">
      <w:pPr>
        <w:ind w:hanging="2"/>
        <w:rPr>
          <w:rFonts w:ascii="Arial" w:eastAsia="Arial" w:hAnsi="Arial" w:cs="Arial"/>
        </w:rPr>
      </w:pPr>
    </w:p>
    <w:p w14:paraId="1C45D7B6" w14:textId="77777777" w:rsidR="000C5F5B" w:rsidRDefault="000E3ED9">
      <w:pPr>
        <w:pStyle w:val="Ttulo3"/>
      </w:pPr>
      <w:r>
        <w:t>HU_MF02_001 — Sugerencia de la mejor ruta por tiempo (RF-04)</w:t>
      </w:r>
    </w:p>
    <w:p w14:paraId="3E711AF6"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181803CF" w14:textId="77777777">
        <w:tc>
          <w:tcPr>
            <w:tcW w:w="4320" w:type="dxa"/>
          </w:tcPr>
          <w:p w14:paraId="142431E7" w14:textId="77777777" w:rsidR="000C5F5B" w:rsidRDefault="000E3ED9">
            <w:r>
              <w:rPr>
                <w:sz w:val="22"/>
              </w:rPr>
              <w:t>Nombre:</w:t>
            </w:r>
          </w:p>
        </w:tc>
        <w:tc>
          <w:tcPr>
            <w:tcW w:w="4320" w:type="dxa"/>
          </w:tcPr>
          <w:p w14:paraId="4B9B18EC" w14:textId="77777777" w:rsidR="000C5F5B" w:rsidRDefault="000E3ED9">
            <w:r>
              <w:rPr>
                <w:sz w:val="22"/>
              </w:rPr>
              <w:t>Santiago Bermúdez Gómez / Angélica María Aranguren Rozo</w:t>
            </w:r>
          </w:p>
        </w:tc>
      </w:tr>
      <w:tr w:rsidR="000C5F5B" w14:paraId="5675584B" w14:textId="77777777">
        <w:tc>
          <w:tcPr>
            <w:tcW w:w="4320" w:type="dxa"/>
          </w:tcPr>
          <w:p w14:paraId="6C56C927" w14:textId="77777777" w:rsidR="000C5F5B" w:rsidRDefault="000E3ED9">
            <w:r>
              <w:rPr>
                <w:sz w:val="22"/>
              </w:rPr>
              <w:t>Cargo:</w:t>
            </w:r>
          </w:p>
        </w:tc>
        <w:tc>
          <w:tcPr>
            <w:tcW w:w="4320" w:type="dxa"/>
          </w:tcPr>
          <w:p w14:paraId="586FDCC5" w14:textId="77777777" w:rsidR="000C5F5B" w:rsidRDefault="000E3ED9">
            <w:r>
              <w:rPr>
                <w:sz w:val="22"/>
              </w:rPr>
              <w:t xml:space="preserve">Scrum </w:t>
            </w:r>
            <w:r>
              <w:rPr>
                <w:sz w:val="22"/>
              </w:rPr>
              <w:t>Master / Product Owner</w:t>
            </w:r>
          </w:p>
        </w:tc>
      </w:tr>
      <w:tr w:rsidR="000C5F5B" w14:paraId="675ED794" w14:textId="77777777">
        <w:tc>
          <w:tcPr>
            <w:tcW w:w="4320" w:type="dxa"/>
          </w:tcPr>
          <w:p w14:paraId="6EC91035" w14:textId="77777777" w:rsidR="000C5F5B" w:rsidRDefault="000E3ED9">
            <w:r>
              <w:rPr>
                <w:sz w:val="22"/>
              </w:rPr>
              <w:t>Área:</w:t>
            </w:r>
          </w:p>
        </w:tc>
        <w:tc>
          <w:tcPr>
            <w:tcW w:w="4320" w:type="dxa"/>
          </w:tcPr>
          <w:p w14:paraId="327FAEBA" w14:textId="77777777" w:rsidR="000C5F5B" w:rsidRDefault="000E3ED9">
            <w:r>
              <w:rPr>
                <w:sz w:val="22"/>
              </w:rPr>
              <w:t>Ingeniería de Software I — Universidad de Cundinamarca</w:t>
            </w:r>
          </w:p>
        </w:tc>
      </w:tr>
      <w:tr w:rsidR="000C5F5B" w14:paraId="2CD1502C" w14:textId="77777777">
        <w:tc>
          <w:tcPr>
            <w:tcW w:w="4320" w:type="dxa"/>
          </w:tcPr>
          <w:p w14:paraId="3C8149F1" w14:textId="77777777" w:rsidR="000C5F5B" w:rsidRDefault="000E3ED9">
            <w:r>
              <w:rPr>
                <w:sz w:val="22"/>
              </w:rPr>
              <w:t>Fecha diligenciamiento:</w:t>
            </w:r>
          </w:p>
        </w:tc>
        <w:tc>
          <w:tcPr>
            <w:tcW w:w="4320" w:type="dxa"/>
          </w:tcPr>
          <w:p w14:paraId="46FE8216" w14:textId="77777777" w:rsidR="000C5F5B" w:rsidRDefault="000E3ED9">
            <w:r>
              <w:rPr>
                <w:sz w:val="22"/>
              </w:rPr>
              <w:t>09/10/2026</w:t>
            </w:r>
          </w:p>
        </w:tc>
      </w:tr>
    </w:tbl>
    <w:p w14:paraId="74FD7B14" w14:textId="77777777" w:rsidR="000C5F5B" w:rsidRDefault="000C5F5B"/>
    <w:tbl>
      <w:tblPr>
        <w:tblW w:w="0" w:type="auto"/>
        <w:tblLook w:val="04A0" w:firstRow="1" w:lastRow="0" w:firstColumn="1" w:lastColumn="0" w:noHBand="0" w:noVBand="1"/>
      </w:tblPr>
      <w:tblGrid>
        <w:gridCol w:w="4320"/>
        <w:gridCol w:w="4320"/>
      </w:tblGrid>
      <w:tr w:rsidR="000C5F5B" w14:paraId="10640863" w14:textId="77777777">
        <w:tc>
          <w:tcPr>
            <w:tcW w:w="8640" w:type="dxa"/>
            <w:gridSpan w:val="2"/>
          </w:tcPr>
          <w:p w14:paraId="3B6798F7" w14:textId="77777777" w:rsidR="000C5F5B" w:rsidRDefault="000E3ED9">
            <w:r>
              <w:rPr>
                <w:b/>
                <w:sz w:val="22"/>
              </w:rPr>
              <w:t>1CONTROL DE VERSIONES – HISTORIA DE USUARIO</w:t>
            </w:r>
          </w:p>
        </w:tc>
      </w:tr>
      <w:tr w:rsidR="000C5F5B" w14:paraId="39DB79C0" w14:textId="77777777">
        <w:tc>
          <w:tcPr>
            <w:tcW w:w="8640" w:type="dxa"/>
            <w:gridSpan w:val="2"/>
          </w:tcPr>
          <w:p w14:paraId="68A26A78" w14:textId="77777777" w:rsidR="000C5F5B" w:rsidRDefault="000E3ED9">
            <w:r>
              <w:rPr>
                <w:sz w:val="22"/>
              </w:rPr>
              <w:lastRenderedPageBreak/>
              <w:t xml:space="preserve">Control de cambios </w:t>
            </w:r>
          </w:p>
        </w:tc>
      </w:tr>
      <w:tr w:rsidR="000C5F5B" w14:paraId="7EC925A2" w14:textId="77777777">
        <w:tc>
          <w:tcPr>
            <w:tcW w:w="4320" w:type="dxa"/>
          </w:tcPr>
          <w:p w14:paraId="33DA93C4" w14:textId="77777777" w:rsidR="000C5F5B" w:rsidRDefault="000E3ED9">
            <w:r>
              <w:rPr>
                <w:sz w:val="22"/>
              </w:rPr>
              <w:t>Versión</w:t>
            </w:r>
          </w:p>
        </w:tc>
        <w:tc>
          <w:tcPr>
            <w:tcW w:w="4320" w:type="dxa"/>
          </w:tcPr>
          <w:p w14:paraId="636397F3" w14:textId="77777777" w:rsidR="000C5F5B" w:rsidRDefault="000E3ED9">
            <w:r>
              <w:rPr>
                <w:sz w:val="22"/>
              </w:rPr>
              <w:t>1.0.0.0</w:t>
            </w:r>
          </w:p>
        </w:tc>
      </w:tr>
      <w:tr w:rsidR="000C5F5B" w14:paraId="1D1668B3" w14:textId="77777777">
        <w:tc>
          <w:tcPr>
            <w:tcW w:w="4320" w:type="dxa"/>
          </w:tcPr>
          <w:p w14:paraId="05B5A853" w14:textId="77777777" w:rsidR="000C5F5B" w:rsidRDefault="000E3ED9">
            <w:r>
              <w:rPr>
                <w:sz w:val="22"/>
              </w:rPr>
              <w:t>Fecha</w:t>
            </w:r>
          </w:p>
        </w:tc>
        <w:tc>
          <w:tcPr>
            <w:tcW w:w="4320" w:type="dxa"/>
          </w:tcPr>
          <w:p w14:paraId="25071DFE" w14:textId="77777777" w:rsidR="000C5F5B" w:rsidRDefault="000E3ED9">
            <w:r>
              <w:rPr>
                <w:sz w:val="22"/>
              </w:rPr>
              <w:t>09/10/2026</w:t>
            </w:r>
          </w:p>
        </w:tc>
      </w:tr>
      <w:tr w:rsidR="000C5F5B" w14:paraId="64039721" w14:textId="77777777">
        <w:tc>
          <w:tcPr>
            <w:tcW w:w="4320" w:type="dxa"/>
          </w:tcPr>
          <w:p w14:paraId="7FBB632E" w14:textId="77777777" w:rsidR="000C5F5B" w:rsidRDefault="000E3ED9">
            <w:r>
              <w:rPr>
                <w:sz w:val="22"/>
              </w:rPr>
              <w:t>Autor</w:t>
            </w:r>
          </w:p>
        </w:tc>
        <w:tc>
          <w:tcPr>
            <w:tcW w:w="4320" w:type="dxa"/>
          </w:tcPr>
          <w:p w14:paraId="52D8D8D7" w14:textId="77777777" w:rsidR="000C5F5B" w:rsidRDefault="000E3ED9">
            <w:r>
              <w:rPr>
                <w:sz w:val="22"/>
              </w:rPr>
              <w:t xml:space="preserve">Santiago Bermúdez / </w:t>
            </w:r>
            <w:r>
              <w:rPr>
                <w:sz w:val="22"/>
              </w:rPr>
              <w:t>Angélica Aranguren</w:t>
            </w:r>
          </w:p>
        </w:tc>
      </w:tr>
      <w:tr w:rsidR="000C5F5B" w14:paraId="5CF12116" w14:textId="77777777">
        <w:tc>
          <w:tcPr>
            <w:tcW w:w="4320" w:type="dxa"/>
          </w:tcPr>
          <w:p w14:paraId="78C9C3D2" w14:textId="77777777" w:rsidR="000C5F5B" w:rsidRDefault="000E3ED9">
            <w:r>
              <w:rPr>
                <w:sz w:val="22"/>
              </w:rPr>
              <w:t xml:space="preserve">Descripción </w:t>
            </w:r>
          </w:p>
        </w:tc>
        <w:tc>
          <w:tcPr>
            <w:tcW w:w="4320" w:type="dxa"/>
          </w:tcPr>
          <w:p w14:paraId="6F6A52A3" w14:textId="77777777" w:rsidR="000C5F5B" w:rsidRDefault="000E3ED9">
            <w:r>
              <w:rPr>
                <w:sz w:val="22"/>
              </w:rPr>
              <w:t>Creación HU (completando el backlog aprobado el 15/09/2026; historia pendiente desde el Comité #2 del 28/09/2026)</w:t>
            </w:r>
          </w:p>
        </w:tc>
      </w:tr>
    </w:tbl>
    <w:p w14:paraId="298F3C29" w14:textId="77777777" w:rsidR="000C5F5B" w:rsidRDefault="000C5F5B"/>
    <w:tbl>
      <w:tblPr>
        <w:tblW w:w="0" w:type="auto"/>
        <w:jc w:val="center"/>
        <w:tblLook w:val="04A0" w:firstRow="1" w:lastRow="0" w:firstColumn="1" w:lastColumn="0" w:noHBand="0" w:noVBand="1"/>
      </w:tblPr>
      <w:tblGrid>
        <w:gridCol w:w="8640"/>
      </w:tblGrid>
      <w:tr w:rsidR="000C5F5B" w14:paraId="62D0F628" w14:textId="77777777">
        <w:trPr>
          <w:jc w:val="center"/>
        </w:trPr>
        <w:tc>
          <w:tcPr>
            <w:tcW w:w="8640" w:type="dxa"/>
            <w:shd w:val="clear" w:color="auto" w:fill="17365D"/>
          </w:tcPr>
          <w:p w14:paraId="7703AB56" w14:textId="77777777" w:rsidR="000C5F5B" w:rsidRDefault="000E3ED9">
            <w:pPr>
              <w:jc w:val="center"/>
            </w:pPr>
            <w:r>
              <w:rPr>
                <w:b/>
                <w:color w:val="FFFFFF"/>
              </w:rPr>
              <w:t>DESCRIPCIÓN</w:t>
            </w:r>
          </w:p>
        </w:tc>
      </w:tr>
    </w:tbl>
    <w:p w14:paraId="05803660" w14:textId="77777777" w:rsidR="000C5F5B" w:rsidRDefault="000C5F5B"/>
    <w:tbl>
      <w:tblPr>
        <w:tblW w:w="0" w:type="auto"/>
        <w:tblLook w:val="04A0" w:firstRow="1" w:lastRow="0" w:firstColumn="1" w:lastColumn="0" w:noHBand="0" w:noVBand="1"/>
      </w:tblPr>
      <w:tblGrid>
        <w:gridCol w:w="8640"/>
      </w:tblGrid>
      <w:tr w:rsidR="000C5F5B" w14:paraId="3B846077" w14:textId="77777777">
        <w:tc>
          <w:tcPr>
            <w:tcW w:w="8640" w:type="dxa"/>
          </w:tcPr>
          <w:p w14:paraId="22B2AC30" w14:textId="77777777" w:rsidR="000C5F5B" w:rsidRDefault="000E3ED9">
            <w:r>
              <w:rPr>
                <w:b/>
                <w:sz w:val="22"/>
              </w:rPr>
              <w:t>Código y Nombre de la Historia de Usuario</w:t>
            </w:r>
          </w:p>
        </w:tc>
      </w:tr>
      <w:tr w:rsidR="000C5F5B" w14:paraId="1740EB42" w14:textId="77777777">
        <w:tc>
          <w:tcPr>
            <w:tcW w:w="8640" w:type="dxa"/>
          </w:tcPr>
          <w:p w14:paraId="60758374" w14:textId="77777777" w:rsidR="000C5F5B" w:rsidRDefault="000E3ED9">
            <w:r>
              <w:rPr>
                <w:sz w:val="22"/>
              </w:rPr>
              <w:t xml:space="preserve">HU_MF02_001 — Sugerencia de la mejor ruta por </w:t>
            </w:r>
            <w:r>
              <w:rPr>
                <w:sz w:val="22"/>
              </w:rPr>
              <w:t>tiempo</w:t>
            </w:r>
          </w:p>
        </w:tc>
      </w:tr>
      <w:tr w:rsidR="000C5F5B" w14:paraId="54E08786" w14:textId="77777777">
        <w:tc>
          <w:tcPr>
            <w:tcW w:w="8640" w:type="dxa"/>
          </w:tcPr>
          <w:p w14:paraId="308E0EF5" w14:textId="77777777" w:rsidR="000C5F5B" w:rsidRDefault="000E3ED9">
            <w:r>
              <w:rPr>
                <w:b/>
                <w:sz w:val="22"/>
              </w:rPr>
              <w:t>Yo Como</w:t>
            </w:r>
          </w:p>
        </w:tc>
      </w:tr>
      <w:tr w:rsidR="000C5F5B" w14:paraId="79941E2B" w14:textId="77777777">
        <w:tc>
          <w:tcPr>
            <w:tcW w:w="8640" w:type="dxa"/>
          </w:tcPr>
          <w:p w14:paraId="44BBF433" w14:textId="77777777" w:rsidR="000C5F5B" w:rsidRDefault="000E3ED9">
            <w:r>
              <w:rPr>
                <w:sz w:val="22"/>
              </w:rPr>
              <w:t>Usuario Final</w:t>
            </w:r>
          </w:p>
        </w:tc>
      </w:tr>
      <w:tr w:rsidR="000C5F5B" w14:paraId="033DC4F5" w14:textId="77777777">
        <w:tc>
          <w:tcPr>
            <w:tcW w:w="8640" w:type="dxa"/>
          </w:tcPr>
          <w:p w14:paraId="42564910" w14:textId="77777777" w:rsidR="000C5F5B" w:rsidRDefault="000E3ED9">
            <w:r>
              <w:rPr>
                <w:b/>
                <w:sz w:val="22"/>
              </w:rPr>
              <w:t>Quiero</w:t>
            </w:r>
          </w:p>
        </w:tc>
      </w:tr>
      <w:tr w:rsidR="000C5F5B" w14:paraId="3035E690" w14:textId="77777777">
        <w:tc>
          <w:tcPr>
            <w:tcW w:w="8640" w:type="dxa"/>
          </w:tcPr>
          <w:p w14:paraId="73B98BD2" w14:textId="77777777" w:rsidR="000C5F5B" w:rsidRDefault="000E3ED9">
            <w:r>
              <w:rPr>
                <w:sz w:val="22"/>
              </w:rPr>
              <w:t>que el sistema me sugiera la ruta de buseta más rápida entre mi origen y mi destino</w:t>
            </w:r>
          </w:p>
        </w:tc>
      </w:tr>
      <w:tr w:rsidR="000C5F5B" w14:paraId="4E36E1CF" w14:textId="77777777">
        <w:tc>
          <w:tcPr>
            <w:tcW w:w="8640" w:type="dxa"/>
          </w:tcPr>
          <w:p w14:paraId="1EDAE2AE" w14:textId="77777777" w:rsidR="000C5F5B" w:rsidRDefault="000E3ED9">
            <w:r>
              <w:rPr>
                <w:b/>
                <w:sz w:val="22"/>
              </w:rPr>
              <w:t>Para</w:t>
            </w:r>
          </w:p>
        </w:tc>
      </w:tr>
      <w:tr w:rsidR="000C5F5B" w14:paraId="4C3D1B6C" w14:textId="77777777">
        <w:tc>
          <w:tcPr>
            <w:tcW w:w="8640" w:type="dxa"/>
          </w:tcPr>
          <w:p w14:paraId="2A81AFAC" w14:textId="77777777" w:rsidR="000C5F5B" w:rsidRDefault="000E3ED9">
            <w:r>
              <w:rPr>
                <w:sz w:val="22"/>
              </w:rPr>
              <w:t>no perder tiempo adivinando cuál tomar</w:t>
            </w:r>
          </w:p>
        </w:tc>
      </w:tr>
    </w:tbl>
    <w:p w14:paraId="5F51D214" w14:textId="77777777" w:rsidR="000C5F5B" w:rsidRDefault="000C5F5B"/>
    <w:tbl>
      <w:tblPr>
        <w:tblW w:w="0" w:type="auto"/>
        <w:jc w:val="center"/>
        <w:tblLook w:val="04A0" w:firstRow="1" w:lastRow="0" w:firstColumn="1" w:lastColumn="0" w:noHBand="0" w:noVBand="1"/>
      </w:tblPr>
      <w:tblGrid>
        <w:gridCol w:w="8640"/>
      </w:tblGrid>
      <w:tr w:rsidR="000C5F5B" w14:paraId="38C9238A" w14:textId="77777777">
        <w:trPr>
          <w:jc w:val="center"/>
        </w:trPr>
        <w:tc>
          <w:tcPr>
            <w:tcW w:w="8640" w:type="dxa"/>
            <w:shd w:val="clear" w:color="auto" w:fill="17365D"/>
          </w:tcPr>
          <w:p w14:paraId="60F52CEB" w14:textId="77777777" w:rsidR="000C5F5B" w:rsidRDefault="000E3ED9">
            <w:pPr>
              <w:jc w:val="center"/>
            </w:pPr>
            <w:r>
              <w:rPr>
                <w:b/>
                <w:color w:val="FFFFFF"/>
              </w:rPr>
              <w:t>CRITERIOS DE ACEPTACIÓN</w:t>
            </w:r>
          </w:p>
        </w:tc>
      </w:tr>
    </w:tbl>
    <w:p w14:paraId="17653BC1" w14:textId="77777777" w:rsidR="000C5F5B" w:rsidRDefault="000C5F5B"/>
    <w:p w14:paraId="21B20DB1" w14:textId="77777777" w:rsidR="000C5F5B" w:rsidRDefault="000E3ED9">
      <w:r>
        <w:t xml:space="preserve">• Dado un origen y un destino válidos dentro del </w:t>
      </w:r>
      <w:r>
        <w:t>alcance geográfico, el sistema devuelve la ruta candidata con menor tiempo estimado, combinando las rutas registradas en la base de datos con los tiempos de viaje de la API de Google Directions (usada solo para cronometrar, no para determinar el trazado).</w:t>
      </w:r>
    </w:p>
    <w:p w14:paraId="46C40A14" w14:textId="77777777" w:rsidR="000C5F5B" w:rsidRDefault="000E3ED9">
      <w:r>
        <w:t>• Dado que no existe ninguna ruta registrada que conecte el origen con el destino, el sistema muestra un mensaje explícito de "no hay ruta disponible", no una lista vacía.</w:t>
      </w:r>
    </w:p>
    <w:p w14:paraId="69C385BE" w14:textId="77777777" w:rsidR="000C5F5B" w:rsidRDefault="000E3ED9">
      <w:r>
        <w:t xml:space="preserve">• Dado que el dispositivo está sin conexión (modo offline), el sistema ordena las </w:t>
      </w:r>
      <w:r>
        <w:t>rutas candidatas por distancia del trazado (GeoJSON) sin mostrar tiempo estimado.</w:t>
      </w:r>
    </w:p>
    <w:p w14:paraId="0CEEBA1F" w14:textId="77777777" w:rsidR="000C5F5B" w:rsidRDefault="000E3ED9">
      <w:r>
        <w:t>• La lógica de selección de la mejor ruta vive en el paquete domain/ y no depende directamente de la API externa (RNF-03); la API se consume a través del puerto de salida Tra</w:t>
      </w:r>
      <w:r>
        <w:t>velTimeProvider.</w:t>
      </w:r>
    </w:p>
    <w:p w14:paraId="3D66E08C" w14:textId="77777777" w:rsidR="000C5F5B" w:rsidRDefault="000E3ED9">
      <w:r>
        <w:lastRenderedPageBreak/>
        <w:t>• El tiempo de respuesta extremo a extremo (p95) no debe superar 8 segundos (RNF-01); los tiempos de viaje se cachean por par de puntos con TTL corto.</w:t>
      </w:r>
    </w:p>
    <w:p w14:paraId="2EC137EC" w14:textId="77777777" w:rsidR="000C5F5B" w:rsidRDefault="000E3ED9">
      <w:r>
        <w:t>• Última milla: el resultado indica el punto del trazado más cercano al origen para abor</w:t>
      </w:r>
      <w:r>
        <w:t>dar y al destino para bajarse, con la distancia aproximada a pie hasta/desde cada uno; si el punto más cercano queda a más de 800 m, la ruta se descarta como candidata.</w:t>
      </w:r>
    </w:p>
    <w:p w14:paraId="458B2323" w14:textId="77777777" w:rsidR="000C5F5B" w:rsidRDefault="000C5F5B"/>
    <w:p w14:paraId="05CFDDB8" w14:textId="77777777" w:rsidR="000C5F5B" w:rsidRDefault="000C5F5B"/>
    <w:p w14:paraId="127993D1" w14:textId="77777777" w:rsidR="000C5F5B" w:rsidRDefault="000C5F5B"/>
    <w:tbl>
      <w:tblPr>
        <w:tblW w:w="0" w:type="auto"/>
        <w:jc w:val="center"/>
        <w:tblLook w:val="04A0" w:firstRow="1" w:lastRow="0" w:firstColumn="1" w:lastColumn="0" w:noHBand="0" w:noVBand="1"/>
      </w:tblPr>
      <w:tblGrid>
        <w:gridCol w:w="8640"/>
      </w:tblGrid>
      <w:tr w:rsidR="000C5F5B" w14:paraId="76C46FB2" w14:textId="77777777">
        <w:trPr>
          <w:jc w:val="center"/>
        </w:trPr>
        <w:tc>
          <w:tcPr>
            <w:tcW w:w="8640" w:type="dxa"/>
            <w:shd w:val="clear" w:color="auto" w:fill="17365D"/>
          </w:tcPr>
          <w:p w14:paraId="5D2886B3" w14:textId="77777777" w:rsidR="000C5F5B" w:rsidRDefault="000E3ED9">
            <w:pPr>
              <w:jc w:val="center"/>
            </w:pPr>
            <w:r>
              <w:rPr>
                <w:b/>
                <w:color w:val="FFFFFF"/>
              </w:rPr>
              <w:t>ANEXOS</w:t>
            </w:r>
          </w:p>
        </w:tc>
      </w:tr>
    </w:tbl>
    <w:p w14:paraId="68FDE45E" w14:textId="77777777" w:rsidR="000C5F5B" w:rsidRDefault="000C5F5B"/>
    <w:tbl>
      <w:tblPr>
        <w:tblW w:w="0" w:type="auto"/>
        <w:tblLook w:val="04A0" w:firstRow="1" w:lastRow="0" w:firstColumn="1" w:lastColumn="0" w:noHBand="0" w:noVBand="1"/>
      </w:tblPr>
      <w:tblGrid>
        <w:gridCol w:w="2880"/>
        <w:gridCol w:w="2880"/>
        <w:gridCol w:w="2880"/>
      </w:tblGrid>
      <w:tr w:rsidR="000C5F5B" w14:paraId="70D98A4D" w14:textId="77777777">
        <w:tc>
          <w:tcPr>
            <w:tcW w:w="8640" w:type="dxa"/>
            <w:gridSpan w:val="3"/>
          </w:tcPr>
          <w:p w14:paraId="6F2EC8C8" w14:textId="77777777" w:rsidR="000C5F5B" w:rsidRDefault="000E3ED9">
            <w:pPr>
              <w:jc w:val="center"/>
            </w:pPr>
            <w:r>
              <w:rPr>
                <w:b/>
                <w:sz w:val="22"/>
              </w:rPr>
              <w:t>INFORMACIÓN ADICIONAL</w:t>
            </w:r>
          </w:p>
        </w:tc>
      </w:tr>
      <w:tr w:rsidR="000C5F5B" w14:paraId="24FAF68A" w14:textId="77777777">
        <w:tc>
          <w:tcPr>
            <w:tcW w:w="2880" w:type="dxa"/>
          </w:tcPr>
          <w:p w14:paraId="649BB0AB" w14:textId="77777777" w:rsidR="000C5F5B" w:rsidRDefault="000E3ED9">
            <w:r>
              <w:rPr>
                <w:sz w:val="22"/>
              </w:rPr>
              <w:br/>
              <w:t>Número</w:t>
            </w:r>
          </w:p>
        </w:tc>
        <w:tc>
          <w:tcPr>
            <w:tcW w:w="2880" w:type="dxa"/>
          </w:tcPr>
          <w:p w14:paraId="43D58456" w14:textId="77777777" w:rsidR="000C5F5B" w:rsidRDefault="000E3ED9">
            <w:r>
              <w:rPr>
                <w:sz w:val="22"/>
              </w:rPr>
              <w:t>REGLA DE NEGOCIO</w:t>
            </w:r>
          </w:p>
        </w:tc>
        <w:tc>
          <w:tcPr>
            <w:tcW w:w="2880" w:type="dxa"/>
          </w:tcPr>
          <w:p w14:paraId="7142A683" w14:textId="77777777" w:rsidR="000C5F5B" w:rsidRDefault="000E3ED9">
            <w:r>
              <w:rPr>
                <w:sz w:val="22"/>
              </w:rPr>
              <w:t>Descripción</w:t>
            </w:r>
            <w:r>
              <w:rPr>
                <w:sz w:val="22"/>
              </w:rPr>
              <w:br/>
            </w:r>
          </w:p>
        </w:tc>
      </w:tr>
      <w:tr w:rsidR="000C5F5B" w14:paraId="0664C7D8" w14:textId="77777777">
        <w:tc>
          <w:tcPr>
            <w:tcW w:w="2880" w:type="dxa"/>
          </w:tcPr>
          <w:p w14:paraId="4AD0C4DA" w14:textId="77777777" w:rsidR="000C5F5B" w:rsidRDefault="000E3ED9">
            <w:r>
              <w:rPr>
                <w:sz w:val="22"/>
              </w:rPr>
              <w:t>Trazabilidad</w:t>
            </w:r>
          </w:p>
        </w:tc>
        <w:tc>
          <w:tcPr>
            <w:tcW w:w="2880" w:type="dxa"/>
          </w:tcPr>
          <w:p w14:paraId="461CCC4A" w14:textId="77777777" w:rsidR="000C5F5B" w:rsidRDefault="000E3ED9">
            <w:r>
              <w:rPr>
                <w:sz w:val="22"/>
              </w:rPr>
              <w:t>RF-04 · SCRUM-15 (+ SCRUM-153 última milla)</w:t>
            </w:r>
          </w:p>
        </w:tc>
        <w:tc>
          <w:tcPr>
            <w:tcW w:w="2880" w:type="dxa"/>
          </w:tcPr>
          <w:p w14:paraId="59D61EB4" w14:textId="77777777" w:rsidR="000C5F5B" w:rsidRDefault="000E3ED9">
            <w:r>
              <w:rPr>
                <w:sz w:val="22"/>
              </w:rPr>
              <w:t>Épica: MF02 — Búsqueda de ruta</w:t>
            </w:r>
            <w:r>
              <w:rPr>
                <w:sz w:val="22"/>
              </w:rPr>
              <w:br/>
              <w:t>Sprint: Pendiente de confirmar en Jira</w:t>
            </w:r>
            <w:r>
              <w:rPr>
                <w:sz w:val="22"/>
              </w:rPr>
              <w:br/>
              <w:t>Story points: Pendiente de confirmar en Jira</w:t>
            </w:r>
          </w:p>
        </w:tc>
      </w:tr>
    </w:tbl>
    <w:p w14:paraId="635364E3" w14:textId="77777777" w:rsidR="000C5F5B" w:rsidRDefault="000C5F5B"/>
    <w:tbl>
      <w:tblPr>
        <w:tblW w:w="0" w:type="auto"/>
        <w:tblLook w:val="04A0" w:firstRow="1" w:lastRow="0" w:firstColumn="1" w:lastColumn="0" w:noHBand="0" w:noVBand="1"/>
      </w:tblPr>
      <w:tblGrid>
        <w:gridCol w:w="8640"/>
      </w:tblGrid>
      <w:tr w:rsidR="000C5F5B" w14:paraId="199D094B" w14:textId="77777777">
        <w:tc>
          <w:tcPr>
            <w:tcW w:w="8640" w:type="dxa"/>
          </w:tcPr>
          <w:p w14:paraId="115233E1" w14:textId="77777777" w:rsidR="000C5F5B" w:rsidRDefault="000E3ED9">
            <w:r>
              <w:rPr>
                <w:b/>
                <w:sz w:val="22"/>
              </w:rPr>
              <w:t>PROTOTIPOS</w:t>
            </w:r>
            <w:r>
              <w:rPr>
                <w:b/>
                <w:sz w:val="22"/>
              </w:rPr>
              <w:br/>
            </w:r>
          </w:p>
        </w:tc>
      </w:tr>
      <w:tr w:rsidR="000C5F5B" w14:paraId="47A1BB62" w14:textId="77777777">
        <w:tc>
          <w:tcPr>
            <w:tcW w:w="8640" w:type="dxa"/>
          </w:tcPr>
          <w:p w14:paraId="387A51D2" w14:textId="77777777" w:rsidR="000C5F5B" w:rsidRDefault="000E3ED9">
            <w:r>
              <w:rPr>
                <w:sz w:val="22"/>
              </w:rPr>
              <w:t>https://www.figma.comPrototipo no adjunto en esta versión.</w:t>
            </w:r>
          </w:p>
        </w:tc>
      </w:tr>
    </w:tbl>
    <w:p w14:paraId="229E6D21" w14:textId="77777777" w:rsidR="000C5F5B" w:rsidRDefault="000C5F5B"/>
    <w:p w14:paraId="32CD4C41" w14:textId="77777777" w:rsidR="000C5F5B" w:rsidRDefault="000C5F5B"/>
    <w:p w14:paraId="08F3151C" w14:textId="77777777" w:rsidR="000C5F5B" w:rsidRDefault="000C5F5B"/>
    <w:p w14:paraId="707D8F30" w14:textId="77777777" w:rsidR="000C5F5B" w:rsidRDefault="000C5F5B"/>
    <w:p w14:paraId="1BEB113C" w14:textId="77777777" w:rsidR="000C5F5B" w:rsidRDefault="000C5F5B"/>
    <w:tbl>
      <w:tblPr>
        <w:tblW w:w="0" w:type="auto"/>
        <w:jc w:val="center"/>
        <w:tblLook w:val="04A0" w:firstRow="1" w:lastRow="0" w:firstColumn="1" w:lastColumn="0" w:noHBand="0" w:noVBand="1"/>
      </w:tblPr>
      <w:tblGrid>
        <w:gridCol w:w="8640"/>
      </w:tblGrid>
      <w:tr w:rsidR="000C5F5B" w14:paraId="54A043F5" w14:textId="77777777">
        <w:trPr>
          <w:jc w:val="center"/>
        </w:trPr>
        <w:tc>
          <w:tcPr>
            <w:tcW w:w="8640" w:type="dxa"/>
            <w:shd w:val="clear" w:color="auto" w:fill="17365D"/>
          </w:tcPr>
          <w:p w14:paraId="2400FABF" w14:textId="77777777" w:rsidR="000C5F5B" w:rsidRDefault="000E3ED9">
            <w:pPr>
              <w:jc w:val="center"/>
            </w:pPr>
            <w:r>
              <w:rPr>
                <w:b/>
                <w:color w:val="FFFFFF"/>
              </w:rPr>
              <w:t>CONV</w:t>
            </w:r>
            <w:r>
              <w:rPr>
                <w:b/>
                <w:color w:val="FFFFFF"/>
              </w:rPr>
              <w:t>ERSACIÓN</w:t>
            </w:r>
          </w:p>
        </w:tc>
      </w:tr>
    </w:tbl>
    <w:p w14:paraId="235BEE4A" w14:textId="77777777" w:rsidR="000C5F5B" w:rsidRDefault="000C5F5B"/>
    <w:p w14:paraId="18D15005" w14:textId="77777777" w:rsidR="000C5F5B" w:rsidRDefault="000C5F5B"/>
    <w:p w14:paraId="30F7A011" w14:textId="77777777" w:rsidR="000C5F5B" w:rsidRDefault="000C5F5B"/>
    <w:tbl>
      <w:tblPr>
        <w:tblW w:w="0" w:type="auto"/>
        <w:tblLook w:val="04A0" w:firstRow="1" w:lastRow="0" w:firstColumn="1" w:lastColumn="0" w:noHBand="0" w:noVBand="1"/>
      </w:tblPr>
      <w:tblGrid>
        <w:gridCol w:w="4320"/>
        <w:gridCol w:w="4320"/>
      </w:tblGrid>
      <w:tr w:rsidR="000C5F5B" w14:paraId="56DEB1ED" w14:textId="77777777">
        <w:tc>
          <w:tcPr>
            <w:tcW w:w="4320" w:type="dxa"/>
          </w:tcPr>
          <w:p w14:paraId="26C47442" w14:textId="77777777" w:rsidR="000C5F5B" w:rsidRDefault="000E3ED9">
            <w:r>
              <w:rPr>
                <w:sz w:val="22"/>
              </w:rPr>
              <w:t xml:space="preserve">                Responsable de la actividad</w:t>
            </w:r>
            <w:r>
              <w:rPr>
                <w:sz w:val="22"/>
              </w:rPr>
              <w:br/>
            </w:r>
            <w:r>
              <w:rPr>
                <w:sz w:val="22"/>
              </w:rPr>
              <w:lastRenderedPageBreak/>
              <w:t xml:space="preserve">  (Líder del Proyecto / Autor)</w:t>
            </w:r>
          </w:p>
        </w:tc>
        <w:tc>
          <w:tcPr>
            <w:tcW w:w="4320" w:type="dxa"/>
          </w:tcPr>
          <w:p w14:paraId="59ACD7C6" w14:textId="77777777" w:rsidR="000C5F5B" w:rsidRDefault="000E3ED9">
            <w:r>
              <w:rPr>
                <w:sz w:val="22"/>
              </w:rPr>
              <w:lastRenderedPageBreak/>
              <w:t>Responsable de la solicitud</w:t>
            </w:r>
            <w:r>
              <w:rPr>
                <w:sz w:val="22"/>
              </w:rPr>
              <w:br/>
            </w:r>
            <w:r>
              <w:rPr>
                <w:sz w:val="22"/>
              </w:rPr>
              <w:lastRenderedPageBreak/>
              <w:t xml:space="preserve">    (Producto Owner)</w:t>
            </w:r>
          </w:p>
        </w:tc>
      </w:tr>
      <w:tr w:rsidR="000C5F5B" w14:paraId="27C305E2" w14:textId="77777777">
        <w:tc>
          <w:tcPr>
            <w:tcW w:w="4320" w:type="dxa"/>
          </w:tcPr>
          <w:p w14:paraId="385CB9A0" w14:textId="77777777" w:rsidR="000C5F5B" w:rsidRDefault="000E3ED9">
            <w:r>
              <w:rPr>
                <w:sz w:val="22"/>
              </w:rPr>
              <w:lastRenderedPageBreak/>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5849F183" w14:textId="77777777" w:rsidR="000C5F5B" w:rsidRDefault="000E3ED9">
            <w:r>
              <w:rPr>
                <w:sz w:val="22"/>
              </w:rPr>
              <w:t xml:space="preserve">Espacio para </w:t>
            </w:r>
            <w:r>
              <w:rPr>
                <w:sz w:val="22"/>
              </w:rPr>
              <w:t>firma</w:t>
            </w:r>
            <w:r>
              <w:rPr>
                <w:sz w:val="22"/>
              </w:rPr>
              <w:br/>
            </w:r>
            <w:r>
              <w:rPr>
                <w:sz w:val="22"/>
              </w:rPr>
              <w:br/>
              <w:t>Nombre: Angélica María Aranguren Rozo</w:t>
            </w:r>
            <w:r>
              <w:rPr>
                <w:sz w:val="22"/>
              </w:rPr>
              <w:br/>
              <w:t>Cargo: Product Owner</w:t>
            </w:r>
            <w:r>
              <w:rPr>
                <w:sz w:val="22"/>
              </w:rPr>
              <w:br/>
              <w:t xml:space="preserve">Fecha: </w:t>
            </w:r>
          </w:p>
        </w:tc>
      </w:tr>
    </w:tbl>
    <w:p w14:paraId="7FC57A07" w14:textId="77777777" w:rsidR="000C5F5B" w:rsidRDefault="000C5F5B"/>
    <w:p w14:paraId="55E750F5" w14:textId="77777777" w:rsidR="000C5F5B" w:rsidRDefault="000C5F5B"/>
    <w:tbl>
      <w:tblPr>
        <w:tblW w:w="0" w:type="auto"/>
        <w:tblLook w:val="04A0" w:firstRow="1" w:lastRow="0" w:firstColumn="1" w:lastColumn="0" w:noHBand="0" w:noVBand="1"/>
      </w:tblPr>
      <w:tblGrid>
        <w:gridCol w:w="4320"/>
        <w:gridCol w:w="4320"/>
      </w:tblGrid>
      <w:tr w:rsidR="000C5F5B" w14:paraId="609111E9" w14:textId="77777777">
        <w:tc>
          <w:tcPr>
            <w:tcW w:w="4320" w:type="dxa"/>
          </w:tcPr>
          <w:p w14:paraId="2619AEEE"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4258B7D4"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386905F1" w14:textId="77777777" w:rsidR="000C5F5B" w:rsidRDefault="000E3ED9">
      <w:pPr>
        <w:pStyle w:val="Ttulo3"/>
      </w:pPr>
      <w:r>
        <w:t>HU_MF02_002 — Barrios de la ruta sugerida (RF-05)</w:t>
      </w:r>
    </w:p>
    <w:p w14:paraId="3015B06A"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063004AC" w14:textId="77777777">
        <w:tc>
          <w:tcPr>
            <w:tcW w:w="4320" w:type="dxa"/>
          </w:tcPr>
          <w:p w14:paraId="4B1D9F62" w14:textId="77777777" w:rsidR="000C5F5B" w:rsidRDefault="000E3ED9">
            <w:r>
              <w:rPr>
                <w:sz w:val="22"/>
              </w:rPr>
              <w:t>Nombre:</w:t>
            </w:r>
          </w:p>
        </w:tc>
        <w:tc>
          <w:tcPr>
            <w:tcW w:w="4320" w:type="dxa"/>
          </w:tcPr>
          <w:p w14:paraId="4A785A60" w14:textId="77777777" w:rsidR="000C5F5B" w:rsidRDefault="000E3ED9">
            <w:r>
              <w:rPr>
                <w:sz w:val="22"/>
              </w:rPr>
              <w:t>Santiago Bermúdez Gómez / Angélica María Aranguren Rozo</w:t>
            </w:r>
          </w:p>
        </w:tc>
      </w:tr>
      <w:tr w:rsidR="000C5F5B" w14:paraId="02C8A8BD" w14:textId="77777777">
        <w:tc>
          <w:tcPr>
            <w:tcW w:w="4320" w:type="dxa"/>
          </w:tcPr>
          <w:p w14:paraId="7B2FEE42" w14:textId="77777777" w:rsidR="000C5F5B" w:rsidRDefault="000E3ED9">
            <w:r>
              <w:rPr>
                <w:sz w:val="22"/>
              </w:rPr>
              <w:t>Cargo:</w:t>
            </w:r>
          </w:p>
        </w:tc>
        <w:tc>
          <w:tcPr>
            <w:tcW w:w="4320" w:type="dxa"/>
          </w:tcPr>
          <w:p w14:paraId="78D44785" w14:textId="77777777" w:rsidR="000C5F5B" w:rsidRDefault="000E3ED9">
            <w:r>
              <w:rPr>
                <w:sz w:val="22"/>
              </w:rPr>
              <w:t>Scrum Master / Product Owner</w:t>
            </w:r>
          </w:p>
        </w:tc>
      </w:tr>
      <w:tr w:rsidR="000C5F5B" w14:paraId="652816AB" w14:textId="77777777">
        <w:tc>
          <w:tcPr>
            <w:tcW w:w="4320" w:type="dxa"/>
          </w:tcPr>
          <w:p w14:paraId="66FE1208" w14:textId="77777777" w:rsidR="000C5F5B" w:rsidRDefault="000E3ED9">
            <w:r>
              <w:rPr>
                <w:sz w:val="22"/>
              </w:rPr>
              <w:t>Área:</w:t>
            </w:r>
          </w:p>
        </w:tc>
        <w:tc>
          <w:tcPr>
            <w:tcW w:w="4320" w:type="dxa"/>
          </w:tcPr>
          <w:p w14:paraId="3C069FAA" w14:textId="77777777" w:rsidR="000C5F5B" w:rsidRDefault="000E3ED9">
            <w:r>
              <w:rPr>
                <w:sz w:val="22"/>
              </w:rPr>
              <w:t xml:space="preserve">Ingeniería de Software I — </w:t>
            </w:r>
            <w:r>
              <w:rPr>
                <w:sz w:val="22"/>
              </w:rPr>
              <w:t>Universidad de Cundinamarca</w:t>
            </w:r>
          </w:p>
        </w:tc>
      </w:tr>
      <w:tr w:rsidR="000C5F5B" w14:paraId="710484CA" w14:textId="77777777">
        <w:tc>
          <w:tcPr>
            <w:tcW w:w="4320" w:type="dxa"/>
          </w:tcPr>
          <w:p w14:paraId="4DFA9D20" w14:textId="77777777" w:rsidR="000C5F5B" w:rsidRDefault="000E3ED9">
            <w:r>
              <w:rPr>
                <w:sz w:val="22"/>
              </w:rPr>
              <w:t>Fecha diligenciamiento:</w:t>
            </w:r>
          </w:p>
        </w:tc>
        <w:tc>
          <w:tcPr>
            <w:tcW w:w="4320" w:type="dxa"/>
          </w:tcPr>
          <w:p w14:paraId="226AA9E5" w14:textId="77777777" w:rsidR="000C5F5B" w:rsidRDefault="000E3ED9">
            <w:r>
              <w:rPr>
                <w:sz w:val="22"/>
              </w:rPr>
              <w:t>09/10/2026</w:t>
            </w:r>
          </w:p>
        </w:tc>
      </w:tr>
    </w:tbl>
    <w:p w14:paraId="556727FA" w14:textId="77777777" w:rsidR="000C5F5B" w:rsidRDefault="000C5F5B"/>
    <w:tbl>
      <w:tblPr>
        <w:tblW w:w="0" w:type="auto"/>
        <w:tblLook w:val="04A0" w:firstRow="1" w:lastRow="0" w:firstColumn="1" w:lastColumn="0" w:noHBand="0" w:noVBand="1"/>
      </w:tblPr>
      <w:tblGrid>
        <w:gridCol w:w="4320"/>
        <w:gridCol w:w="4320"/>
      </w:tblGrid>
      <w:tr w:rsidR="000C5F5B" w14:paraId="43AB4D57" w14:textId="77777777">
        <w:tc>
          <w:tcPr>
            <w:tcW w:w="8640" w:type="dxa"/>
            <w:gridSpan w:val="2"/>
          </w:tcPr>
          <w:p w14:paraId="71757F8E" w14:textId="77777777" w:rsidR="000C5F5B" w:rsidRDefault="000E3ED9">
            <w:r>
              <w:rPr>
                <w:b/>
                <w:sz w:val="22"/>
              </w:rPr>
              <w:t>1CONTROL DE VERSIONES – HISTORIA DE USUARIO</w:t>
            </w:r>
          </w:p>
        </w:tc>
      </w:tr>
      <w:tr w:rsidR="000C5F5B" w14:paraId="59E5B82F" w14:textId="77777777">
        <w:tc>
          <w:tcPr>
            <w:tcW w:w="8640" w:type="dxa"/>
            <w:gridSpan w:val="2"/>
          </w:tcPr>
          <w:p w14:paraId="1DC2EC08" w14:textId="77777777" w:rsidR="000C5F5B" w:rsidRDefault="000E3ED9">
            <w:r>
              <w:rPr>
                <w:sz w:val="22"/>
              </w:rPr>
              <w:t xml:space="preserve">Control de cambios </w:t>
            </w:r>
          </w:p>
        </w:tc>
      </w:tr>
      <w:tr w:rsidR="000C5F5B" w14:paraId="2D0B2285" w14:textId="77777777">
        <w:tc>
          <w:tcPr>
            <w:tcW w:w="4320" w:type="dxa"/>
          </w:tcPr>
          <w:p w14:paraId="5CD7D5A3" w14:textId="77777777" w:rsidR="000C5F5B" w:rsidRDefault="000E3ED9">
            <w:r>
              <w:rPr>
                <w:sz w:val="22"/>
              </w:rPr>
              <w:t>Versión</w:t>
            </w:r>
          </w:p>
        </w:tc>
        <w:tc>
          <w:tcPr>
            <w:tcW w:w="4320" w:type="dxa"/>
          </w:tcPr>
          <w:p w14:paraId="5F2BC400" w14:textId="77777777" w:rsidR="000C5F5B" w:rsidRDefault="000E3ED9">
            <w:r>
              <w:rPr>
                <w:sz w:val="22"/>
              </w:rPr>
              <w:t>1.0.0.0</w:t>
            </w:r>
          </w:p>
        </w:tc>
      </w:tr>
      <w:tr w:rsidR="000C5F5B" w14:paraId="64AFF0C3" w14:textId="77777777">
        <w:tc>
          <w:tcPr>
            <w:tcW w:w="4320" w:type="dxa"/>
          </w:tcPr>
          <w:p w14:paraId="1F381F16" w14:textId="77777777" w:rsidR="000C5F5B" w:rsidRDefault="000E3ED9">
            <w:r>
              <w:rPr>
                <w:sz w:val="22"/>
              </w:rPr>
              <w:t>Fecha</w:t>
            </w:r>
          </w:p>
        </w:tc>
        <w:tc>
          <w:tcPr>
            <w:tcW w:w="4320" w:type="dxa"/>
          </w:tcPr>
          <w:p w14:paraId="470D4F81" w14:textId="77777777" w:rsidR="000C5F5B" w:rsidRDefault="000E3ED9">
            <w:r>
              <w:rPr>
                <w:sz w:val="22"/>
              </w:rPr>
              <w:t>09/10/2026</w:t>
            </w:r>
          </w:p>
        </w:tc>
      </w:tr>
      <w:tr w:rsidR="000C5F5B" w14:paraId="44383CDF" w14:textId="77777777">
        <w:tc>
          <w:tcPr>
            <w:tcW w:w="4320" w:type="dxa"/>
          </w:tcPr>
          <w:p w14:paraId="4CB44E11" w14:textId="77777777" w:rsidR="000C5F5B" w:rsidRDefault="000E3ED9">
            <w:r>
              <w:rPr>
                <w:sz w:val="22"/>
              </w:rPr>
              <w:t>Autor</w:t>
            </w:r>
          </w:p>
        </w:tc>
        <w:tc>
          <w:tcPr>
            <w:tcW w:w="4320" w:type="dxa"/>
          </w:tcPr>
          <w:p w14:paraId="3C23CB3A" w14:textId="77777777" w:rsidR="000C5F5B" w:rsidRDefault="000E3ED9">
            <w:r>
              <w:rPr>
                <w:sz w:val="22"/>
              </w:rPr>
              <w:t>Santiago Bermúdez / Angélica Aranguren</w:t>
            </w:r>
          </w:p>
        </w:tc>
      </w:tr>
      <w:tr w:rsidR="000C5F5B" w14:paraId="3E3131DF" w14:textId="77777777">
        <w:tc>
          <w:tcPr>
            <w:tcW w:w="4320" w:type="dxa"/>
          </w:tcPr>
          <w:p w14:paraId="3C8417D2" w14:textId="77777777" w:rsidR="000C5F5B" w:rsidRDefault="000E3ED9">
            <w:r>
              <w:rPr>
                <w:sz w:val="22"/>
              </w:rPr>
              <w:t xml:space="preserve">Descripción </w:t>
            </w:r>
          </w:p>
        </w:tc>
        <w:tc>
          <w:tcPr>
            <w:tcW w:w="4320" w:type="dxa"/>
          </w:tcPr>
          <w:p w14:paraId="3292A0D7" w14:textId="77777777" w:rsidR="000C5F5B" w:rsidRDefault="000E3ED9">
            <w:r>
              <w:rPr>
                <w:sz w:val="22"/>
              </w:rPr>
              <w:t xml:space="preserve">Creación HU </w:t>
            </w:r>
            <w:r>
              <w:rPr>
                <w:sz w:val="22"/>
              </w:rPr>
              <w:t>(completando el backlog aprobado el 15/09/2026; historia pendiente desde el Comité #2 del 28/09/2026)</w:t>
            </w:r>
          </w:p>
        </w:tc>
      </w:tr>
    </w:tbl>
    <w:p w14:paraId="005302B8" w14:textId="77777777" w:rsidR="000C5F5B" w:rsidRDefault="000C5F5B"/>
    <w:tbl>
      <w:tblPr>
        <w:tblW w:w="0" w:type="auto"/>
        <w:jc w:val="center"/>
        <w:tblLook w:val="04A0" w:firstRow="1" w:lastRow="0" w:firstColumn="1" w:lastColumn="0" w:noHBand="0" w:noVBand="1"/>
      </w:tblPr>
      <w:tblGrid>
        <w:gridCol w:w="8640"/>
      </w:tblGrid>
      <w:tr w:rsidR="000C5F5B" w14:paraId="7B51F51F" w14:textId="77777777">
        <w:trPr>
          <w:jc w:val="center"/>
        </w:trPr>
        <w:tc>
          <w:tcPr>
            <w:tcW w:w="8640" w:type="dxa"/>
            <w:shd w:val="clear" w:color="auto" w:fill="17365D"/>
          </w:tcPr>
          <w:p w14:paraId="0B9C03FF" w14:textId="77777777" w:rsidR="000C5F5B" w:rsidRDefault="000E3ED9">
            <w:pPr>
              <w:jc w:val="center"/>
            </w:pPr>
            <w:r>
              <w:rPr>
                <w:b/>
                <w:color w:val="FFFFFF"/>
              </w:rPr>
              <w:t>DESCRIPCIÓN</w:t>
            </w:r>
          </w:p>
        </w:tc>
      </w:tr>
    </w:tbl>
    <w:p w14:paraId="1235AA47" w14:textId="77777777" w:rsidR="000C5F5B" w:rsidRDefault="000C5F5B"/>
    <w:tbl>
      <w:tblPr>
        <w:tblW w:w="0" w:type="auto"/>
        <w:tblLook w:val="04A0" w:firstRow="1" w:lastRow="0" w:firstColumn="1" w:lastColumn="0" w:noHBand="0" w:noVBand="1"/>
      </w:tblPr>
      <w:tblGrid>
        <w:gridCol w:w="8640"/>
      </w:tblGrid>
      <w:tr w:rsidR="000C5F5B" w14:paraId="2DE61249" w14:textId="77777777">
        <w:tc>
          <w:tcPr>
            <w:tcW w:w="8640" w:type="dxa"/>
          </w:tcPr>
          <w:p w14:paraId="2FD23272" w14:textId="77777777" w:rsidR="000C5F5B" w:rsidRDefault="000E3ED9">
            <w:r>
              <w:rPr>
                <w:b/>
                <w:sz w:val="22"/>
              </w:rPr>
              <w:lastRenderedPageBreak/>
              <w:t>Código y Nombre de la Historia de Usuario</w:t>
            </w:r>
          </w:p>
        </w:tc>
      </w:tr>
      <w:tr w:rsidR="000C5F5B" w14:paraId="4D0DE614" w14:textId="77777777">
        <w:tc>
          <w:tcPr>
            <w:tcW w:w="8640" w:type="dxa"/>
          </w:tcPr>
          <w:p w14:paraId="6E58504F" w14:textId="77777777" w:rsidR="000C5F5B" w:rsidRDefault="000E3ED9">
            <w:r>
              <w:rPr>
                <w:sz w:val="22"/>
              </w:rPr>
              <w:t>HU_MF02_002 — Barrios de la ruta sugerida</w:t>
            </w:r>
          </w:p>
        </w:tc>
      </w:tr>
      <w:tr w:rsidR="000C5F5B" w14:paraId="2589D673" w14:textId="77777777">
        <w:tc>
          <w:tcPr>
            <w:tcW w:w="8640" w:type="dxa"/>
          </w:tcPr>
          <w:p w14:paraId="29405F04" w14:textId="77777777" w:rsidR="000C5F5B" w:rsidRDefault="000E3ED9">
            <w:r>
              <w:rPr>
                <w:b/>
                <w:sz w:val="22"/>
              </w:rPr>
              <w:t>Yo Como</w:t>
            </w:r>
          </w:p>
        </w:tc>
      </w:tr>
      <w:tr w:rsidR="000C5F5B" w14:paraId="500B813A" w14:textId="77777777">
        <w:tc>
          <w:tcPr>
            <w:tcW w:w="8640" w:type="dxa"/>
          </w:tcPr>
          <w:p w14:paraId="33F4C3E2" w14:textId="77777777" w:rsidR="000C5F5B" w:rsidRDefault="000E3ED9">
            <w:r>
              <w:rPr>
                <w:sz w:val="22"/>
              </w:rPr>
              <w:t>Usuario Final</w:t>
            </w:r>
          </w:p>
        </w:tc>
      </w:tr>
      <w:tr w:rsidR="000C5F5B" w14:paraId="3DE9031B" w14:textId="77777777">
        <w:tc>
          <w:tcPr>
            <w:tcW w:w="8640" w:type="dxa"/>
          </w:tcPr>
          <w:p w14:paraId="64697CE3" w14:textId="77777777" w:rsidR="000C5F5B" w:rsidRDefault="000E3ED9">
            <w:r>
              <w:rPr>
                <w:b/>
                <w:sz w:val="22"/>
              </w:rPr>
              <w:t>Quiero</w:t>
            </w:r>
          </w:p>
        </w:tc>
      </w:tr>
      <w:tr w:rsidR="000C5F5B" w14:paraId="51ED03ED" w14:textId="77777777">
        <w:tc>
          <w:tcPr>
            <w:tcW w:w="8640" w:type="dxa"/>
          </w:tcPr>
          <w:p w14:paraId="2F28F934" w14:textId="77777777" w:rsidR="000C5F5B" w:rsidRDefault="000E3ED9">
            <w:r>
              <w:rPr>
                <w:sz w:val="22"/>
              </w:rPr>
              <w:t xml:space="preserve">ver los </w:t>
            </w:r>
            <w:r>
              <w:rPr>
                <w:sz w:val="22"/>
              </w:rPr>
              <w:t>barrios por los que pasa la ruta sugerida como una secuencia de pasos</w:t>
            </w:r>
          </w:p>
        </w:tc>
      </w:tr>
      <w:tr w:rsidR="000C5F5B" w14:paraId="34777184" w14:textId="77777777">
        <w:tc>
          <w:tcPr>
            <w:tcW w:w="8640" w:type="dxa"/>
          </w:tcPr>
          <w:p w14:paraId="0CBC723E" w14:textId="77777777" w:rsidR="000C5F5B" w:rsidRDefault="000E3ED9">
            <w:r>
              <w:rPr>
                <w:b/>
                <w:sz w:val="22"/>
              </w:rPr>
              <w:t>Para</w:t>
            </w:r>
          </w:p>
        </w:tc>
      </w:tr>
      <w:tr w:rsidR="000C5F5B" w14:paraId="7C4BBCFC" w14:textId="77777777">
        <w:tc>
          <w:tcPr>
            <w:tcW w:w="8640" w:type="dxa"/>
          </w:tcPr>
          <w:p w14:paraId="654AA93F" w14:textId="77777777" w:rsidR="000C5F5B" w:rsidRDefault="000E3ED9">
            <w:r>
              <w:rPr>
                <w:sz w:val="22"/>
              </w:rPr>
              <w:t>entender el recorrido de un vistazo</w:t>
            </w:r>
          </w:p>
        </w:tc>
      </w:tr>
    </w:tbl>
    <w:p w14:paraId="009E0D5B" w14:textId="77777777" w:rsidR="000C5F5B" w:rsidRDefault="000C5F5B"/>
    <w:tbl>
      <w:tblPr>
        <w:tblW w:w="0" w:type="auto"/>
        <w:jc w:val="center"/>
        <w:tblLook w:val="04A0" w:firstRow="1" w:lastRow="0" w:firstColumn="1" w:lastColumn="0" w:noHBand="0" w:noVBand="1"/>
      </w:tblPr>
      <w:tblGrid>
        <w:gridCol w:w="8640"/>
      </w:tblGrid>
      <w:tr w:rsidR="000C5F5B" w14:paraId="3B054DFF" w14:textId="77777777">
        <w:trPr>
          <w:jc w:val="center"/>
        </w:trPr>
        <w:tc>
          <w:tcPr>
            <w:tcW w:w="8640" w:type="dxa"/>
            <w:shd w:val="clear" w:color="auto" w:fill="17365D"/>
          </w:tcPr>
          <w:p w14:paraId="4A730EA3" w14:textId="77777777" w:rsidR="000C5F5B" w:rsidRDefault="000E3ED9">
            <w:pPr>
              <w:jc w:val="center"/>
            </w:pPr>
            <w:r>
              <w:rPr>
                <w:b/>
                <w:color w:val="FFFFFF"/>
              </w:rPr>
              <w:t>CRITERIOS DE ACEPTACIÓN</w:t>
            </w:r>
          </w:p>
        </w:tc>
      </w:tr>
    </w:tbl>
    <w:p w14:paraId="558DF937" w14:textId="77777777" w:rsidR="000C5F5B" w:rsidRDefault="000C5F5B"/>
    <w:p w14:paraId="429E9B0E" w14:textId="77777777" w:rsidR="000C5F5B" w:rsidRDefault="000E3ED9">
      <w:r>
        <w:t>• Dado que la ruta sugerida atraviesa 7 barrios o menos, se listan todos en orden de recorrido.</w:t>
      </w:r>
    </w:p>
    <w:p w14:paraId="59AF4D63" w14:textId="77777777" w:rsidR="000C5F5B" w:rsidRDefault="000E3ED9">
      <w:r>
        <w:t xml:space="preserve">• Dado que la ruta </w:t>
      </w:r>
      <w:r>
        <w:t>sugerida atraviesa más de 7 barrios, se listan 7 distribuidos uniformemente a lo largo del trayecto, incluyendo siempre el primero y el último.</w:t>
      </w:r>
    </w:p>
    <w:p w14:paraId="3538BEFC" w14:textId="77777777" w:rsidR="000C5F5B" w:rsidRDefault="000E3ED9">
      <w:r>
        <w:t>• El listado se presenta como una secuencia de pasos, no como texto plano.</w:t>
      </w:r>
    </w:p>
    <w:p w14:paraId="5D03923A" w14:textId="77777777" w:rsidR="000C5F5B" w:rsidRDefault="000E3ED9">
      <w:r>
        <w:t xml:space="preserve">• Los barrios de cada ruta son </w:t>
      </w:r>
      <w:r>
        <w:t>datos cargados manualmente en la base de datos y se validan por inspección visual contra el trazado (GeoJSON) al cargarlos.</w:t>
      </w:r>
    </w:p>
    <w:p w14:paraId="6D0D9C40" w14:textId="77777777" w:rsidR="000C5F5B" w:rsidRDefault="000E3ED9">
      <w:r>
        <w:t>• Una ruta con recorrido de ida y de vuelta se modela como dos registros de ruta independientes.</w:t>
      </w:r>
    </w:p>
    <w:p w14:paraId="3E3033A5" w14:textId="77777777" w:rsidR="000C5F5B" w:rsidRDefault="000C5F5B"/>
    <w:p w14:paraId="5A3A0619" w14:textId="77777777" w:rsidR="000C5F5B" w:rsidRDefault="000C5F5B"/>
    <w:p w14:paraId="7F08E005" w14:textId="77777777" w:rsidR="000C5F5B" w:rsidRDefault="000C5F5B"/>
    <w:tbl>
      <w:tblPr>
        <w:tblW w:w="0" w:type="auto"/>
        <w:jc w:val="center"/>
        <w:tblLook w:val="04A0" w:firstRow="1" w:lastRow="0" w:firstColumn="1" w:lastColumn="0" w:noHBand="0" w:noVBand="1"/>
      </w:tblPr>
      <w:tblGrid>
        <w:gridCol w:w="8640"/>
      </w:tblGrid>
      <w:tr w:rsidR="000C5F5B" w14:paraId="62CD899E" w14:textId="77777777">
        <w:trPr>
          <w:jc w:val="center"/>
        </w:trPr>
        <w:tc>
          <w:tcPr>
            <w:tcW w:w="8640" w:type="dxa"/>
            <w:shd w:val="clear" w:color="auto" w:fill="17365D"/>
          </w:tcPr>
          <w:p w14:paraId="12871216" w14:textId="77777777" w:rsidR="000C5F5B" w:rsidRDefault="000E3ED9">
            <w:pPr>
              <w:jc w:val="center"/>
            </w:pPr>
            <w:r>
              <w:rPr>
                <w:b/>
                <w:color w:val="FFFFFF"/>
              </w:rPr>
              <w:t>ANEXOS</w:t>
            </w:r>
          </w:p>
        </w:tc>
      </w:tr>
    </w:tbl>
    <w:p w14:paraId="02255203" w14:textId="77777777" w:rsidR="000C5F5B" w:rsidRDefault="000C5F5B"/>
    <w:tbl>
      <w:tblPr>
        <w:tblW w:w="0" w:type="auto"/>
        <w:tblLook w:val="04A0" w:firstRow="1" w:lastRow="0" w:firstColumn="1" w:lastColumn="0" w:noHBand="0" w:noVBand="1"/>
      </w:tblPr>
      <w:tblGrid>
        <w:gridCol w:w="2880"/>
        <w:gridCol w:w="2880"/>
        <w:gridCol w:w="2880"/>
      </w:tblGrid>
      <w:tr w:rsidR="000C5F5B" w14:paraId="4C174B5A" w14:textId="77777777">
        <w:tc>
          <w:tcPr>
            <w:tcW w:w="8640" w:type="dxa"/>
            <w:gridSpan w:val="3"/>
          </w:tcPr>
          <w:p w14:paraId="6CC7E7DF" w14:textId="77777777" w:rsidR="000C5F5B" w:rsidRDefault="000E3ED9">
            <w:pPr>
              <w:jc w:val="center"/>
            </w:pPr>
            <w:r>
              <w:rPr>
                <w:b/>
                <w:sz w:val="22"/>
              </w:rPr>
              <w:t>INFORMACIÓN ADICIONAL</w:t>
            </w:r>
          </w:p>
        </w:tc>
      </w:tr>
      <w:tr w:rsidR="000C5F5B" w14:paraId="6428548C" w14:textId="77777777">
        <w:tc>
          <w:tcPr>
            <w:tcW w:w="2880" w:type="dxa"/>
          </w:tcPr>
          <w:p w14:paraId="34B2977C" w14:textId="77777777" w:rsidR="000C5F5B" w:rsidRDefault="000E3ED9">
            <w:r>
              <w:rPr>
                <w:sz w:val="22"/>
              </w:rPr>
              <w:br/>
              <w:t>Número</w:t>
            </w:r>
          </w:p>
        </w:tc>
        <w:tc>
          <w:tcPr>
            <w:tcW w:w="2880" w:type="dxa"/>
          </w:tcPr>
          <w:p w14:paraId="426A3714" w14:textId="77777777" w:rsidR="000C5F5B" w:rsidRDefault="000E3ED9">
            <w:r>
              <w:rPr>
                <w:sz w:val="22"/>
              </w:rPr>
              <w:t>REGLA DE NEGOCIO</w:t>
            </w:r>
          </w:p>
        </w:tc>
        <w:tc>
          <w:tcPr>
            <w:tcW w:w="2880" w:type="dxa"/>
          </w:tcPr>
          <w:p w14:paraId="7FCFDB98" w14:textId="77777777" w:rsidR="000C5F5B" w:rsidRDefault="000E3ED9">
            <w:r>
              <w:rPr>
                <w:sz w:val="22"/>
              </w:rPr>
              <w:t>Descripción</w:t>
            </w:r>
            <w:r>
              <w:rPr>
                <w:sz w:val="22"/>
              </w:rPr>
              <w:br/>
            </w:r>
          </w:p>
        </w:tc>
      </w:tr>
      <w:tr w:rsidR="000C5F5B" w14:paraId="2471A8CB" w14:textId="77777777">
        <w:tc>
          <w:tcPr>
            <w:tcW w:w="2880" w:type="dxa"/>
          </w:tcPr>
          <w:p w14:paraId="7A406249" w14:textId="77777777" w:rsidR="000C5F5B" w:rsidRDefault="000E3ED9">
            <w:r>
              <w:rPr>
                <w:sz w:val="22"/>
              </w:rPr>
              <w:t>Trazabilidad</w:t>
            </w:r>
          </w:p>
        </w:tc>
        <w:tc>
          <w:tcPr>
            <w:tcW w:w="2880" w:type="dxa"/>
          </w:tcPr>
          <w:p w14:paraId="13078C26" w14:textId="77777777" w:rsidR="000C5F5B" w:rsidRDefault="000E3ED9">
            <w:r>
              <w:rPr>
                <w:sz w:val="22"/>
              </w:rPr>
              <w:t>RF-05 · SCRUM-16</w:t>
            </w:r>
          </w:p>
        </w:tc>
        <w:tc>
          <w:tcPr>
            <w:tcW w:w="2880" w:type="dxa"/>
          </w:tcPr>
          <w:p w14:paraId="23984A93" w14:textId="77777777" w:rsidR="000C5F5B" w:rsidRDefault="000E3ED9">
            <w:r>
              <w:rPr>
                <w:sz w:val="22"/>
              </w:rPr>
              <w:t>Épica: MF02 — Búsqueda de ruta</w:t>
            </w:r>
            <w:r>
              <w:rPr>
                <w:sz w:val="22"/>
              </w:rPr>
              <w:br/>
              <w:t>Sprint: Pendiente de confirmar en Jira</w:t>
            </w:r>
            <w:r>
              <w:rPr>
                <w:sz w:val="22"/>
              </w:rPr>
              <w:br/>
              <w:t xml:space="preserve">Story points: Pendiente de </w:t>
            </w:r>
            <w:r>
              <w:rPr>
                <w:sz w:val="22"/>
              </w:rPr>
              <w:lastRenderedPageBreak/>
              <w:t>confirmar en Jira</w:t>
            </w:r>
          </w:p>
        </w:tc>
      </w:tr>
    </w:tbl>
    <w:p w14:paraId="376540D9" w14:textId="77777777" w:rsidR="000C5F5B" w:rsidRDefault="000C5F5B"/>
    <w:tbl>
      <w:tblPr>
        <w:tblW w:w="0" w:type="auto"/>
        <w:tblLook w:val="04A0" w:firstRow="1" w:lastRow="0" w:firstColumn="1" w:lastColumn="0" w:noHBand="0" w:noVBand="1"/>
      </w:tblPr>
      <w:tblGrid>
        <w:gridCol w:w="8640"/>
      </w:tblGrid>
      <w:tr w:rsidR="000C5F5B" w14:paraId="34CDE43C" w14:textId="77777777">
        <w:tc>
          <w:tcPr>
            <w:tcW w:w="8640" w:type="dxa"/>
          </w:tcPr>
          <w:p w14:paraId="42759B26" w14:textId="77777777" w:rsidR="000C5F5B" w:rsidRDefault="000E3ED9">
            <w:r>
              <w:rPr>
                <w:b/>
                <w:sz w:val="22"/>
              </w:rPr>
              <w:t>PROTOTIPOS</w:t>
            </w:r>
            <w:r>
              <w:rPr>
                <w:b/>
                <w:sz w:val="22"/>
              </w:rPr>
              <w:br/>
            </w:r>
          </w:p>
        </w:tc>
      </w:tr>
      <w:tr w:rsidR="000C5F5B" w14:paraId="4330FB6E" w14:textId="77777777">
        <w:tc>
          <w:tcPr>
            <w:tcW w:w="8640" w:type="dxa"/>
          </w:tcPr>
          <w:p w14:paraId="59B9AD0F" w14:textId="77777777" w:rsidR="000C5F5B" w:rsidRDefault="000E3ED9">
            <w:r>
              <w:rPr>
                <w:sz w:val="22"/>
              </w:rPr>
              <w:t>https://www.figma.comPrototipo no adjunto en esta versión.</w:t>
            </w:r>
          </w:p>
        </w:tc>
      </w:tr>
    </w:tbl>
    <w:p w14:paraId="492A82C7" w14:textId="77777777" w:rsidR="000C5F5B" w:rsidRDefault="000C5F5B"/>
    <w:p w14:paraId="7EE7E1A2" w14:textId="77777777" w:rsidR="000C5F5B" w:rsidRDefault="000C5F5B"/>
    <w:p w14:paraId="20C7FFC9" w14:textId="77777777" w:rsidR="000C5F5B" w:rsidRDefault="000C5F5B"/>
    <w:p w14:paraId="33AC8648" w14:textId="77777777" w:rsidR="000C5F5B" w:rsidRDefault="000C5F5B"/>
    <w:p w14:paraId="7CA83DD6" w14:textId="77777777" w:rsidR="000C5F5B" w:rsidRDefault="000C5F5B"/>
    <w:tbl>
      <w:tblPr>
        <w:tblW w:w="0" w:type="auto"/>
        <w:jc w:val="center"/>
        <w:tblLook w:val="04A0" w:firstRow="1" w:lastRow="0" w:firstColumn="1" w:lastColumn="0" w:noHBand="0" w:noVBand="1"/>
      </w:tblPr>
      <w:tblGrid>
        <w:gridCol w:w="8640"/>
      </w:tblGrid>
      <w:tr w:rsidR="000C5F5B" w14:paraId="42C9EC93" w14:textId="77777777">
        <w:trPr>
          <w:jc w:val="center"/>
        </w:trPr>
        <w:tc>
          <w:tcPr>
            <w:tcW w:w="8640" w:type="dxa"/>
            <w:shd w:val="clear" w:color="auto" w:fill="17365D"/>
          </w:tcPr>
          <w:p w14:paraId="5D593819" w14:textId="77777777" w:rsidR="000C5F5B" w:rsidRDefault="000E3ED9">
            <w:pPr>
              <w:jc w:val="center"/>
            </w:pPr>
            <w:r>
              <w:rPr>
                <w:b/>
                <w:color w:val="FFFFFF"/>
              </w:rPr>
              <w:t>CONVERSACIÓN</w:t>
            </w:r>
          </w:p>
        </w:tc>
      </w:tr>
    </w:tbl>
    <w:p w14:paraId="5785A6E8" w14:textId="77777777" w:rsidR="000C5F5B" w:rsidRDefault="000C5F5B"/>
    <w:p w14:paraId="3D60F483" w14:textId="77777777" w:rsidR="000C5F5B" w:rsidRDefault="000C5F5B"/>
    <w:p w14:paraId="4B912473" w14:textId="77777777" w:rsidR="000C5F5B" w:rsidRDefault="000C5F5B"/>
    <w:tbl>
      <w:tblPr>
        <w:tblW w:w="0" w:type="auto"/>
        <w:tblLook w:val="04A0" w:firstRow="1" w:lastRow="0" w:firstColumn="1" w:lastColumn="0" w:noHBand="0" w:noVBand="1"/>
      </w:tblPr>
      <w:tblGrid>
        <w:gridCol w:w="4320"/>
        <w:gridCol w:w="4320"/>
      </w:tblGrid>
      <w:tr w:rsidR="000C5F5B" w14:paraId="1D33C656" w14:textId="77777777">
        <w:tc>
          <w:tcPr>
            <w:tcW w:w="4320" w:type="dxa"/>
          </w:tcPr>
          <w:p w14:paraId="1A3027F8" w14:textId="77777777" w:rsidR="000C5F5B" w:rsidRDefault="000E3ED9">
            <w:r>
              <w:rPr>
                <w:sz w:val="22"/>
              </w:rPr>
              <w:t xml:space="preserve">                Responsable de la actividad</w:t>
            </w:r>
            <w:r>
              <w:rPr>
                <w:sz w:val="22"/>
              </w:rPr>
              <w:br/>
              <w:t xml:space="preserve">  (Líder del Proyecto / Autor)</w:t>
            </w:r>
          </w:p>
        </w:tc>
        <w:tc>
          <w:tcPr>
            <w:tcW w:w="4320" w:type="dxa"/>
          </w:tcPr>
          <w:p w14:paraId="447A26EA" w14:textId="77777777" w:rsidR="000C5F5B" w:rsidRDefault="000E3ED9">
            <w:r>
              <w:rPr>
                <w:sz w:val="22"/>
              </w:rPr>
              <w:t>Responsable de la solicitud</w:t>
            </w:r>
            <w:r>
              <w:rPr>
                <w:sz w:val="22"/>
              </w:rPr>
              <w:br/>
              <w:t xml:space="preserve">    (Producto Owner)</w:t>
            </w:r>
          </w:p>
        </w:tc>
      </w:tr>
      <w:tr w:rsidR="000C5F5B" w14:paraId="291CC457" w14:textId="77777777">
        <w:tc>
          <w:tcPr>
            <w:tcW w:w="4320" w:type="dxa"/>
          </w:tcPr>
          <w:p w14:paraId="664C9739" w14:textId="77777777" w:rsidR="000C5F5B" w:rsidRDefault="000E3ED9">
            <w:r>
              <w:rPr>
                <w:sz w:val="22"/>
              </w:rPr>
              <w:t>Espacio para firma</w:t>
            </w:r>
            <w:r>
              <w:rPr>
                <w:sz w:val="22"/>
              </w:rPr>
              <w:br/>
            </w:r>
            <w:r>
              <w:rPr>
                <w:sz w:val="22"/>
              </w:rPr>
              <w:br/>
              <w:t xml:space="preserve">Nombre: Santiago </w:t>
            </w:r>
            <w:r>
              <w:rPr>
                <w:sz w:val="22"/>
              </w:rPr>
              <w:t>Bermúdez Gómez</w:t>
            </w:r>
            <w:r>
              <w:rPr>
                <w:sz w:val="22"/>
              </w:rPr>
              <w:br/>
              <w:t>Cargo: Líder técnico / Scrum Master</w:t>
            </w:r>
            <w:r>
              <w:rPr>
                <w:sz w:val="22"/>
              </w:rPr>
              <w:br/>
              <w:t xml:space="preserve">Fecha: </w:t>
            </w:r>
          </w:p>
        </w:tc>
        <w:tc>
          <w:tcPr>
            <w:tcW w:w="4320" w:type="dxa"/>
          </w:tcPr>
          <w:p w14:paraId="23525893" w14:textId="77777777" w:rsidR="000C5F5B" w:rsidRDefault="000E3ED9">
            <w:r>
              <w:rPr>
                <w:sz w:val="22"/>
              </w:rPr>
              <w:t>Espacio para firma</w:t>
            </w:r>
            <w:r>
              <w:rPr>
                <w:sz w:val="22"/>
              </w:rPr>
              <w:br/>
            </w:r>
            <w:r>
              <w:rPr>
                <w:sz w:val="22"/>
              </w:rPr>
              <w:br/>
              <w:t>Nombre: Angélica María Aranguren Rozo</w:t>
            </w:r>
            <w:r>
              <w:rPr>
                <w:sz w:val="22"/>
              </w:rPr>
              <w:br/>
              <w:t>Cargo: Product Owner</w:t>
            </w:r>
            <w:r>
              <w:rPr>
                <w:sz w:val="22"/>
              </w:rPr>
              <w:br/>
              <w:t xml:space="preserve">Fecha: </w:t>
            </w:r>
          </w:p>
        </w:tc>
      </w:tr>
    </w:tbl>
    <w:p w14:paraId="4FA4F547" w14:textId="77777777" w:rsidR="000C5F5B" w:rsidRDefault="000C5F5B"/>
    <w:p w14:paraId="06627D10" w14:textId="77777777" w:rsidR="000C5F5B" w:rsidRDefault="000C5F5B"/>
    <w:tbl>
      <w:tblPr>
        <w:tblW w:w="0" w:type="auto"/>
        <w:tblLook w:val="04A0" w:firstRow="1" w:lastRow="0" w:firstColumn="1" w:lastColumn="0" w:noHBand="0" w:noVBand="1"/>
      </w:tblPr>
      <w:tblGrid>
        <w:gridCol w:w="4320"/>
        <w:gridCol w:w="4320"/>
      </w:tblGrid>
      <w:tr w:rsidR="000C5F5B" w14:paraId="1B4BB082" w14:textId="77777777">
        <w:tc>
          <w:tcPr>
            <w:tcW w:w="4320" w:type="dxa"/>
          </w:tcPr>
          <w:p w14:paraId="0B64813E"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29BEE45E" w14:textId="77777777" w:rsidR="000C5F5B" w:rsidRDefault="000E3ED9">
            <w:r>
              <w:rPr>
                <w:sz w:val="22"/>
              </w:rPr>
              <w:br/>
              <w:t>Apr</w:t>
            </w:r>
            <w:r>
              <w:rPr>
                <w:sz w:val="22"/>
              </w:rPr>
              <w:t>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41BF3435" w14:textId="77777777" w:rsidR="000C5F5B" w:rsidRDefault="000E3ED9">
      <w:pPr>
        <w:pStyle w:val="Ttulo3"/>
      </w:pPr>
      <w:r>
        <w:t>HU_MF02_003 — Costo del pasaje (RF-06)</w:t>
      </w:r>
    </w:p>
    <w:p w14:paraId="5F42ABF2"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31883E8E" w14:textId="77777777">
        <w:tc>
          <w:tcPr>
            <w:tcW w:w="4320" w:type="dxa"/>
          </w:tcPr>
          <w:p w14:paraId="1BCB42D3" w14:textId="77777777" w:rsidR="000C5F5B" w:rsidRDefault="000E3ED9">
            <w:r>
              <w:rPr>
                <w:sz w:val="22"/>
              </w:rPr>
              <w:t>Nombre:</w:t>
            </w:r>
          </w:p>
        </w:tc>
        <w:tc>
          <w:tcPr>
            <w:tcW w:w="4320" w:type="dxa"/>
          </w:tcPr>
          <w:p w14:paraId="5FCF5F4F" w14:textId="77777777" w:rsidR="000C5F5B" w:rsidRDefault="000E3ED9">
            <w:r>
              <w:rPr>
                <w:sz w:val="22"/>
              </w:rPr>
              <w:t xml:space="preserve">Santiago Bermúdez Gómez / Angélica María </w:t>
            </w:r>
            <w:r>
              <w:rPr>
                <w:sz w:val="22"/>
              </w:rPr>
              <w:lastRenderedPageBreak/>
              <w:t>Aranguren Rozo</w:t>
            </w:r>
          </w:p>
        </w:tc>
      </w:tr>
      <w:tr w:rsidR="000C5F5B" w14:paraId="0DAA1B1B" w14:textId="77777777">
        <w:tc>
          <w:tcPr>
            <w:tcW w:w="4320" w:type="dxa"/>
          </w:tcPr>
          <w:p w14:paraId="52D493CB" w14:textId="77777777" w:rsidR="000C5F5B" w:rsidRDefault="000E3ED9">
            <w:r>
              <w:rPr>
                <w:sz w:val="22"/>
              </w:rPr>
              <w:lastRenderedPageBreak/>
              <w:t>Cargo:</w:t>
            </w:r>
          </w:p>
        </w:tc>
        <w:tc>
          <w:tcPr>
            <w:tcW w:w="4320" w:type="dxa"/>
          </w:tcPr>
          <w:p w14:paraId="4036B427" w14:textId="77777777" w:rsidR="000C5F5B" w:rsidRDefault="000E3ED9">
            <w:r>
              <w:rPr>
                <w:sz w:val="22"/>
              </w:rPr>
              <w:t xml:space="preserve">Scrum Master / </w:t>
            </w:r>
            <w:r>
              <w:rPr>
                <w:sz w:val="22"/>
              </w:rPr>
              <w:t>Product Owner</w:t>
            </w:r>
          </w:p>
        </w:tc>
      </w:tr>
      <w:tr w:rsidR="000C5F5B" w14:paraId="179C876E" w14:textId="77777777">
        <w:tc>
          <w:tcPr>
            <w:tcW w:w="4320" w:type="dxa"/>
          </w:tcPr>
          <w:p w14:paraId="51DE939A" w14:textId="77777777" w:rsidR="000C5F5B" w:rsidRDefault="000E3ED9">
            <w:r>
              <w:rPr>
                <w:sz w:val="22"/>
              </w:rPr>
              <w:t>Área:</w:t>
            </w:r>
          </w:p>
        </w:tc>
        <w:tc>
          <w:tcPr>
            <w:tcW w:w="4320" w:type="dxa"/>
          </w:tcPr>
          <w:p w14:paraId="62D16F02" w14:textId="77777777" w:rsidR="000C5F5B" w:rsidRDefault="000E3ED9">
            <w:r>
              <w:rPr>
                <w:sz w:val="22"/>
              </w:rPr>
              <w:t>Ingeniería de Software I — Universidad de Cundinamarca</w:t>
            </w:r>
          </w:p>
        </w:tc>
      </w:tr>
      <w:tr w:rsidR="000C5F5B" w14:paraId="6BDDD917" w14:textId="77777777">
        <w:tc>
          <w:tcPr>
            <w:tcW w:w="4320" w:type="dxa"/>
          </w:tcPr>
          <w:p w14:paraId="6B04496C" w14:textId="77777777" w:rsidR="000C5F5B" w:rsidRDefault="000E3ED9">
            <w:r>
              <w:rPr>
                <w:sz w:val="22"/>
              </w:rPr>
              <w:t>Fecha diligenciamiento:</w:t>
            </w:r>
          </w:p>
        </w:tc>
        <w:tc>
          <w:tcPr>
            <w:tcW w:w="4320" w:type="dxa"/>
          </w:tcPr>
          <w:p w14:paraId="1E81927F" w14:textId="77777777" w:rsidR="000C5F5B" w:rsidRDefault="000E3ED9">
            <w:r>
              <w:rPr>
                <w:sz w:val="22"/>
              </w:rPr>
              <w:t>09/10/2026</w:t>
            </w:r>
          </w:p>
        </w:tc>
      </w:tr>
    </w:tbl>
    <w:p w14:paraId="38DE4815" w14:textId="77777777" w:rsidR="000C5F5B" w:rsidRDefault="000C5F5B"/>
    <w:tbl>
      <w:tblPr>
        <w:tblW w:w="0" w:type="auto"/>
        <w:tblLook w:val="04A0" w:firstRow="1" w:lastRow="0" w:firstColumn="1" w:lastColumn="0" w:noHBand="0" w:noVBand="1"/>
      </w:tblPr>
      <w:tblGrid>
        <w:gridCol w:w="4320"/>
        <w:gridCol w:w="4320"/>
      </w:tblGrid>
      <w:tr w:rsidR="000C5F5B" w14:paraId="49D2F420" w14:textId="77777777">
        <w:tc>
          <w:tcPr>
            <w:tcW w:w="8640" w:type="dxa"/>
            <w:gridSpan w:val="2"/>
          </w:tcPr>
          <w:p w14:paraId="428029DE" w14:textId="77777777" w:rsidR="000C5F5B" w:rsidRDefault="000E3ED9">
            <w:r>
              <w:rPr>
                <w:b/>
                <w:sz w:val="22"/>
              </w:rPr>
              <w:t>1CONTROL DE VERSIONES – HISTORIA DE USUARIO</w:t>
            </w:r>
          </w:p>
        </w:tc>
      </w:tr>
      <w:tr w:rsidR="000C5F5B" w14:paraId="52F5C76E" w14:textId="77777777">
        <w:tc>
          <w:tcPr>
            <w:tcW w:w="8640" w:type="dxa"/>
            <w:gridSpan w:val="2"/>
          </w:tcPr>
          <w:p w14:paraId="3CEC5E98" w14:textId="77777777" w:rsidR="000C5F5B" w:rsidRDefault="000E3ED9">
            <w:r>
              <w:rPr>
                <w:sz w:val="22"/>
              </w:rPr>
              <w:t xml:space="preserve">Control de cambios </w:t>
            </w:r>
          </w:p>
        </w:tc>
      </w:tr>
      <w:tr w:rsidR="000C5F5B" w14:paraId="4E5867E8" w14:textId="77777777">
        <w:tc>
          <w:tcPr>
            <w:tcW w:w="4320" w:type="dxa"/>
          </w:tcPr>
          <w:p w14:paraId="39F0BB7A" w14:textId="77777777" w:rsidR="000C5F5B" w:rsidRDefault="000E3ED9">
            <w:r>
              <w:rPr>
                <w:sz w:val="22"/>
              </w:rPr>
              <w:t>Versión</w:t>
            </w:r>
          </w:p>
        </w:tc>
        <w:tc>
          <w:tcPr>
            <w:tcW w:w="4320" w:type="dxa"/>
          </w:tcPr>
          <w:p w14:paraId="6354FC1A" w14:textId="77777777" w:rsidR="000C5F5B" w:rsidRDefault="000E3ED9">
            <w:r>
              <w:rPr>
                <w:sz w:val="22"/>
              </w:rPr>
              <w:t>1.0.0.0</w:t>
            </w:r>
          </w:p>
        </w:tc>
      </w:tr>
      <w:tr w:rsidR="000C5F5B" w14:paraId="3DC2697C" w14:textId="77777777">
        <w:tc>
          <w:tcPr>
            <w:tcW w:w="4320" w:type="dxa"/>
          </w:tcPr>
          <w:p w14:paraId="30970FCA" w14:textId="77777777" w:rsidR="000C5F5B" w:rsidRDefault="000E3ED9">
            <w:r>
              <w:rPr>
                <w:sz w:val="22"/>
              </w:rPr>
              <w:t>Fecha</w:t>
            </w:r>
          </w:p>
        </w:tc>
        <w:tc>
          <w:tcPr>
            <w:tcW w:w="4320" w:type="dxa"/>
          </w:tcPr>
          <w:p w14:paraId="2E45906D" w14:textId="77777777" w:rsidR="000C5F5B" w:rsidRDefault="000E3ED9">
            <w:r>
              <w:rPr>
                <w:sz w:val="22"/>
              </w:rPr>
              <w:t>09/10/2026</w:t>
            </w:r>
          </w:p>
        </w:tc>
      </w:tr>
      <w:tr w:rsidR="000C5F5B" w14:paraId="01816D62" w14:textId="77777777">
        <w:tc>
          <w:tcPr>
            <w:tcW w:w="4320" w:type="dxa"/>
          </w:tcPr>
          <w:p w14:paraId="66558340" w14:textId="77777777" w:rsidR="000C5F5B" w:rsidRDefault="000E3ED9">
            <w:r>
              <w:rPr>
                <w:sz w:val="22"/>
              </w:rPr>
              <w:t>Autor</w:t>
            </w:r>
          </w:p>
        </w:tc>
        <w:tc>
          <w:tcPr>
            <w:tcW w:w="4320" w:type="dxa"/>
          </w:tcPr>
          <w:p w14:paraId="799919D8" w14:textId="77777777" w:rsidR="000C5F5B" w:rsidRDefault="000E3ED9">
            <w:r>
              <w:rPr>
                <w:sz w:val="22"/>
              </w:rPr>
              <w:t xml:space="preserve">Santiago Bermúdez / </w:t>
            </w:r>
            <w:r>
              <w:rPr>
                <w:sz w:val="22"/>
              </w:rPr>
              <w:t>Angélica Aranguren</w:t>
            </w:r>
          </w:p>
        </w:tc>
      </w:tr>
      <w:tr w:rsidR="000C5F5B" w14:paraId="40130248" w14:textId="77777777">
        <w:tc>
          <w:tcPr>
            <w:tcW w:w="4320" w:type="dxa"/>
          </w:tcPr>
          <w:p w14:paraId="5D4DEA18" w14:textId="77777777" w:rsidR="000C5F5B" w:rsidRDefault="000E3ED9">
            <w:r>
              <w:rPr>
                <w:sz w:val="22"/>
              </w:rPr>
              <w:t xml:space="preserve">Descripción </w:t>
            </w:r>
          </w:p>
        </w:tc>
        <w:tc>
          <w:tcPr>
            <w:tcW w:w="4320" w:type="dxa"/>
          </w:tcPr>
          <w:p w14:paraId="111A7BFB" w14:textId="77777777" w:rsidR="000C5F5B" w:rsidRDefault="000E3ED9">
            <w:r>
              <w:rPr>
                <w:sz w:val="22"/>
              </w:rPr>
              <w:t>Creación HU (completando el backlog aprobado el 15/09/2026; historia pendiente desde el Comité #2 del 28/09/2026)</w:t>
            </w:r>
          </w:p>
        </w:tc>
      </w:tr>
    </w:tbl>
    <w:p w14:paraId="344B638A" w14:textId="77777777" w:rsidR="000C5F5B" w:rsidRDefault="000C5F5B"/>
    <w:tbl>
      <w:tblPr>
        <w:tblW w:w="0" w:type="auto"/>
        <w:jc w:val="center"/>
        <w:tblLook w:val="04A0" w:firstRow="1" w:lastRow="0" w:firstColumn="1" w:lastColumn="0" w:noHBand="0" w:noVBand="1"/>
      </w:tblPr>
      <w:tblGrid>
        <w:gridCol w:w="8640"/>
      </w:tblGrid>
      <w:tr w:rsidR="000C5F5B" w14:paraId="06023900" w14:textId="77777777">
        <w:trPr>
          <w:jc w:val="center"/>
        </w:trPr>
        <w:tc>
          <w:tcPr>
            <w:tcW w:w="8640" w:type="dxa"/>
            <w:shd w:val="clear" w:color="auto" w:fill="17365D"/>
          </w:tcPr>
          <w:p w14:paraId="4B3687BD" w14:textId="77777777" w:rsidR="000C5F5B" w:rsidRDefault="000E3ED9">
            <w:pPr>
              <w:jc w:val="center"/>
            </w:pPr>
            <w:r>
              <w:rPr>
                <w:b/>
                <w:color w:val="FFFFFF"/>
              </w:rPr>
              <w:t>DESCRIPCIÓN</w:t>
            </w:r>
          </w:p>
        </w:tc>
      </w:tr>
    </w:tbl>
    <w:p w14:paraId="1E517896" w14:textId="77777777" w:rsidR="000C5F5B" w:rsidRDefault="000C5F5B"/>
    <w:tbl>
      <w:tblPr>
        <w:tblW w:w="0" w:type="auto"/>
        <w:tblLook w:val="04A0" w:firstRow="1" w:lastRow="0" w:firstColumn="1" w:lastColumn="0" w:noHBand="0" w:noVBand="1"/>
      </w:tblPr>
      <w:tblGrid>
        <w:gridCol w:w="8640"/>
      </w:tblGrid>
      <w:tr w:rsidR="000C5F5B" w14:paraId="300A9528" w14:textId="77777777">
        <w:tc>
          <w:tcPr>
            <w:tcW w:w="8640" w:type="dxa"/>
          </w:tcPr>
          <w:p w14:paraId="368BE630" w14:textId="77777777" w:rsidR="000C5F5B" w:rsidRDefault="000E3ED9">
            <w:r>
              <w:rPr>
                <w:b/>
                <w:sz w:val="22"/>
              </w:rPr>
              <w:t>Código y Nombre de la Historia de Usuario</w:t>
            </w:r>
          </w:p>
        </w:tc>
      </w:tr>
      <w:tr w:rsidR="000C5F5B" w14:paraId="6F2890A2" w14:textId="77777777">
        <w:tc>
          <w:tcPr>
            <w:tcW w:w="8640" w:type="dxa"/>
          </w:tcPr>
          <w:p w14:paraId="2108F194" w14:textId="77777777" w:rsidR="000C5F5B" w:rsidRDefault="000E3ED9">
            <w:r>
              <w:rPr>
                <w:sz w:val="22"/>
              </w:rPr>
              <w:t>HU_MF02_003 — Costo del pasaje</w:t>
            </w:r>
          </w:p>
        </w:tc>
      </w:tr>
      <w:tr w:rsidR="000C5F5B" w14:paraId="2478BD72" w14:textId="77777777">
        <w:tc>
          <w:tcPr>
            <w:tcW w:w="8640" w:type="dxa"/>
          </w:tcPr>
          <w:p w14:paraId="024176D7" w14:textId="77777777" w:rsidR="000C5F5B" w:rsidRDefault="000E3ED9">
            <w:r>
              <w:rPr>
                <w:b/>
                <w:sz w:val="22"/>
              </w:rPr>
              <w:t>Yo Como</w:t>
            </w:r>
          </w:p>
        </w:tc>
      </w:tr>
      <w:tr w:rsidR="000C5F5B" w14:paraId="2C19E894" w14:textId="77777777">
        <w:tc>
          <w:tcPr>
            <w:tcW w:w="8640" w:type="dxa"/>
          </w:tcPr>
          <w:p w14:paraId="47087FC1" w14:textId="77777777" w:rsidR="000C5F5B" w:rsidRDefault="000E3ED9">
            <w:r>
              <w:rPr>
                <w:sz w:val="22"/>
              </w:rPr>
              <w:t>Usuario Final</w:t>
            </w:r>
          </w:p>
        </w:tc>
      </w:tr>
      <w:tr w:rsidR="000C5F5B" w14:paraId="01D48701" w14:textId="77777777">
        <w:tc>
          <w:tcPr>
            <w:tcW w:w="8640" w:type="dxa"/>
          </w:tcPr>
          <w:p w14:paraId="78FC4AF5" w14:textId="77777777" w:rsidR="000C5F5B" w:rsidRDefault="000E3ED9">
            <w:r>
              <w:rPr>
                <w:b/>
                <w:sz w:val="22"/>
              </w:rPr>
              <w:t>Quiero</w:t>
            </w:r>
          </w:p>
        </w:tc>
      </w:tr>
      <w:tr w:rsidR="000C5F5B" w14:paraId="6591750E" w14:textId="77777777">
        <w:tc>
          <w:tcPr>
            <w:tcW w:w="8640" w:type="dxa"/>
          </w:tcPr>
          <w:p w14:paraId="514BD75A" w14:textId="77777777" w:rsidR="000C5F5B" w:rsidRDefault="000E3ED9">
            <w:r>
              <w:rPr>
                <w:sz w:val="22"/>
              </w:rPr>
              <w:t>ver cuánto cuesta el pasaje de la ruta sugerida</w:t>
            </w:r>
          </w:p>
        </w:tc>
      </w:tr>
      <w:tr w:rsidR="000C5F5B" w14:paraId="1A6FBF9A" w14:textId="77777777">
        <w:tc>
          <w:tcPr>
            <w:tcW w:w="8640" w:type="dxa"/>
          </w:tcPr>
          <w:p w14:paraId="1844975E" w14:textId="77777777" w:rsidR="000C5F5B" w:rsidRDefault="000E3ED9">
            <w:r>
              <w:rPr>
                <w:b/>
                <w:sz w:val="22"/>
              </w:rPr>
              <w:t>Para</w:t>
            </w:r>
          </w:p>
        </w:tc>
      </w:tr>
      <w:tr w:rsidR="000C5F5B" w14:paraId="0A6BD724" w14:textId="77777777">
        <w:tc>
          <w:tcPr>
            <w:tcW w:w="8640" w:type="dxa"/>
          </w:tcPr>
          <w:p w14:paraId="4C16313D" w14:textId="77777777" w:rsidR="000C5F5B" w:rsidRDefault="000E3ED9">
            <w:r>
              <w:rPr>
                <w:sz w:val="22"/>
              </w:rPr>
              <w:t>saber cuánto dinero llevar</w:t>
            </w:r>
          </w:p>
        </w:tc>
      </w:tr>
    </w:tbl>
    <w:p w14:paraId="66293BB8" w14:textId="77777777" w:rsidR="000C5F5B" w:rsidRDefault="000C5F5B"/>
    <w:tbl>
      <w:tblPr>
        <w:tblW w:w="0" w:type="auto"/>
        <w:jc w:val="center"/>
        <w:tblLook w:val="04A0" w:firstRow="1" w:lastRow="0" w:firstColumn="1" w:lastColumn="0" w:noHBand="0" w:noVBand="1"/>
      </w:tblPr>
      <w:tblGrid>
        <w:gridCol w:w="8640"/>
      </w:tblGrid>
      <w:tr w:rsidR="000C5F5B" w14:paraId="282AF373" w14:textId="77777777">
        <w:trPr>
          <w:jc w:val="center"/>
        </w:trPr>
        <w:tc>
          <w:tcPr>
            <w:tcW w:w="8640" w:type="dxa"/>
            <w:shd w:val="clear" w:color="auto" w:fill="17365D"/>
          </w:tcPr>
          <w:p w14:paraId="56E4F229" w14:textId="77777777" w:rsidR="000C5F5B" w:rsidRDefault="000E3ED9">
            <w:pPr>
              <w:jc w:val="center"/>
            </w:pPr>
            <w:r>
              <w:rPr>
                <w:b/>
                <w:color w:val="FFFFFF"/>
              </w:rPr>
              <w:t>CRITERIOS DE ACEPTACIÓN</w:t>
            </w:r>
          </w:p>
        </w:tc>
      </w:tr>
    </w:tbl>
    <w:p w14:paraId="12CA537A" w14:textId="77777777" w:rsidR="000C5F5B" w:rsidRDefault="000C5F5B"/>
    <w:p w14:paraId="76F13AD8" w14:textId="77777777" w:rsidR="000C5F5B" w:rsidRDefault="000E3ED9">
      <w:r>
        <w:t xml:space="preserve">• Dado que la ruta sugerida es urbana (dentro de Fusagasugá), se presenta un único precio fijo, sin importar dónde se suba </w:t>
      </w:r>
      <w:r>
        <w:t>o baje el usuario.</w:t>
      </w:r>
    </w:p>
    <w:p w14:paraId="1F6B7445" w14:textId="77777777" w:rsidR="000C5F5B" w:rsidRDefault="000E3ED9">
      <w:r>
        <w:t>• Dado que la ruta sugerida es intermunicipal (Chinauta, Pasca, Arbeláez), se presenta una tabla de precios por punto de referencia de bajada, ordenada de menor a mayor.</w:t>
      </w:r>
    </w:p>
    <w:p w14:paraId="78584205" w14:textId="77777777" w:rsidR="000C5F5B" w:rsidRDefault="000E3ED9">
      <w:r>
        <w:lastRenderedPageBreak/>
        <w:t>• Cada ruta tiene una fecha de vigencia (vigente_desde) y la pantal</w:t>
      </w:r>
      <w:r>
        <w:t>la muestra la fecha de última actualización del precio.</w:t>
      </w:r>
    </w:p>
    <w:p w14:paraId="6CE9BA8A" w14:textId="77777777" w:rsidR="000C5F5B" w:rsidRDefault="000E3ED9">
      <w:r>
        <w:t>• Tarifas diferenciales (estudiante, adulto mayor) quedan fuera de alcance este semestre, declarado explícitamente.</w:t>
      </w:r>
    </w:p>
    <w:p w14:paraId="5DA642BB" w14:textId="77777777" w:rsidR="000C5F5B" w:rsidRDefault="000C5F5B"/>
    <w:p w14:paraId="4E5AF0DA" w14:textId="77777777" w:rsidR="000C5F5B" w:rsidRDefault="000C5F5B"/>
    <w:p w14:paraId="11D6AAC6" w14:textId="77777777" w:rsidR="000C5F5B" w:rsidRDefault="000C5F5B"/>
    <w:tbl>
      <w:tblPr>
        <w:tblW w:w="0" w:type="auto"/>
        <w:jc w:val="center"/>
        <w:tblLook w:val="04A0" w:firstRow="1" w:lastRow="0" w:firstColumn="1" w:lastColumn="0" w:noHBand="0" w:noVBand="1"/>
      </w:tblPr>
      <w:tblGrid>
        <w:gridCol w:w="8640"/>
      </w:tblGrid>
      <w:tr w:rsidR="000C5F5B" w14:paraId="1618AAEC" w14:textId="77777777">
        <w:trPr>
          <w:jc w:val="center"/>
        </w:trPr>
        <w:tc>
          <w:tcPr>
            <w:tcW w:w="8640" w:type="dxa"/>
            <w:shd w:val="clear" w:color="auto" w:fill="17365D"/>
          </w:tcPr>
          <w:p w14:paraId="73621DA8" w14:textId="77777777" w:rsidR="000C5F5B" w:rsidRDefault="000E3ED9">
            <w:pPr>
              <w:jc w:val="center"/>
            </w:pPr>
            <w:r>
              <w:rPr>
                <w:b/>
                <w:color w:val="FFFFFF"/>
              </w:rPr>
              <w:t>ANEXOS</w:t>
            </w:r>
          </w:p>
        </w:tc>
      </w:tr>
    </w:tbl>
    <w:p w14:paraId="4B61E0FF" w14:textId="77777777" w:rsidR="000C5F5B" w:rsidRDefault="000C5F5B"/>
    <w:tbl>
      <w:tblPr>
        <w:tblW w:w="0" w:type="auto"/>
        <w:tblLook w:val="04A0" w:firstRow="1" w:lastRow="0" w:firstColumn="1" w:lastColumn="0" w:noHBand="0" w:noVBand="1"/>
      </w:tblPr>
      <w:tblGrid>
        <w:gridCol w:w="2880"/>
        <w:gridCol w:w="2880"/>
        <w:gridCol w:w="2880"/>
      </w:tblGrid>
      <w:tr w:rsidR="000C5F5B" w14:paraId="24785C28" w14:textId="77777777">
        <w:tc>
          <w:tcPr>
            <w:tcW w:w="8640" w:type="dxa"/>
            <w:gridSpan w:val="3"/>
          </w:tcPr>
          <w:p w14:paraId="0501787F" w14:textId="77777777" w:rsidR="000C5F5B" w:rsidRDefault="000E3ED9">
            <w:pPr>
              <w:jc w:val="center"/>
            </w:pPr>
            <w:r>
              <w:rPr>
                <w:b/>
                <w:sz w:val="22"/>
              </w:rPr>
              <w:t>INFORMACIÓN ADICIONAL</w:t>
            </w:r>
          </w:p>
        </w:tc>
      </w:tr>
      <w:tr w:rsidR="000C5F5B" w14:paraId="3DF4A4F1" w14:textId="77777777">
        <w:tc>
          <w:tcPr>
            <w:tcW w:w="2880" w:type="dxa"/>
          </w:tcPr>
          <w:p w14:paraId="387430F7" w14:textId="77777777" w:rsidR="000C5F5B" w:rsidRDefault="000E3ED9">
            <w:r>
              <w:rPr>
                <w:sz w:val="22"/>
              </w:rPr>
              <w:br/>
              <w:t>Número</w:t>
            </w:r>
          </w:p>
        </w:tc>
        <w:tc>
          <w:tcPr>
            <w:tcW w:w="2880" w:type="dxa"/>
          </w:tcPr>
          <w:p w14:paraId="5C8743AD" w14:textId="77777777" w:rsidR="000C5F5B" w:rsidRDefault="000E3ED9">
            <w:r>
              <w:rPr>
                <w:sz w:val="22"/>
              </w:rPr>
              <w:t>REGLA DE NEGOCIO</w:t>
            </w:r>
          </w:p>
        </w:tc>
        <w:tc>
          <w:tcPr>
            <w:tcW w:w="2880" w:type="dxa"/>
          </w:tcPr>
          <w:p w14:paraId="4C3C3CC8" w14:textId="77777777" w:rsidR="000C5F5B" w:rsidRDefault="000E3ED9">
            <w:r>
              <w:rPr>
                <w:sz w:val="22"/>
              </w:rPr>
              <w:t>Descripción</w:t>
            </w:r>
            <w:r>
              <w:rPr>
                <w:sz w:val="22"/>
              </w:rPr>
              <w:br/>
            </w:r>
          </w:p>
        </w:tc>
      </w:tr>
      <w:tr w:rsidR="000C5F5B" w14:paraId="523A06FC" w14:textId="77777777">
        <w:tc>
          <w:tcPr>
            <w:tcW w:w="2880" w:type="dxa"/>
          </w:tcPr>
          <w:p w14:paraId="6D6874AF" w14:textId="77777777" w:rsidR="000C5F5B" w:rsidRDefault="000E3ED9">
            <w:r>
              <w:rPr>
                <w:sz w:val="22"/>
              </w:rPr>
              <w:t>Trazabilidad</w:t>
            </w:r>
          </w:p>
        </w:tc>
        <w:tc>
          <w:tcPr>
            <w:tcW w:w="2880" w:type="dxa"/>
          </w:tcPr>
          <w:p w14:paraId="5B51542F" w14:textId="77777777" w:rsidR="000C5F5B" w:rsidRDefault="000E3ED9">
            <w:r>
              <w:rPr>
                <w:sz w:val="22"/>
              </w:rPr>
              <w:t>RF-06 · SCRUM-17</w:t>
            </w:r>
          </w:p>
        </w:tc>
        <w:tc>
          <w:tcPr>
            <w:tcW w:w="2880" w:type="dxa"/>
          </w:tcPr>
          <w:p w14:paraId="5A177D98" w14:textId="77777777" w:rsidR="000C5F5B" w:rsidRDefault="000E3ED9">
            <w:r>
              <w:rPr>
                <w:sz w:val="22"/>
              </w:rPr>
              <w:t>Épica: MF02 — Búsqueda de ruta</w:t>
            </w:r>
            <w:r>
              <w:rPr>
                <w:sz w:val="22"/>
              </w:rPr>
              <w:br/>
              <w:t>Sprint: Pendiente de confirmar en Jira</w:t>
            </w:r>
            <w:r>
              <w:rPr>
                <w:sz w:val="22"/>
              </w:rPr>
              <w:br/>
              <w:t>Story points: Pendiente de confirmar en Jira</w:t>
            </w:r>
          </w:p>
        </w:tc>
      </w:tr>
    </w:tbl>
    <w:p w14:paraId="172AD86D" w14:textId="77777777" w:rsidR="000C5F5B" w:rsidRDefault="000C5F5B"/>
    <w:tbl>
      <w:tblPr>
        <w:tblW w:w="0" w:type="auto"/>
        <w:tblLook w:val="04A0" w:firstRow="1" w:lastRow="0" w:firstColumn="1" w:lastColumn="0" w:noHBand="0" w:noVBand="1"/>
      </w:tblPr>
      <w:tblGrid>
        <w:gridCol w:w="8640"/>
      </w:tblGrid>
      <w:tr w:rsidR="000C5F5B" w14:paraId="404F4D94" w14:textId="77777777">
        <w:tc>
          <w:tcPr>
            <w:tcW w:w="8640" w:type="dxa"/>
          </w:tcPr>
          <w:p w14:paraId="61BD9022" w14:textId="77777777" w:rsidR="000C5F5B" w:rsidRDefault="000E3ED9">
            <w:r>
              <w:rPr>
                <w:b/>
                <w:sz w:val="22"/>
              </w:rPr>
              <w:t>PROTOTIPOS</w:t>
            </w:r>
            <w:r>
              <w:rPr>
                <w:b/>
                <w:sz w:val="22"/>
              </w:rPr>
              <w:br/>
            </w:r>
          </w:p>
        </w:tc>
      </w:tr>
      <w:tr w:rsidR="000C5F5B" w14:paraId="294B91BB" w14:textId="77777777">
        <w:tc>
          <w:tcPr>
            <w:tcW w:w="8640" w:type="dxa"/>
          </w:tcPr>
          <w:p w14:paraId="3D600FD1" w14:textId="77777777" w:rsidR="000C5F5B" w:rsidRDefault="000E3ED9">
            <w:r>
              <w:rPr>
                <w:sz w:val="22"/>
              </w:rPr>
              <w:t>https://www.figma.comPrototipo no adjunto en esta versión.</w:t>
            </w:r>
          </w:p>
        </w:tc>
      </w:tr>
    </w:tbl>
    <w:p w14:paraId="53226D60" w14:textId="77777777" w:rsidR="000C5F5B" w:rsidRDefault="000C5F5B"/>
    <w:p w14:paraId="6ACAEFC9" w14:textId="77777777" w:rsidR="000C5F5B" w:rsidRDefault="000C5F5B"/>
    <w:p w14:paraId="065DF227" w14:textId="77777777" w:rsidR="000C5F5B" w:rsidRDefault="000C5F5B"/>
    <w:p w14:paraId="5D1F66A8" w14:textId="77777777" w:rsidR="000C5F5B" w:rsidRDefault="000C5F5B"/>
    <w:p w14:paraId="18B2267B" w14:textId="77777777" w:rsidR="000C5F5B" w:rsidRDefault="000C5F5B"/>
    <w:tbl>
      <w:tblPr>
        <w:tblW w:w="0" w:type="auto"/>
        <w:jc w:val="center"/>
        <w:tblLook w:val="04A0" w:firstRow="1" w:lastRow="0" w:firstColumn="1" w:lastColumn="0" w:noHBand="0" w:noVBand="1"/>
      </w:tblPr>
      <w:tblGrid>
        <w:gridCol w:w="8640"/>
      </w:tblGrid>
      <w:tr w:rsidR="000C5F5B" w14:paraId="5B13C745" w14:textId="77777777">
        <w:trPr>
          <w:jc w:val="center"/>
        </w:trPr>
        <w:tc>
          <w:tcPr>
            <w:tcW w:w="8640" w:type="dxa"/>
            <w:shd w:val="clear" w:color="auto" w:fill="17365D"/>
          </w:tcPr>
          <w:p w14:paraId="057B024C" w14:textId="77777777" w:rsidR="000C5F5B" w:rsidRDefault="000E3ED9">
            <w:pPr>
              <w:jc w:val="center"/>
            </w:pPr>
            <w:r>
              <w:rPr>
                <w:b/>
                <w:color w:val="FFFFFF"/>
              </w:rPr>
              <w:t>CONVERSACIÓN</w:t>
            </w:r>
          </w:p>
        </w:tc>
      </w:tr>
    </w:tbl>
    <w:p w14:paraId="20D07B9C" w14:textId="77777777" w:rsidR="000C5F5B" w:rsidRDefault="000C5F5B"/>
    <w:p w14:paraId="7922C578" w14:textId="77777777" w:rsidR="000C5F5B" w:rsidRDefault="000C5F5B"/>
    <w:p w14:paraId="45FE7678" w14:textId="77777777" w:rsidR="000C5F5B" w:rsidRDefault="000C5F5B"/>
    <w:tbl>
      <w:tblPr>
        <w:tblW w:w="0" w:type="auto"/>
        <w:tblLook w:val="04A0" w:firstRow="1" w:lastRow="0" w:firstColumn="1" w:lastColumn="0" w:noHBand="0" w:noVBand="1"/>
      </w:tblPr>
      <w:tblGrid>
        <w:gridCol w:w="4320"/>
        <w:gridCol w:w="4320"/>
      </w:tblGrid>
      <w:tr w:rsidR="000C5F5B" w14:paraId="45BA690D" w14:textId="77777777">
        <w:tc>
          <w:tcPr>
            <w:tcW w:w="4320" w:type="dxa"/>
          </w:tcPr>
          <w:p w14:paraId="4E13A665" w14:textId="77777777" w:rsidR="000C5F5B" w:rsidRDefault="000E3ED9">
            <w:r>
              <w:rPr>
                <w:sz w:val="22"/>
              </w:rPr>
              <w:t xml:space="preserve">                Responsable de la actividad</w:t>
            </w:r>
            <w:r>
              <w:rPr>
                <w:sz w:val="22"/>
              </w:rPr>
              <w:br/>
              <w:t xml:space="preserve">  (Líder del Proyecto / Autor)</w:t>
            </w:r>
          </w:p>
        </w:tc>
        <w:tc>
          <w:tcPr>
            <w:tcW w:w="4320" w:type="dxa"/>
          </w:tcPr>
          <w:p w14:paraId="62E3517F" w14:textId="77777777" w:rsidR="000C5F5B" w:rsidRDefault="000E3ED9">
            <w:r>
              <w:rPr>
                <w:sz w:val="22"/>
              </w:rPr>
              <w:t>Responsable de la solicitud</w:t>
            </w:r>
            <w:r>
              <w:rPr>
                <w:sz w:val="22"/>
              </w:rPr>
              <w:br/>
              <w:t xml:space="preserve">    (Producto Owner)</w:t>
            </w:r>
          </w:p>
        </w:tc>
      </w:tr>
      <w:tr w:rsidR="000C5F5B" w14:paraId="0C4F1D0D" w14:textId="77777777">
        <w:tc>
          <w:tcPr>
            <w:tcW w:w="4320" w:type="dxa"/>
          </w:tcPr>
          <w:p w14:paraId="1B5CF17D" w14:textId="77777777" w:rsidR="000C5F5B" w:rsidRDefault="000E3ED9">
            <w:r>
              <w:rPr>
                <w:sz w:val="22"/>
              </w:rPr>
              <w:lastRenderedPageBreak/>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57A9131D"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521A2336" w14:textId="77777777" w:rsidR="000C5F5B" w:rsidRDefault="000C5F5B"/>
    <w:p w14:paraId="4FC59DE4" w14:textId="77777777" w:rsidR="000C5F5B" w:rsidRDefault="000C5F5B"/>
    <w:tbl>
      <w:tblPr>
        <w:tblW w:w="0" w:type="auto"/>
        <w:tblLook w:val="04A0" w:firstRow="1" w:lastRow="0" w:firstColumn="1" w:lastColumn="0" w:noHBand="0" w:noVBand="1"/>
      </w:tblPr>
      <w:tblGrid>
        <w:gridCol w:w="4320"/>
        <w:gridCol w:w="4320"/>
      </w:tblGrid>
      <w:tr w:rsidR="000C5F5B" w14:paraId="540BC14B" w14:textId="77777777">
        <w:tc>
          <w:tcPr>
            <w:tcW w:w="4320" w:type="dxa"/>
          </w:tcPr>
          <w:p w14:paraId="6B471469"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20E6DF28"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62034A30" w14:textId="77777777" w:rsidR="000C5F5B" w:rsidRDefault="000E3ED9">
      <w:pPr>
        <w:pStyle w:val="Ttulo3"/>
      </w:pPr>
      <w:r>
        <w:t>HU_MF03_001 — Historial de búsquedas (RF-07)</w:t>
      </w:r>
    </w:p>
    <w:p w14:paraId="3341FB84"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2FFEDC84" w14:textId="77777777">
        <w:tc>
          <w:tcPr>
            <w:tcW w:w="4320" w:type="dxa"/>
          </w:tcPr>
          <w:p w14:paraId="055AB5E6" w14:textId="77777777" w:rsidR="000C5F5B" w:rsidRDefault="000E3ED9">
            <w:r>
              <w:rPr>
                <w:sz w:val="22"/>
              </w:rPr>
              <w:t>Nombre:</w:t>
            </w:r>
          </w:p>
        </w:tc>
        <w:tc>
          <w:tcPr>
            <w:tcW w:w="4320" w:type="dxa"/>
          </w:tcPr>
          <w:p w14:paraId="0400DBDA" w14:textId="77777777" w:rsidR="000C5F5B" w:rsidRDefault="000E3ED9">
            <w:r>
              <w:rPr>
                <w:sz w:val="22"/>
              </w:rPr>
              <w:t>Santiago Bermúdez Gómez / Angélica María Aranguren Rozo</w:t>
            </w:r>
          </w:p>
        </w:tc>
      </w:tr>
      <w:tr w:rsidR="000C5F5B" w14:paraId="71568186" w14:textId="77777777">
        <w:tc>
          <w:tcPr>
            <w:tcW w:w="4320" w:type="dxa"/>
          </w:tcPr>
          <w:p w14:paraId="5F5E6EC5" w14:textId="77777777" w:rsidR="000C5F5B" w:rsidRDefault="000E3ED9">
            <w:r>
              <w:rPr>
                <w:sz w:val="22"/>
              </w:rPr>
              <w:t>Cargo:</w:t>
            </w:r>
          </w:p>
        </w:tc>
        <w:tc>
          <w:tcPr>
            <w:tcW w:w="4320" w:type="dxa"/>
          </w:tcPr>
          <w:p w14:paraId="44CC6BF5" w14:textId="77777777" w:rsidR="000C5F5B" w:rsidRDefault="000E3ED9">
            <w:r>
              <w:rPr>
                <w:sz w:val="22"/>
              </w:rPr>
              <w:t>Scrum Master / Product Owner</w:t>
            </w:r>
          </w:p>
        </w:tc>
      </w:tr>
      <w:tr w:rsidR="000C5F5B" w14:paraId="6DA5DA69" w14:textId="77777777">
        <w:tc>
          <w:tcPr>
            <w:tcW w:w="4320" w:type="dxa"/>
          </w:tcPr>
          <w:p w14:paraId="1EB3E49F" w14:textId="77777777" w:rsidR="000C5F5B" w:rsidRDefault="000E3ED9">
            <w:r>
              <w:rPr>
                <w:sz w:val="22"/>
              </w:rPr>
              <w:t>Área:</w:t>
            </w:r>
          </w:p>
        </w:tc>
        <w:tc>
          <w:tcPr>
            <w:tcW w:w="4320" w:type="dxa"/>
          </w:tcPr>
          <w:p w14:paraId="765673D0" w14:textId="77777777" w:rsidR="000C5F5B" w:rsidRDefault="000E3ED9">
            <w:r>
              <w:rPr>
                <w:sz w:val="22"/>
              </w:rPr>
              <w:t>Ingeniería de Software I — Universidad de Cundinamarca</w:t>
            </w:r>
          </w:p>
        </w:tc>
      </w:tr>
      <w:tr w:rsidR="000C5F5B" w14:paraId="144DFB2F" w14:textId="77777777">
        <w:tc>
          <w:tcPr>
            <w:tcW w:w="4320" w:type="dxa"/>
          </w:tcPr>
          <w:p w14:paraId="0EB8E50F" w14:textId="77777777" w:rsidR="000C5F5B" w:rsidRDefault="000E3ED9">
            <w:r>
              <w:rPr>
                <w:sz w:val="22"/>
              </w:rPr>
              <w:t xml:space="preserve">Fecha </w:t>
            </w:r>
            <w:r>
              <w:rPr>
                <w:sz w:val="22"/>
              </w:rPr>
              <w:t>diligenciamiento:</w:t>
            </w:r>
          </w:p>
        </w:tc>
        <w:tc>
          <w:tcPr>
            <w:tcW w:w="4320" w:type="dxa"/>
          </w:tcPr>
          <w:p w14:paraId="66382E1D" w14:textId="77777777" w:rsidR="000C5F5B" w:rsidRDefault="000E3ED9">
            <w:r>
              <w:rPr>
                <w:sz w:val="22"/>
              </w:rPr>
              <w:t>09/10/2026</w:t>
            </w:r>
          </w:p>
        </w:tc>
      </w:tr>
    </w:tbl>
    <w:p w14:paraId="0EA9FC17" w14:textId="77777777" w:rsidR="000C5F5B" w:rsidRDefault="000C5F5B"/>
    <w:tbl>
      <w:tblPr>
        <w:tblW w:w="0" w:type="auto"/>
        <w:tblLook w:val="04A0" w:firstRow="1" w:lastRow="0" w:firstColumn="1" w:lastColumn="0" w:noHBand="0" w:noVBand="1"/>
      </w:tblPr>
      <w:tblGrid>
        <w:gridCol w:w="4320"/>
        <w:gridCol w:w="4320"/>
      </w:tblGrid>
      <w:tr w:rsidR="000C5F5B" w14:paraId="5C30685E" w14:textId="77777777">
        <w:tc>
          <w:tcPr>
            <w:tcW w:w="8640" w:type="dxa"/>
            <w:gridSpan w:val="2"/>
          </w:tcPr>
          <w:p w14:paraId="2A38B2CF" w14:textId="77777777" w:rsidR="000C5F5B" w:rsidRDefault="000E3ED9">
            <w:r>
              <w:rPr>
                <w:b/>
                <w:sz w:val="22"/>
              </w:rPr>
              <w:t>1CONTROL DE VERSIONES – HISTORIA DE USUARIO</w:t>
            </w:r>
          </w:p>
        </w:tc>
      </w:tr>
      <w:tr w:rsidR="000C5F5B" w14:paraId="2DA62F66" w14:textId="77777777">
        <w:tc>
          <w:tcPr>
            <w:tcW w:w="8640" w:type="dxa"/>
            <w:gridSpan w:val="2"/>
          </w:tcPr>
          <w:p w14:paraId="4820CEB1" w14:textId="77777777" w:rsidR="000C5F5B" w:rsidRDefault="000E3ED9">
            <w:r>
              <w:rPr>
                <w:sz w:val="22"/>
              </w:rPr>
              <w:t xml:space="preserve">Control de cambios </w:t>
            </w:r>
          </w:p>
        </w:tc>
      </w:tr>
      <w:tr w:rsidR="000C5F5B" w14:paraId="3B90380E" w14:textId="77777777">
        <w:tc>
          <w:tcPr>
            <w:tcW w:w="4320" w:type="dxa"/>
          </w:tcPr>
          <w:p w14:paraId="5B752063" w14:textId="77777777" w:rsidR="000C5F5B" w:rsidRDefault="000E3ED9">
            <w:r>
              <w:rPr>
                <w:sz w:val="22"/>
              </w:rPr>
              <w:t>Versión</w:t>
            </w:r>
          </w:p>
        </w:tc>
        <w:tc>
          <w:tcPr>
            <w:tcW w:w="4320" w:type="dxa"/>
          </w:tcPr>
          <w:p w14:paraId="376868FB" w14:textId="77777777" w:rsidR="000C5F5B" w:rsidRDefault="000E3ED9">
            <w:r>
              <w:rPr>
                <w:sz w:val="22"/>
              </w:rPr>
              <w:t>1.0.0.0</w:t>
            </w:r>
          </w:p>
        </w:tc>
      </w:tr>
      <w:tr w:rsidR="000C5F5B" w14:paraId="387403DC" w14:textId="77777777">
        <w:tc>
          <w:tcPr>
            <w:tcW w:w="4320" w:type="dxa"/>
          </w:tcPr>
          <w:p w14:paraId="26C346E1" w14:textId="77777777" w:rsidR="000C5F5B" w:rsidRDefault="000E3ED9">
            <w:r>
              <w:rPr>
                <w:sz w:val="22"/>
              </w:rPr>
              <w:t>Fecha</w:t>
            </w:r>
          </w:p>
        </w:tc>
        <w:tc>
          <w:tcPr>
            <w:tcW w:w="4320" w:type="dxa"/>
          </w:tcPr>
          <w:p w14:paraId="2C82FEC1" w14:textId="77777777" w:rsidR="000C5F5B" w:rsidRDefault="000E3ED9">
            <w:r>
              <w:rPr>
                <w:sz w:val="22"/>
              </w:rPr>
              <w:t>09/10/2026</w:t>
            </w:r>
          </w:p>
        </w:tc>
      </w:tr>
      <w:tr w:rsidR="000C5F5B" w14:paraId="7FB24177" w14:textId="77777777">
        <w:tc>
          <w:tcPr>
            <w:tcW w:w="4320" w:type="dxa"/>
          </w:tcPr>
          <w:p w14:paraId="55C4EF47" w14:textId="77777777" w:rsidR="000C5F5B" w:rsidRDefault="000E3ED9">
            <w:r>
              <w:rPr>
                <w:sz w:val="22"/>
              </w:rPr>
              <w:t>Autor</w:t>
            </w:r>
          </w:p>
        </w:tc>
        <w:tc>
          <w:tcPr>
            <w:tcW w:w="4320" w:type="dxa"/>
          </w:tcPr>
          <w:p w14:paraId="7F1C6742" w14:textId="77777777" w:rsidR="000C5F5B" w:rsidRDefault="000E3ED9">
            <w:r>
              <w:rPr>
                <w:sz w:val="22"/>
              </w:rPr>
              <w:t>Santiago Bermúdez / Angélica Aranguren</w:t>
            </w:r>
          </w:p>
        </w:tc>
      </w:tr>
      <w:tr w:rsidR="000C5F5B" w14:paraId="31E44257" w14:textId="77777777">
        <w:tc>
          <w:tcPr>
            <w:tcW w:w="4320" w:type="dxa"/>
          </w:tcPr>
          <w:p w14:paraId="7486610C" w14:textId="77777777" w:rsidR="000C5F5B" w:rsidRDefault="000E3ED9">
            <w:r>
              <w:rPr>
                <w:sz w:val="22"/>
              </w:rPr>
              <w:t xml:space="preserve">Descripción </w:t>
            </w:r>
          </w:p>
        </w:tc>
        <w:tc>
          <w:tcPr>
            <w:tcW w:w="4320" w:type="dxa"/>
          </w:tcPr>
          <w:p w14:paraId="6245FC13" w14:textId="77777777" w:rsidR="000C5F5B" w:rsidRDefault="000E3ED9">
            <w:r>
              <w:rPr>
                <w:sz w:val="22"/>
              </w:rPr>
              <w:t xml:space="preserve">Creación HU (completando el backlog aprobado el </w:t>
            </w:r>
            <w:r>
              <w:rPr>
                <w:sz w:val="22"/>
              </w:rPr>
              <w:t>15/09/2026; historia pendiente desde el Comité #2 del 28/09/2026)</w:t>
            </w:r>
          </w:p>
        </w:tc>
      </w:tr>
    </w:tbl>
    <w:p w14:paraId="1CD1CA7D" w14:textId="77777777" w:rsidR="000C5F5B" w:rsidRDefault="000C5F5B"/>
    <w:tbl>
      <w:tblPr>
        <w:tblW w:w="0" w:type="auto"/>
        <w:jc w:val="center"/>
        <w:tblLook w:val="04A0" w:firstRow="1" w:lastRow="0" w:firstColumn="1" w:lastColumn="0" w:noHBand="0" w:noVBand="1"/>
      </w:tblPr>
      <w:tblGrid>
        <w:gridCol w:w="8640"/>
      </w:tblGrid>
      <w:tr w:rsidR="000C5F5B" w14:paraId="5D8FEF0B" w14:textId="77777777">
        <w:trPr>
          <w:jc w:val="center"/>
        </w:trPr>
        <w:tc>
          <w:tcPr>
            <w:tcW w:w="8640" w:type="dxa"/>
            <w:shd w:val="clear" w:color="auto" w:fill="17365D"/>
          </w:tcPr>
          <w:p w14:paraId="3751F0CE" w14:textId="77777777" w:rsidR="000C5F5B" w:rsidRDefault="000E3ED9">
            <w:pPr>
              <w:jc w:val="center"/>
            </w:pPr>
            <w:r>
              <w:rPr>
                <w:b/>
                <w:color w:val="FFFFFF"/>
              </w:rPr>
              <w:t>DESCRIPCIÓN</w:t>
            </w:r>
          </w:p>
        </w:tc>
      </w:tr>
    </w:tbl>
    <w:p w14:paraId="75D25B86" w14:textId="77777777" w:rsidR="000C5F5B" w:rsidRDefault="000C5F5B"/>
    <w:tbl>
      <w:tblPr>
        <w:tblW w:w="0" w:type="auto"/>
        <w:tblLook w:val="04A0" w:firstRow="1" w:lastRow="0" w:firstColumn="1" w:lastColumn="0" w:noHBand="0" w:noVBand="1"/>
      </w:tblPr>
      <w:tblGrid>
        <w:gridCol w:w="8640"/>
      </w:tblGrid>
      <w:tr w:rsidR="000C5F5B" w14:paraId="12B1905E" w14:textId="77777777">
        <w:tc>
          <w:tcPr>
            <w:tcW w:w="8640" w:type="dxa"/>
          </w:tcPr>
          <w:p w14:paraId="220E1E6A" w14:textId="77777777" w:rsidR="000C5F5B" w:rsidRDefault="000E3ED9">
            <w:r>
              <w:rPr>
                <w:b/>
                <w:sz w:val="22"/>
              </w:rPr>
              <w:lastRenderedPageBreak/>
              <w:t>Código y Nombre de la Historia de Usuario</w:t>
            </w:r>
          </w:p>
        </w:tc>
      </w:tr>
      <w:tr w:rsidR="000C5F5B" w14:paraId="238C73FF" w14:textId="77777777">
        <w:tc>
          <w:tcPr>
            <w:tcW w:w="8640" w:type="dxa"/>
          </w:tcPr>
          <w:p w14:paraId="40FC210B" w14:textId="77777777" w:rsidR="000C5F5B" w:rsidRDefault="000E3ED9">
            <w:r>
              <w:rPr>
                <w:sz w:val="22"/>
              </w:rPr>
              <w:t>HU_MF03_001 — Historial de búsquedas</w:t>
            </w:r>
          </w:p>
        </w:tc>
      </w:tr>
      <w:tr w:rsidR="000C5F5B" w14:paraId="7481BFCC" w14:textId="77777777">
        <w:tc>
          <w:tcPr>
            <w:tcW w:w="8640" w:type="dxa"/>
          </w:tcPr>
          <w:p w14:paraId="5E4ABEAC" w14:textId="77777777" w:rsidR="000C5F5B" w:rsidRDefault="000E3ED9">
            <w:r>
              <w:rPr>
                <w:b/>
                <w:sz w:val="22"/>
              </w:rPr>
              <w:t>Yo Como</w:t>
            </w:r>
          </w:p>
        </w:tc>
      </w:tr>
      <w:tr w:rsidR="000C5F5B" w14:paraId="33DD0E05" w14:textId="77777777">
        <w:tc>
          <w:tcPr>
            <w:tcW w:w="8640" w:type="dxa"/>
          </w:tcPr>
          <w:p w14:paraId="30A7E3DB" w14:textId="77777777" w:rsidR="000C5F5B" w:rsidRDefault="000E3ED9">
            <w:r>
              <w:rPr>
                <w:sz w:val="22"/>
              </w:rPr>
              <w:t>Usuario Final</w:t>
            </w:r>
          </w:p>
        </w:tc>
      </w:tr>
      <w:tr w:rsidR="000C5F5B" w14:paraId="4E235AB3" w14:textId="77777777">
        <w:tc>
          <w:tcPr>
            <w:tcW w:w="8640" w:type="dxa"/>
          </w:tcPr>
          <w:p w14:paraId="426F97E7" w14:textId="77777777" w:rsidR="000C5F5B" w:rsidRDefault="000E3ED9">
            <w:r>
              <w:rPr>
                <w:b/>
                <w:sz w:val="22"/>
              </w:rPr>
              <w:t>Quiero</w:t>
            </w:r>
          </w:p>
        </w:tc>
      </w:tr>
      <w:tr w:rsidR="000C5F5B" w14:paraId="758F999A" w14:textId="77777777">
        <w:tc>
          <w:tcPr>
            <w:tcW w:w="8640" w:type="dxa"/>
          </w:tcPr>
          <w:p w14:paraId="3D5B6071" w14:textId="77777777" w:rsidR="000C5F5B" w:rsidRDefault="000E3ED9">
            <w:r>
              <w:rPr>
                <w:sz w:val="22"/>
              </w:rPr>
              <w:t xml:space="preserve">ver mis últimas búsquedas al iniciar sesión en </w:t>
            </w:r>
            <w:r>
              <w:rPr>
                <w:sz w:val="22"/>
              </w:rPr>
              <w:t>cualquier dispositivo</w:t>
            </w:r>
          </w:p>
        </w:tc>
      </w:tr>
      <w:tr w:rsidR="000C5F5B" w14:paraId="49501A58" w14:textId="77777777">
        <w:tc>
          <w:tcPr>
            <w:tcW w:w="8640" w:type="dxa"/>
          </w:tcPr>
          <w:p w14:paraId="21049EE2" w14:textId="77777777" w:rsidR="000C5F5B" w:rsidRDefault="000E3ED9">
            <w:r>
              <w:rPr>
                <w:b/>
                <w:sz w:val="22"/>
              </w:rPr>
              <w:t>Para</w:t>
            </w:r>
          </w:p>
        </w:tc>
      </w:tr>
      <w:tr w:rsidR="000C5F5B" w14:paraId="6A722158" w14:textId="77777777">
        <w:tc>
          <w:tcPr>
            <w:tcW w:w="8640" w:type="dxa"/>
          </w:tcPr>
          <w:p w14:paraId="210F7E6F" w14:textId="77777777" w:rsidR="000C5F5B" w:rsidRDefault="000E3ED9">
            <w:r>
              <w:rPr>
                <w:sz w:val="22"/>
              </w:rPr>
              <w:t>no repetir la misma consulta</w:t>
            </w:r>
          </w:p>
        </w:tc>
      </w:tr>
    </w:tbl>
    <w:p w14:paraId="37760F93" w14:textId="77777777" w:rsidR="000C5F5B" w:rsidRDefault="000C5F5B"/>
    <w:tbl>
      <w:tblPr>
        <w:tblW w:w="0" w:type="auto"/>
        <w:jc w:val="center"/>
        <w:tblLook w:val="04A0" w:firstRow="1" w:lastRow="0" w:firstColumn="1" w:lastColumn="0" w:noHBand="0" w:noVBand="1"/>
      </w:tblPr>
      <w:tblGrid>
        <w:gridCol w:w="8640"/>
      </w:tblGrid>
      <w:tr w:rsidR="000C5F5B" w14:paraId="0A261D9D" w14:textId="77777777">
        <w:trPr>
          <w:jc w:val="center"/>
        </w:trPr>
        <w:tc>
          <w:tcPr>
            <w:tcW w:w="8640" w:type="dxa"/>
            <w:shd w:val="clear" w:color="auto" w:fill="17365D"/>
          </w:tcPr>
          <w:p w14:paraId="474055BD" w14:textId="77777777" w:rsidR="000C5F5B" w:rsidRDefault="000E3ED9">
            <w:pPr>
              <w:jc w:val="center"/>
            </w:pPr>
            <w:r>
              <w:rPr>
                <w:b/>
                <w:color w:val="FFFFFF"/>
              </w:rPr>
              <w:t>CRITERIOS DE ACEPTACIÓN</w:t>
            </w:r>
          </w:p>
        </w:tc>
      </w:tr>
    </w:tbl>
    <w:p w14:paraId="734ABD5D" w14:textId="77777777" w:rsidR="000C5F5B" w:rsidRDefault="000C5F5B"/>
    <w:p w14:paraId="154F94DF" w14:textId="77777777" w:rsidR="000C5F5B" w:rsidRDefault="000E3ED9">
      <w:r>
        <w:t>• El sistema guarda las últimas 6 búsquedas (origen + destino) por usuario, asociadas a su cuenta y no al dispositivo.</w:t>
      </w:r>
    </w:p>
    <w:p w14:paraId="290EDAB2" w14:textId="77777777" w:rsidR="000C5F5B" w:rsidRDefault="000E3ED9">
      <w:r>
        <w:t>• Dado que el usuario inicia sesión en un dispositi</w:t>
      </w:r>
      <w:r>
        <w:t>vo distinto, al abrir su historial ve las mismas últimas 6 búsquedas que en cualquier otro dispositivo.</w:t>
      </w:r>
    </w:p>
    <w:p w14:paraId="39E8B488" w14:textId="77777777" w:rsidR="000C5F5B" w:rsidRDefault="000E3ED9">
      <w:r>
        <w:t>• Al registrar una búsqueda nueva que exceda las 6, se elimina automáticamente la más antigua.</w:t>
      </w:r>
    </w:p>
    <w:p w14:paraId="2F62A564" w14:textId="77777777" w:rsidR="000C5F5B" w:rsidRDefault="000E3ED9">
      <w:r>
        <w:t xml:space="preserve">• Persistencia en la tabla </w:t>
      </w:r>
      <w:r>
        <w:t>search_history(user_id, origin, destination, created_at), con índice en (user_id, created_at DESC).</w:t>
      </w:r>
    </w:p>
    <w:p w14:paraId="766FBAF3" w14:textId="77777777" w:rsidR="000C5F5B" w:rsidRDefault="000C5F5B"/>
    <w:p w14:paraId="37640360" w14:textId="77777777" w:rsidR="000C5F5B" w:rsidRDefault="000C5F5B"/>
    <w:p w14:paraId="12E24089" w14:textId="77777777" w:rsidR="000C5F5B" w:rsidRDefault="000C5F5B"/>
    <w:tbl>
      <w:tblPr>
        <w:tblW w:w="0" w:type="auto"/>
        <w:jc w:val="center"/>
        <w:tblLook w:val="04A0" w:firstRow="1" w:lastRow="0" w:firstColumn="1" w:lastColumn="0" w:noHBand="0" w:noVBand="1"/>
      </w:tblPr>
      <w:tblGrid>
        <w:gridCol w:w="8640"/>
      </w:tblGrid>
      <w:tr w:rsidR="000C5F5B" w14:paraId="03757E8D" w14:textId="77777777">
        <w:trPr>
          <w:jc w:val="center"/>
        </w:trPr>
        <w:tc>
          <w:tcPr>
            <w:tcW w:w="8640" w:type="dxa"/>
            <w:shd w:val="clear" w:color="auto" w:fill="17365D"/>
          </w:tcPr>
          <w:p w14:paraId="0CD28643" w14:textId="77777777" w:rsidR="000C5F5B" w:rsidRDefault="000E3ED9">
            <w:pPr>
              <w:jc w:val="center"/>
            </w:pPr>
            <w:r>
              <w:rPr>
                <w:b/>
                <w:color w:val="FFFFFF"/>
              </w:rPr>
              <w:t>ANEXOS</w:t>
            </w:r>
          </w:p>
        </w:tc>
      </w:tr>
    </w:tbl>
    <w:p w14:paraId="4D84A244" w14:textId="77777777" w:rsidR="000C5F5B" w:rsidRDefault="000C5F5B"/>
    <w:tbl>
      <w:tblPr>
        <w:tblW w:w="0" w:type="auto"/>
        <w:tblLook w:val="04A0" w:firstRow="1" w:lastRow="0" w:firstColumn="1" w:lastColumn="0" w:noHBand="0" w:noVBand="1"/>
      </w:tblPr>
      <w:tblGrid>
        <w:gridCol w:w="2880"/>
        <w:gridCol w:w="2880"/>
        <w:gridCol w:w="2880"/>
      </w:tblGrid>
      <w:tr w:rsidR="000C5F5B" w14:paraId="057CF161" w14:textId="77777777">
        <w:tc>
          <w:tcPr>
            <w:tcW w:w="8640" w:type="dxa"/>
            <w:gridSpan w:val="3"/>
          </w:tcPr>
          <w:p w14:paraId="7451E9A2" w14:textId="77777777" w:rsidR="000C5F5B" w:rsidRDefault="000E3ED9">
            <w:pPr>
              <w:jc w:val="center"/>
            </w:pPr>
            <w:r>
              <w:rPr>
                <w:b/>
                <w:sz w:val="22"/>
              </w:rPr>
              <w:t>INFORMACIÓN ADICIONAL</w:t>
            </w:r>
          </w:p>
        </w:tc>
      </w:tr>
      <w:tr w:rsidR="000C5F5B" w14:paraId="143F03BC" w14:textId="77777777">
        <w:tc>
          <w:tcPr>
            <w:tcW w:w="2880" w:type="dxa"/>
          </w:tcPr>
          <w:p w14:paraId="2544BDBA" w14:textId="77777777" w:rsidR="000C5F5B" w:rsidRDefault="000E3ED9">
            <w:r>
              <w:rPr>
                <w:sz w:val="22"/>
              </w:rPr>
              <w:br/>
              <w:t>Número</w:t>
            </w:r>
          </w:p>
        </w:tc>
        <w:tc>
          <w:tcPr>
            <w:tcW w:w="2880" w:type="dxa"/>
          </w:tcPr>
          <w:p w14:paraId="592F57D8" w14:textId="77777777" w:rsidR="000C5F5B" w:rsidRDefault="000E3ED9">
            <w:r>
              <w:rPr>
                <w:sz w:val="22"/>
              </w:rPr>
              <w:t>REGLA DE NEGOCIO</w:t>
            </w:r>
          </w:p>
        </w:tc>
        <w:tc>
          <w:tcPr>
            <w:tcW w:w="2880" w:type="dxa"/>
          </w:tcPr>
          <w:p w14:paraId="0849DA0E" w14:textId="77777777" w:rsidR="000C5F5B" w:rsidRDefault="000E3ED9">
            <w:r>
              <w:rPr>
                <w:sz w:val="22"/>
              </w:rPr>
              <w:t>Descripción</w:t>
            </w:r>
            <w:r>
              <w:rPr>
                <w:sz w:val="22"/>
              </w:rPr>
              <w:br/>
            </w:r>
          </w:p>
        </w:tc>
      </w:tr>
      <w:tr w:rsidR="000C5F5B" w14:paraId="63881EB8" w14:textId="77777777">
        <w:tc>
          <w:tcPr>
            <w:tcW w:w="2880" w:type="dxa"/>
          </w:tcPr>
          <w:p w14:paraId="507F030F" w14:textId="77777777" w:rsidR="000C5F5B" w:rsidRDefault="000E3ED9">
            <w:r>
              <w:rPr>
                <w:sz w:val="22"/>
              </w:rPr>
              <w:t>Trazabilidad</w:t>
            </w:r>
          </w:p>
        </w:tc>
        <w:tc>
          <w:tcPr>
            <w:tcW w:w="2880" w:type="dxa"/>
          </w:tcPr>
          <w:p w14:paraId="33A54665" w14:textId="77777777" w:rsidR="000C5F5B" w:rsidRDefault="000E3ED9">
            <w:r>
              <w:rPr>
                <w:sz w:val="22"/>
              </w:rPr>
              <w:t>RF-07 · SCRUM-20</w:t>
            </w:r>
          </w:p>
        </w:tc>
        <w:tc>
          <w:tcPr>
            <w:tcW w:w="2880" w:type="dxa"/>
          </w:tcPr>
          <w:p w14:paraId="668A5267" w14:textId="77777777" w:rsidR="000C5F5B" w:rsidRDefault="000E3ED9">
            <w:r>
              <w:rPr>
                <w:sz w:val="22"/>
              </w:rPr>
              <w:t>Épica: MF03 — Historial y favoritos</w:t>
            </w:r>
            <w:r>
              <w:rPr>
                <w:sz w:val="22"/>
              </w:rPr>
              <w:br/>
              <w:t xml:space="preserve">Sprint: </w:t>
            </w:r>
            <w:r>
              <w:rPr>
                <w:sz w:val="22"/>
              </w:rPr>
              <w:t>Pendiente de confirmar en Jira</w:t>
            </w:r>
            <w:r>
              <w:rPr>
                <w:sz w:val="22"/>
              </w:rPr>
              <w:br/>
              <w:t>Story points: Pendiente de confirmar en Jira</w:t>
            </w:r>
          </w:p>
        </w:tc>
      </w:tr>
    </w:tbl>
    <w:p w14:paraId="780F68DC" w14:textId="77777777" w:rsidR="000C5F5B" w:rsidRDefault="000C5F5B"/>
    <w:tbl>
      <w:tblPr>
        <w:tblW w:w="0" w:type="auto"/>
        <w:tblLook w:val="04A0" w:firstRow="1" w:lastRow="0" w:firstColumn="1" w:lastColumn="0" w:noHBand="0" w:noVBand="1"/>
      </w:tblPr>
      <w:tblGrid>
        <w:gridCol w:w="8640"/>
      </w:tblGrid>
      <w:tr w:rsidR="000C5F5B" w14:paraId="06E31B11" w14:textId="77777777">
        <w:tc>
          <w:tcPr>
            <w:tcW w:w="8640" w:type="dxa"/>
          </w:tcPr>
          <w:p w14:paraId="0236AEF8" w14:textId="77777777" w:rsidR="000C5F5B" w:rsidRDefault="000E3ED9">
            <w:r>
              <w:rPr>
                <w:b/>
                <w:sz w:val="22"/>
              </w:rPr>
              <w:t>PROTOTIPOS</w:t>
            </w:r>
            <w:r>
              <w:rPr>
                <w:b/>
                <w:sz w:val="22"/>
              </w:rPr>
              <w:br/>
            </w:r>
          </w:p>
        </w:tc>
      </w:tr>
      <w:tr w:rsidR="000C5F5B" w14:paraId="6B012890" w14:textId="77777777">
        <w:tc>
          <w:tcPr>
            <w:tcW w:w="8640" w:type="dxa"/>
          </w:tcPr>
          <w:p w14:paraId="51920CC8" w14:textId="77777777" w:rsidR="000C5F5B" w:rsidRDefault="000E3ED9">
            <w:r>
              <w:rPr>
                <w:sz w:val="22"/>
              </w:rPr>
              <w:t>https://www.figma.comPrototipo no adjunto en esta versión.</w:t>
            </w:r>
          </w:p>
        </w:tc>
      </w:tr>
    </w:tbl>
    <w:p w14:paraId="267E1E04" w14:textId="77777777" w:rsidR="000C5F5B" w:rsidRDefault="000C5F5B"/>
    <w:p w14:paraId="4F52431D" w14:textId="77777777" w:rsidR="000C5F5B" w:rsidRDefault="000C5F5B"/>
    <w:p w14:paraId="21E58A33" w14:textId="77777777" w:rsidR="000C5F5B" w:rsidRDefault="000C5F5B"/>
    <w:p w14:paraId="7DF3981F" w14:textId="77777777" w:rsidR="000C5F5B" w:rsidRDefault="000C5F5B"/>
    <w:p w14:paraId="051FD60D" w14:textId="77777777" w:rsidR="000C5F5B" w:rsidRDefault="000C5F5B"/>
    <w:tbl>
      <w:tblPr>
        <w:tblW w:w="0" w:type="auto"/>
        <w:jc w:val="center"/>
        <w:tblLook w:val="04A0" w:firstRow="1" w:lastRow="0" w:firstColumn="1" w:lastColumn="0" w:noHBand="0" w:noVBand="1"/>
      </w:tblPr>
      <w:tblGrid>
        <w:gridCol w:w="8640"/>
      </w:tblGrid>
      <w:tr w:rsidR="000C5F5B" w14:paraId="4BE85722" w14:textId="77777777">
        <w:trPr>
          <w:jc w:val="center"/>
        </w:trPr>
        <w:tc>
          <w:tcPr>
            <w:tcW w:w="8640" w:type="dxa"/>
            <w:shd w:val="clear" w:color="auto" w:fill="17365D"/>
          </w:tcPr>
          <w:p w14:paraId="31635CB5" w14:textId="77777777" w:rsidR="000C5F5B" w:rsidRDefault="000E3ED9">
            <w:pPr>
              <w:jc w:val="center"/>
            </w:pPr>
            <w:r>
              <w:rPr>
                <w:b/>
                <w:color w:val="FFFFFF"/>
              </w:rPr>
              <w:t>CONVERSACIÓN</w:t>
            </w:r>
          </w:p>
        </w:tc>
      </w:tr>
    </w:tbl>
    <w:p w14:paraId="2B6382DA" w14:textId="77777777" w:rsidR="000C5F5B" w:rsidRDefault="000C5F5B"/>
    <w:p w14:paraId="239FB452" w14:textId="77777777" w:rsidR="000C5F5B" w:rsidRDefault="000C5F5B"/>
    <w:p w14:paraId="40D5806F" w14:textId="77777777" w:rsidR="000C5F5B" w:rsidRDefault="000C5F5B"/>
    <w:tbl>
      <w:tblPr>
        <w:tblW w:w="0" w:type="auto"/>
        <w:tblLook w:val="04A0" w:firstRow="1" w:lastRow="0" w:firstColumn="1" w:lastColumn="0" w:noHBand="0" w:noVBand="1"/>
      </w:tblPr>
      <w:tblGrid>
        <w:gridCol w:w="4320"/>
        <w:gridCol w:w="4320"/>
      </w:tblGrid>
      <w:tr w:rsidR="000C5F5B" w14:paraId="05639648" w14:textId="77777777">
        <w:tc>
          <w:tcPr>
            <w:tcW w:w="4320" w:type="dxa"/>
          </w:tcPr>
          <w:p w14:paraId="59AD0993" w14:textId="77777777" w:rsidR="000C5F5B" w:rsidRDefault="000E3ED9">
            <w:r>
              <w:rPr>
                <w:sz w:val="22"/>
              </w:rPr>
              <w:t xml:space="preserve">                Responsable de la actividad</w:t>
            </w:r>
            <w:r>
              <w:rPr>
                <w:sz w:val="22"/>
              </w:rPr>
              <w:br/>
              <w:t xml:space="preserve">  (Líder del Proyecto / Autor)</w:t>
            </w:r>
          </w:p>
        </w:tc>
        <w:tc>
          <w:tcPr>
            <w:tcW w:w="4320" w:type="dxa"/>
          </w:tcPr>
          <w:p w14:paraId="5E5531C7" w14:textId="77777777" w:rsidR="000C5F5B" w:rsidRDefault="000E3ED9">
            <w:r>
              <w:rPr>
                <w:sz w:val="22"/>
              </w:rPr>
              <w:t>Responsable de la solicitud</w:t>
            </w:r>
            <w:r>
              <w:rPr>
                <w:sz w:val="22"/>
              </w:rPr>
              <w:br/>
              <w:t xml:space="preserve">    (Producto Owner)</w:t>
            </w:r>
          </w:p>
        </w:tc>
      </w:tr>
      <w:tr w:rsidR="000C5F5B" w14:paraId="19BD0825" w14:textId="77777777">
        <w:tc>
          <w:tcPr>
            <w:tcW w:w="4320" w:type="dxa"/>
          </w:tcPr>
          <w:p w14:paraId="58890CB7"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1CB9AA0A"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03EE2400" w14:textId="77777777" w:rsidR="000C5F5B" w:rsidRDefault="000C5F5B"/>
    <w:p w14:paraId="61E7BC16" w14:textId="77777777" w:rsidR="000C5F5B" w:rsidRDefault="000C5F5B"/>
    <w:tbl>
      <w:tblPr>
        <w:tblW w:w="0" w:type="auto"/>
        <w:tblLook w:val="04A0" w:firstRow="1" w:lastRow="0" w:firstColumn="1" w:lastColumn="0" w:noHBand="0" w:noVBand="1"/>
      </w:tblPr>
      <w:tblGrid>
        <w:gridCol w:w="4320"/>
        <w:gridCol w:w="4320"/>
      </w:tblGrid>
      <w:tr w:rsidR="000C5F5B" w14:paraId="7FC9D229" w14:textId="77777777">
        <w:tc>
          <w:tcPr>
            <w:tcW w:w="4320" w:type="dxa"/>
          </w:tcPr>
          <w:p w14:paraId="122778A7"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0F4C5E49"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r>
            <w:r>
              <w:rPr>
                <w:sz w:val="22"/>
              </w:rPr>
              <w:t xml:space="preserve">Empresa: </w:t>
            </w:r>
            <w:r>
              <w:rPr>
                <w:sz w:val="22"/>
              </w:rPr>
              <w:br/>
              <w:t xml:space="preserve">Fecha: </w:t>
            </w:r>
          </w:p>
        </w:tc>
      </w:tr>
    </w:tbl>
    <w:p w14:paraId="7C905F35" w14:textId="77777777" w:rsidR="000C5F5B" w:rsidRDefault="000E3ED9">
      <w:pPr>
        <w:pStyle w:val="Ttulo3"/>
      </w:pPr>
      <w:r>
        <w:t>HU_MF04_001 — Caja de comentarios (RF-08)</w:t>
      </w:r>
    </w:p>
    <w:p w14:paraId="49A17F3F"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2AF270FA" w14:textId="77777777">
        <w:tc>
          <w:tcPr>
            <w:tcW w:w="4320" w:type="dxa"/>
          </w:tcPr>
          <w:p w14:paraId="539B6BA0" w14:textId="77777777" w:rsidR="000C5F5B" w:rsidRDefault="000E3ED9">
            <w:r>
              <w:rPr>
                <w:sz w:val="22"/>
              </w:rPr>
              <w:t>Nombre:</w:t>
            </w:r>
          </w:p>
        </w:tc>
        <w:tc>
          <w:tcPr>
            <w:tcW w:w="4320" w:type="dxa"/>
          </w:tcPr>
          <w:p w14:paraId="0C7CCDDE" w14:textId="77777777" w:rsidR="000C5F5B" w:rsidRDefault="000E3ED9">
            <w:r>
              <w:rPr>
                <w:sz w:val="22"/>
              </w:rPr>
              <w:t>Santiago Bermúdez Gómez / Angélica María Aranguren Rozo</w:t>
            </w:r>
          </w:p>
        </w:tc>
      </w:tr>
      <w:tr w:rsidR="000C5F5B" w14:paraId="4C11D0D2" w14:textId="77777777">
        <w:tc>
          <w:tcPr>
            <w:tcW w:w="4320" w:type="dxa"/>
          </w:tcPr>
          <w:p w14:paraId="31E4EA8F" w14:textId="77777777" w:rsidR="000C5F5B" w:rsidRDefault="000E3ED9">
            <w:r>
              <w:rPr>
                <w:sz w:val="22"/>
              </w:rPr>
              <w:lastRenderedPageBreak/>
              <w:t>Cargo:</w:t>
            </w:r>
          </w:p>
        </w:tc>
        <w:tc>
          <w:tcPr>
            <w:tcW w:w="4320" w:type="dxa"/>
          </w:tcPr>
          <w:p w14:paraId="36072B38" w14:textId="77777777" w:rsidR="000C5F5B" w:rsidRDefault="000E3ED9">
            <w:r>
              <w:rPr>
                <w:sz w:val="22"/>
              </w:rPr>
              <w:t>Scrum Master / Product Owner</w:t>
            </w:r>
          </w:p>
        </w:tc>
      </w:tr>
      <w:tr w:rsidR="000C5F5B" w14:paraId="28E09410" w14:textId="77777777">
        <w:tc>
          <w:tcPr>
            <w:tcW w:w="4320" w:type="dxa"/>
          </w:tcPr>
          <w:p w14:paraId="6284DB15" w14:textId="77777777" w:rsidR="000C5F5B" w:rsidRDefault="000E3ED9">
            <w:r>
              <w:rPr>
                <w:sz w:val="22"/>
              </w:rPr>
              <w:t>Área:</w:t>
            </w:r>
          </w:p>
        </w:tc>
        <w:tc>
          <w:tcPr>
            <w:tcW w:w="4320" w:type="dxa"/>
          </w:tcPr>
          <w:p w14:paraId="1DD5A9D2" w14:textId="77777777" w:rsidR="000C5F5B" w:rsidRDefault="000E3ED9">
            <w:r>
              <w:rPr>
                <w:sz w:val="22"/>
              </w:rPr>
              <w:t xml:space="preserve">Ingeniería de Software I — Universidad de </w:t>
            </w:r>
            <w:r>
              <w:rPr>
                <w:sz w:val="22"/>
              </w:rPr>
              <w:t>Cundinamarca</w:t>
            </w:r>
          </w:p>
        </w:tc>
      </w:tr>
      <w:tr w:rsidR="000C5F5B" w14:paraId="2652F85A" w14:textId="77777777">
        <w:tc>
          <w:tcPr>
            <w:tcW w:w="4320" w:type="dxa"/>
          </w:tcPr>
          <w:p w14:paraId="4A9CFB2F" w14:textId="77777777" w:rsidR="000C5F5B" w:rsidRDefault="000E3ED9">
            <w:r>
              <w:rPr>
                <w:sz w:val="22"/>
              </w:rPr>
              <w:t>Fecha diligenciamiento:</w:t>
            </w:r>
          </w:p>
        </w:tc>
        <w:tc>
          <w:tcPr>
            <w:tcW w:w="4320" w:type="dxa"/>
          </w:tcPr>
          <w:p w14:paraId="035D1DF5" w14:textId="77777777" w:rsidR="000C5F5B" w:rsidRDefault="000E3ED9">
            <w:r>
              <w:rPr>
                <w:sz w:val="22"/>
              </w:rPr>
              <w:t>09/10/2026</w:t>
            </w:r>
          </w:p>
        </w:tc>
      </w:tr>
    </w:tbl>
    <w:p w14:paraId="580E5EF3" w14:textId="77777777" w:rsidR="000C5F5B" w:rsidRDefault="000C5F5B"/>
    <w:tbl>
      <w:tblPr>
        <w:tblW w:w="0" w:type="auto"/>
        <w:tblLook w:val="04A0" w:firstRow="1" w:lastRow="0" w:firstColumn="1" w:lastColumn="0" w:noHBand="0" w:noVBand="1"/>
      </w:tblPr>
      <w:tblGrid>
        <w:gridCol w:w="4320"/>
        <w:gridCol w:w="4320"/>
      </w:tblGrid>
      <w:tr w:rsidR="000C5F5B" w14:paraId="2CC5722F" w14:textId="77777777">
        <w:tc>
          <w:tcPr>
            <w:tcW w:w="8640" w:type="dxa"/>
            <w:gridSpan w:val="2"/>
          </w:tcPr>
          <w:p w14:paraId="3A5D6A58" w14:textId="77777777" w:rsidR="000C5F5B" w:rsidRDefault="000E3ED9">
            <w:r>
              <w:rPr>
                <w:b/>
                <w:sz w:val="22"/>
              </w:rPr>
              <w:t>1CONTROL DE VERSIONES – HISTORIA DE USUARIO</w:t>
            </w:r>
          </w:p>
        </w:tc>
      </w:tr>
      <w:tr w:rsidR="000C5F5B" w14:paraId="5D86AECB" w14:textId="77777777">
        <w:tc>
          <w:tcPr>
            <w:tcW w:w="8640" w:type="dxa"/>
            <w:gridSpan w:val="2"/>
          </w:tcPr>
          <w:p w14:paraId="2DBA421A" w14:textId="77777777" w:rsidR="000C5F5B" w:rsidRDefault="000E3ED9">
            <w:r>
              <w:rPr>
                <w:sz w:val="22"/>
              </w:rPr>
              <w:t xml:space="preserve">Control de cambios </w:t>
            </w:r>
          </w:p>
        </w:tc>
      </w:tr>
      <w:tr w:rsidR="000C5F5B" w14:paraId="3FFF05A4" w14:textId="77777777">
        <w:tc>
          <w:tcPr>
            <w:tcW w:w="4320" w:type="dxa"/>
          </w:tcPr>
          <w:p w14:paraId="12EC894D" w14:textId="77777777" w:rsidR="000C5F5B" w:rsidRDefault="000E3ED9">
            <w:r>
              <w:rPr>
                <w:sz w:val="22"/>
              </w:rPr>
              <w:t>Versión</w:t>
            </w:r>
          </w:p>
        </w:tc>
        <w:tc>
          <w:tcPr>
            <w:tcW w:w="4320" w:type="dxa"/>
          </w:tcPr>
          <w:p w14:paraId="175C0380" w14:textId="77777777" w:rsidR="000C5F5B" w:rsidRDefault="000E3ED9">
            <w:r>
              <w:rPr>
                <w:sz w:val="22"/>
              </w:rPr>
              <w:t>1.0.0.0</w:t>
            </w:r>
          </w:p>
        </w:tc>
      </w:tr>
      <w:tr w:rsidR="000C5F5B" w14:paraId="641A5AC0" w14:textId="77777777">
        <w:tc>
          <w:tcPr>
            <w:tcW w:w="4320" w:type="dxa"/>
          </w:tcPr>
          <w:p w14:paraId="35882AA3" w14:textId="77777777" w:rsidR="000C5F5B" w:rsidRDefault="000E3ED9">
            <w:r>
              <w:rPr>
                <w:sz w:val="22"/>
              </w:rPr>
              <w:t>Fecha</w:t>
            </w:r>
          </w:p>
        </w:tc>
        <w:tc>
          <w:tcPr>
            <w:tcW w:w="4320" w:type="dxa"/>
          </w:tcPr>
          <w:p w14:paraId="43D882AF" w14:textId="77777777" w:rsidR="000C5F5B" w:rsidRDefault="000E3ED9">
            <w:r>
              <w:rPr>
                <w:sz w:val="22"/>
              </w:rPr>
              <w:t>09/10/2026</w:t>
            </w:r>
          </w:p>
        </w:tc>
      </w:tr>
      <w:tr w:rsidR="000C5F5B" w14:paraId="689952C3" w14:textId="77777777">
        <w:tc>
          <w:tcPr>
            <w:tcW w:w="4320" w:type="dxa"/>
          </w:tcPr>
          <w:p w14:paraId="62185628" w14:textId="77777777" w:rsidR="000C5F5B" w:rsidRDefault="000E3ED9">
            <w:r>
              <w:rPr>
                <w:sz w:val="22"/>
              </w:rPr>
              <w:t>Autor</w:t>
            </w:r>
          </w:p>
        </w:tc>
        <w:tc>
          <w:tcPr>
            <w:tcW w:w="4320" w:type="dxa"/>
          </w:tcPr>
          <w:p w14:paraId="5AAE37A3" w14:textId="77777777" w:rsidR="000C5F5B" w:rsidRDefault="000E3ED9">
            <w:r>
              <w:rPr>
                <w:sz w:val="22"/>
              </w:rPr>
              <w:t>Santiago Bermúdez / Angélica Aranguren</w:t>
            </w:r>
          </w:p>
        </w:tc>
      </w:tr>
      <w:tr w:rsidR="000C5F5B" w14:paraId="15CA5318" w14:textId="77777777">
        <w:tc>
          <w:tcPr>
            <w:tcW w:w="4320" w:type="dxa"/>
          </w:tcPr>
          <w:p w14:paraId="5D08E7EB" w14:textId="77777777" w:rsidR="000C5F5B" w:rsidRDefault="000E3ED9">
            <w:r>
              <w:rPr>
                <w:sz w:val="22"/>
              </w:rPr>
              <w:t xml:space="preserve">Descripción </w:t>
            </w:r>
          </w:p>
        </w:tc>
        <w:tc>
          <w:tcPr>
            <w:tcW w:w="4320" w:type="dxa"/>
          </w:tcPr>
          <w:p w14:paraId="39B5FD7C" w14:textId="77777777" w:rsidR="000C5F5B" w:rsidRDefault="000E3ED9">
            <w:r>
              <w:rPr>
                <w:sz w:val="22"/>
              </w:rPr>
              <w:t xml:space="preserve">Creación HU (completando el backlog </w:t>
            </w:r>
            <w:r>
              <w:rPr>
                <w:sz w:val="22"/>
              </w:rPr>
              <w:t>aprobado el 15/09/2026; historia pendiente desde el Comité #2 del 28/09/2026)</w:t>
            </w:r>
          </w:p>
        </w:tc>
      </w:tr>
    </w:tbl>
    <w:p w14:paraId="0DE2796B" w14:textId="77777777" w:rsidR="000C5F5B" w:rsidRDefault="000C5F5B"/>
    <w:tbl>
      <w:tblPr>
        <w:tblW w:w="0" w:type="auto"/>
        <w:jc w:val="center"/>
        <w:tblLook w:val="04A0" w:firstRow="1" w:lastRow="0" w:firstColumn="1" w:lastColumn="0" w:noHBand="0" w:noVBand="1"/>
      </w:tblPr>
      <w:tblGrid>
        <w:gridCol w:w="8640"/>
      </w:tblGrid>
      <w:tr w:rsidR="000C5F5B" w14:paraId="18CF3E0F" w14:textId="77777777">
        <w:trPr>
          <w:jc w:val="center"/>
        </w:trPr>
        <w:tc>
          <w:tcPr>
            <w:tcW w:w="8640" w:type="dxa"/>
            <w:shd w:val="clear" w:color="auto" w:fill="17365D"/>
          </w:tcPr>
          <w:p w14:paraId="4458AC1A" w14:textId="77777777" w:rsidR="000C5F5B" w:rsidRDefault="000E3ED9">
            <w:pPr>
              <w:jc w:val="center"/>
            </w:pPr>
            <w:r>
              <w:rPr>
                <w:b/>
                <w:color w:val="FFFFFF"/>
              </w:rPr>
              <w:t>DESCRIPCIÓN</w:t>
            </w:r>
          </w:p>
        </w:tc>
      </w:tr>
    </w:tbl>
    <w:p w14:paraId="618C8C68" w14:textId="77777777" w:rsidR="000C5F5B" w:rsidRDefault="000C5F5B"/>
    <w:tbl>
      <w:tblPr>
        <w:tblW w:w="0" w:type="auto"/>
        <w:tblLook w:val="04A0" w:firstRow="1" w:lastRow="0" w:firstColumn="1" w:lastColumn="0" w:noHBand="0" w:noVBand="1"/>
      </w:tblPr>
      <w:tblGrid>
        <w:gridCol w:w="8640"/>
      </w:tblGrid>
      <w:tr w:rsidR="000C5F5B" w14:paraId="7BBD0386" w14:textId="77777777">
        <w:tc>
          <w:tcPr>
            <w:tcW w:w="8640" w:type="dxa"/>
          </w:tcPr>
          <w:p w14:paraId="67F34C25" w14:textId="77777777" w:rsidR="000C5F5B" w:rsidRDefault="000E3ED9">
            <w:r>
              <w:rPr>
                <w:b/>
                <w:sz w:val="22"/>
              </w:rPr>
              <w:t>Código y Nombre de la Historia de Usuario</w:t>
            </w:r>
          </w:p>
        </w:tc>
      </w:tr>
      <w:tr w:rsidR="000C5F5B" w14:paraId="50251F20" w14:textId="77777777">
        <w:tc>
          <w:tcPr>
            <w:tcW w:w="8640" w:type="dxa"/>
          </w:tcPr>
          <w:p w14:paraId="1D3D34F3" w14:textId="77777777" w:rsidR="000C5F5B" w:rsidRDefault="000E3ED9">
            <w:r>
              <w:rPr>
                <w:sz w:val="22"/>
              </w:rPr>
              <w:t>HU_MF04_001 — Caja de comentarios</w:t>
            </w:r>
          </w:p>
        </w:tc>
      </w:tr>
      <w:tr w:rsidR="000C5F5B" w14:paraId="04FF8F8E" w14:textId="77777777">
        <w:tc>
          <w:tcPr>
            <w:tcW w:w="8640" w:type="dxa"/>
          </w:tcPr>
          <w:p w14:paraId="3B27E817" w14:textId="77777777" w:rsidR="000C5F5B" w:rsidRDefault="000E3ED9">
            <w:r>
              <w:rPr>
                <w:b/>
                <w:sz w:val="22"/>
              </w:rPr>
              <w:t>Yo Como</w:t>
            </w:r>
          </w:p>
        </w:tc>
      </w:tr>
      <w:tr w:rsidR="000C5F5B" w14:paraId="49292CE9" w14:textId="77777777">
        <w:tc>
          <w:tcPr>
            <w:tcW w:w="8640" w:type="dxa"/>
          </w:tcPr>
          <w:p w14:paraId="5B32DBDA" w14:textId="77777777" w:rsidR="000C5F5B" w:rsidRDefault="000E3ED9">
            <w:r>
              <w:rPr>
                <w:sz w:val="22"/>
              </w:rPr>
              <w:t>Usuario Final</w:t>
            </w:r>
          </w:p>
        </w:tc>
      </w:tr>
      <w:tr w:rsidR="000C5F5B" w14:paraId="3DE840A4" w14:textId="77777777">
        <w:tc>
          <w:tcPr>
            <w:tcW w:w="8640" w:type="dxa"/>
          </w:tcPr>
          <w:p w14:paraId="4BACC401" w14:textId="77777777" w:rsidR="000C5F5B" w:rsidRDefault="000E3ED9">
            <w:r>
              <w:rPr>
                <w:b/>
                <w:sz w:val="22"/>
              </w:rPr>
              <w:t>Quiero</w:t>
            </w:r>
          </w:p>
        </w:tc>
      </w:tr>
      <w:tr w:rsidR="000C5F5B" w14:paraId="5824978D" w14:textId="77777777">
        <w:tc>
          <w:tcPr>
            <w:tcW w:w="8640" w:type="dxa"/>
          </w:tcPr>
          <w:p w14:paraId="1204AB19" w14:textId="77777777" w:rsidR="000C5F5B" w:rsidRDefault="000E3ED9">
            <w:r>
              <w:rPr>
                <w:sz w:val="22"/>
              </w:rPr>
              <w:t xml:space="preserve">dejar un comentario visible con mi nombre de </w:t>
            </w:r>
            <w:r>
              <w:rPr>
                <w:sz w:val="22"/>
              </w:rPr>
              <w:t>usuario y poder editarlo o borrarlo mientras no haya sido respondido</w:t>
            </w:r>
          </w:p>
        </w:tc>
      </w:tr>
      <w:tr w:rsidR="000C5F5B" w14:paraId="64B38067" w14:textId="77777777">
        <w:tc>
          <w:tcPr>
            <w:tcW w:w="8640" w:type="dxa"/>
          </w:tcPr>
          <w:p w14:paraId="0ED6E247" w14:textId="77777777" w:rsidR="000C5F5B" w:rsidRDefault="000E3ED9">
            <w:r>
              <w:rPr>
                <w:b/>
                <w:sz w:val="22"/>
              </w:rPr>
              <w:t>Para</w:t>
            </w:r>
          </w:p>
        </w:tc>
      </w:tr>
      <w:tr w:rsidR="000C5F5B" w14:paraId="4062FAF7" w14:textId="77777777">
        <w:tc>
          <w:tcPr>
            <w:tcW w:w="8640" w:type="dxa"/>
          </w:tcPr>
          <w:p w14:paraId="5551DB9D" w14:textId="77777777" w:rsidR="000C5F5B" w:rsidRDefault="000E3ED9">
            <w:r>
              <w:rPr>
                <w:sz w:val="22"/>
              </w:rPr>
              <w:t>dar sugerencias de forma directa</w:t>
            </w:r>
          </w:p>
        </w:tc>
      </w:tr>
    </w:tbl>
    <w:p w14:paraId="3042A2E8" w14:textId="77777777" w:rsidR="000C5F5B" w:rsidRDefault="000C5F5B"/>
    <w:tbl>
      <w:tblPr>
        <w:tblW w:w="0" w:type="auto"/>
        <w:jc w:val="center"/>
        <w:tblLook w:val="04A0" w:firstRow="1" w:lastRow="0" w:firstColumn="1" w:lastColumn="0" w:noHBand="0" w:noVBand="1"/>
      </w:tblPr>
      <w:tblGrid>
        <w:gridCol w:w="8640"/>
      </w:tblGrid>
      <w:tr w:rsidR="000C5F5B" w14:paraId="014148FD" w14:textId="77777777">
        <w:trPr>
          <w:jc w:val="center"/>
        </w:trPr>
        <w:tc>
          <w:tcPr>
            <w:tcW w:w="8640" w:type="dxa"/>
            <w:shd w:val="clear" w:color="auto" w:fill="17365D"/>
          </w:tcPr>
          <w:p w14:paraId="07707B92" w14:textId="77777777" w:rsidR="000C5F5B" w:rsidRDefault="000E3ED9">
            <w:pPr>
              <w:jc w:val="center"/>
            </w:pPr>
            <w:r>
              <w:rPr>
                <w:b/>
                <w:color w:val="FFFFFF"/>
              </w:rPr>
              <w:t>CRITERIOS DE ACEPTACIÓN</w:t>
            </w:r>
          </w:p>
        </w:tc>
      </w:tr>
    </w:tbl>
    <w:p w14:paraId="4099C72F" w14:textId="77777777" w:rsidR="000C5F5B" w:rsidRDefault="000C5F5B"/>
    <w:p w14:paraId="667B3588" w14:textId="77777777" w:rsidR="000C5F5B" w:rsidRDefault="000E3ED9">
      <w:r>
        <w:t>• Cada comentario muestra el nombre de usuario de quien lo escribió, vinculado al perfil, no anónimo.</w:t>
      </w:r>
    </w:p>
    <w:p w14:paraId="1FC19772" w14:textId="77777777" w:rsidR="000C5F5B" w:rsidRDefault="000E3ED9">
      <w:r>
        <w:t>• El comentario d</w:t>
      </w:r>
      <w:r>
        <w:t>ebe tener entre 10 y 100 caracteres, no puede contener URLs y se valida contra un banco de palabras prohibidas.</w:t>
      </w:r>
    </w:p>
    <w:p w14:paraId="60DBBF9D" w14:textId="77777777" w:rsidR="000C5F5B" w:rsidRDefault="000E3ED9">
      <w:r>
        <w:lastRenderedPageBreak/>
        <w:t>• Dado que el comentario cumple la validación, al enviarse aparece un mensaje de confirmación transitorio que desaparece solo, sin botón de inte</w:t>
      </w:r>
      <w:r>
        <w:t>racción.</w:t>
      </w:r>
    </w:p>
    <w:p w14:paraId="6952C3A6" w14:textId="77777777" w:rsidR="000C5F5B" w:rsidRDefault="000E3ED9">
      <w:r>
        <w:t>• El autor puede editar o borrar su comentario únicamente mientras esté pendiente de respuesta; una vez el administrador responde, queda bloqueado para edición/borrado.</w:t>
      </w:r>
    </w:p>
    <w:p w14:paraId="27289A70" w14:textId="77777777" w:rsidR="000C5F5B" w:rsidRDefault="000C5F5B"/>
    <w:p w14:paraId="5BB97A13" w14:textId="77777777" w:rsidR="000C5F5B" w:rsidRDefault="000C5F5B"/>
    <w:p w14:paraId="758D1E5D" w14:textId="77777777" w:rsidR="000C5F5B" w:rsidRDefault="000C5F5B"/>
    <w:tbl>
      <w:tblPr>
        <w:tblW w:w="0" w:type="auto"/>
        <w:jc w:val="center"/>
        <w:tblLook w:val="04A0" w:firstRow="1" w:lastRow="0" w:firstColumn="1" w:lastColumn="0" w:noHBand="0" w:noVBand="1"/>
      </w:tblPr>
      <w:tblGrid>
        <w:gridCol w:w="8640"/>
      </w:tblGrid>
      <w:tr w:rsidR="000C5F5B" w14:paraId="4FE102A9" w14:textId="77777777">
        <w:trPr>
          <w:jc w:val="center"/>
        </w:trPr>
        <w:tc>
          <w:tcPr>
            <w:tcW w:w="8640" w:type="dxa"/>
            <w:shd w:val="clear" w:color="auto" w:fill="17365D"/>
          </w:tcPr>
          <w:p w14:paraId="41D2D277" w14:textId="77777777" w:rsidR="000C5F5B" w:rsidRDefault="000E3ED9">
            <w:pPr>
              <w:jc w:val="center"/>
            </w:pPr>
            <w:r>
              <w:rPr>
                <w:b/>
                <w:color w:val="FFFFFF"/>
              </w:rPr>
              <w:t>ANEXOS</w:t>
            </w:r>
          </w:p>
        </w:tc>
      </w:tr>
    </w:tbl>
    <w:p w14:paraId="062FE8A9" w14:textId="77777777" w:rsidR="000C5F5B" w:rsidRDefault="000C5F5B"/>
    <w:tbl>
      <w:tblPr>
        <w:tblW w:w="0" w:type="auto"/>
        <w:tblLook w:val="04A0" w:firstRow="1" w:lastRow="0" w:firstColumn="1" w:lastColumn="0" w:noHBand="0" w:noVBand="1"/>
      </w:tblPr>
      <w:tblGrid>
        <w:gridCol w:w="2880"/>
        <w:gridCol w:w="2880"/>
        <w:gridCol w:w="2880"/>
      </w:tblGrid>
      <w:tr w:rsidR="000C5F5B" w14:paraId="702642E7" w14:textId="77777777">
        <w:tc>
          <w:tcPr>
            <w:tcW w:w="8640" w:type="dxa"/>
            <w:gridSpan w:val="3"/>
          </w:tcPr>
          <w:p w14:paraId="76FD5802" w14:textId="77777777" w:rsidR="000C5F5B" w:rsidRDefault="000E3ED9">
            <w:pPr>
              <w:jc w:val="center"/>
            </w:pPr>
            <w:r>
              <w:rPr>
                <w:b/>
                <w:sz w:val="22"/>
              </w:rPr>
              <w:t>INFORMACIÓN ADICIONAL</w:t>
            </w:r>
          </w:p>
        </w:tc>
      </w:tr>
      <w:tr w:rsidR="000C5F5B" w14:paraId="355E09EE" w14:textId="77777777">
        <w:tc>
          <w:tcPr>
            <w:tcW w:w="2880" w:type="dxa"/>
          </w:tcPr>
          <w:p w14:paraId="06E193A1" w14:textId="77777777" w:rsidR="000C5F5B" w:rsidRDefault="000E3ED9">
            <w:r>
              <w:rPr>
                <w:sz w:val="22"/>
              </w:rPr>
              <w:br/>
              <w:t>Número</w:t>
            </w:r>
          </w:p>
        </w:tc>
        <w:tc>
          <w:tcPr>
            <w:tcW w:w="2880" w:type="dxa"/>
          </w:tcPr>
          <w:p w14:paraId="16E936C5" w14:textId="77777777" w:rsidR="000C5F5B" w:rsidRDefault="000E3ED9">
            <w:r>
              <w:rPr>
                <w:sz w:val="22"/>
              </w:rPr>
              <w:t>REGLA DE NEGOCIO</w:t>
            </w:r>
          </w:p>
        </w:tc>
        <w:tc>
          <w:tcPr>
            <w:tcW w:w="2880" w:type="dxa"/>
          </w:tcPr>
          <w:p w14:paraId="0BE6EEA6" w14:textId="77777777" w:rsidR="000C5F5B" w:rsidRDefault="000E3ED9">
            <w:r>
              <w:rPr>
                <w:sz w:val="22"/>
              </w:rPr>
              <w:t>Descripción</w:t>
            </w:r>
            <w:r>
              <w:rPr>
                <w:sz w:val="22"/>
              </w:rPr>
              <w:br/>
            </w:r>
          </w:p>
        </w:tc>
      </w:tr>
      <w:tr w:rsidR="000C5F5B" w14:paraId="724E5196" w14:textId="77777777">
        <w:tc>
          <w:tcPr>
            <w:tcW w:w="2880" w:type="dxa"/>
          </w:tcPr>
          <w:p w14:paraId="73AFCF11" w14:textId="77777777" w:rsidR="000C5F5B" w:rsidRDefault="000E3ED9">
            <w:r>
              <w:rPr>
                <w:sz w:val="22"/>
              </w:rPr>
              <w:t>Trazabilidad</w:t>
            </w:r>
          </w:p>
        </w:tc>
        <w:tc>
          <w:tcPr>
            <w:tcW w:w="2880" w:type="dxa"/>
          </w:tcPr>
          <w:p w14:paraId="3AA7B6B0" w14:textId="77777777" w:rsidR="000C5F5B" w:rsidRDefault="000E3ED9">
            <w:r>
              <w:rPr>
                <w:sz w:val="22"/>
              </w:rPr>
              <w:t>RF-08 · SCRUM-22</w:t>
            </w:r>
          </w:p>
        </w:tc>
        <w:tc>
          <w:tcPr>
            <w:tcW w:w="2880" w:type="dxa"/>
          </w:tcPr>
          <w:p w14:paraId="4F184CFC" w14:textId="77777777" w:rsidR="000C5F5B" w:rsidRDefault="000E3ED9">
            <w:r>
              <w:rPr>
                <w:sz w:val="22"/>
              </w:rPr>
              <w:t>Épica: MF04 — Comentarios</w:t>
            </w:r>
            <w:r>
              <w:rPr>
                <w:sz w:val="22"/>
              </w:rPr>
              <w:br/>
              <w:t>Sprint: Pendiente de confirmar en Jira</w:t>
            </w:r>
            <w:r>
              <w:rPr>
                <w:sz w:val="22"/>
              </w:rPr>
              <w:br/>
              <w:t>Story points: Pendiente de confirmar en Jira</w:t>
            </w:r>
          </w:p>
        </w:tc>
      </w:tr>
    </w:tbl>
    <w:p w14:paraId="419CD2DD" w14:textId="77777777" w:rsidR="000C5F5B" w:rsidRDefault="000C5F5B"/>
    <w:tbl>
      <w:tblPr>
        <w:tblW w:w="0" w:type="auto"/>
        <w:tblLook w:val="04A0" w:firstRow="1" w:lastRow="0" w:firstColumn="1" w:lastColumn="0" w:noHBand="0" w:noVBand="1"/>
      </w:tblPr>
      <w:tblGrid>
        <w:gridCol w:w="8640"/>
      </w:tblGrid>
      <w:tr w:rsidR="000C5F5B" w14:paraId="486EC3E6" w14:textId="77777777">
        <w:tc>
          <w:tcPr>
            <w:tcW w:w="8640" w:type="dxa"/>
          </w:tcPr>
          <w:p w14:paraId="38524D5D" w14:textId="77777777" w:rsidR="000C5F5B" w:rsidRDefault="000E3ED9">
            <w:r>
              <w:rPr>
                <w:b/>
                <w:sz w:val="22"/>
              </w:rPr>
              <w:t>PROTOTIPOS</w:t>
            </w:r>
            <w:r>
              <w:rPr>
                <w:b/>
                <w:sz w:val="22"/>
              </w:rPr>
              <w:br/>
            </w:r>
          </w:p>
        </w:tc>
      </w:tr>
      <w:tr w:rsidR="000C5F5B" w14:paraId="228884A4" w14:textId="77777777">
        <w:tc>
          <w:tcPr>
            <w:tcW w:w="8640" w:type="dxa"/>
          </w:tcPr>
          <w:p w14:paraId="5C5E2399" w14:textId="77777777" w:rsidR="000C5F5B" w:rsidRDefault="000E3ED9">
            <w:r>
              <w:rPr>
                <w:sz w:val="22"/>
              </w:rPr>
              <w:t>https://www.figma.comPrototipo no adjunto en esta versión.</w:t>
            </w:r>
          </w:p>
        </w:tc>
      </w:tr>
    </w:tbl>
    <w:p w14:paraId="6A555C2B" w14:textId="77777777" w:rsidR="000C5F5B" w:rsidRDefault="000C5F5B"/>
    <w:p w14:paraId="67BDE098" w14:textId="77777777" w:rsidR="000C5F5B" w:rsidRDefault="000C5F5B"/>
    <w:p w14:paraId="7A5E1489" w14:textId="77777777" w:rsidR="000C5F5B" w:rsidRDefault="000C5F5B"/>
    <w:p w14:paraId="0646CC80" w14:textId="77777777" w:rsidR="000C5F5B" w:rsidRDefault="000C5F5B"/>
    <w:p w14:paraId="6520005F" w14:textId="77777777" w:rsidR="000C5F5B" w:rsidRDefault="000C5F5B"/>
    <w:tbl>
      <w:tblPr>
        <w:tblW w:w="0" w:type="auto"/>
        <w:jc w:val="center"/>
        <w:tblLook w:val="04A0" w:firstRow="1" w:lastRow="0" w:firstColumn="1" w:lastColumn="0" w:noHBand="0" w:noVBand="1"/>
      </w:tblPr>
      <w:tblGrid>
        <w:gridCol w:w="8640"/>
      </w:tblGrid>
      <w:tr w:rsidR="000C5F5B" w14:paraId="02C7C4AB" w14:textId="77777777">
        <w:trPr>
          <w:jc w:val="center"/>
        </w:trPr>
        <w:tc>
          <w:tcPr>
            <w:tcW w:w="8640" w:type="dxa"/>
            <w:shd w:val="clear" w:color="auto" w:fill="17365D"/>
          </w:tcPr>
          <w:p w14:paraId="17BB2D5B" w14:textId="77777777" w:rsidR="000C5F5B" w:rsidRDefault="000E3ED9">
            <w:pPr>
              <w:jc w:val="center"/>
            </w:pPr>
            <w:r>
              <w:rPr>
                <w:b/>
                <w:color w:val="FFFFFF"/>
              </w:rPr>
              <w:t>CONVERSACIÓN</w:t>
            </w:r>
          </w:p>
        </w:tc>
      </w:tr>
    </w:tbl>
    <w:p w14:paraId="44D087F9" w14:textId="77777777" w:rsidR="000C5F5B" w:rsidRDefault="000C5F5B"/>
    <w:p w14:paraId="0EFD299D" w14:textId="77777777" w:rsidR="000C5F5B" w:rsidRDefault="000C5F5B"/>
    <w:p w14:paraId="21322176" w14:textId="77777777" w:rsidR="000C5F5B" w:rsidRDefault="000C5F5B"/>
    <w:tbl>
      <w:tblPr>
        <w:tblW w:w="0" w:type="auto"/>
        <w:tblLook w:val="04A0" w:firstRow="1" w:lastRow="0" w:firstColumn="1" w:lastColumn="0" w:noHBand="0" w:noVBand="1"/>
      </w:tblPr>
      <w:tblGrid>
        <w:gridCol w:w="4320"/>
        <w:gridCol w:w="4320"/>
      </w:tblGrid>
      <w:tr w:rsidR="000C5F5B" w14:paraId="177F566F" w14:textId="77777777">
        <w:tc>
          <w:tcPr>
            <w:tcW w:w="4320" w:type="dxa"/>
          </w:tcPr>
          <w:p w14:paraId="1B3A72E7" w14:textId="77777777" w:rsidR="000C5F5B" w:rsidRDefault="000E3ED9">
            <w:r>
              <w:rPr>
                <w:sz w:val="22"/>
              </w:rPr>
              <w:t xml:space="preserve">                Responsable de la actividad</w:t>
            </w:r>
            <w:r>
              <w:rPr>
                <w:sz w:val="22"/>
              </w:rPr>
              <w:br/>
              <w:t xml:space="preserve">  (Líder del Proyecto / Autor)</w:t>
            </w:r>
          </w:p>
        </w:tc>
        <w:tc>
          <w:tcPr>
            <w:tcW w:w="4320" w:type="dxa"/>
          </w:tcPr>
          <w:p w14:paraId="2C56C2E3" w14:textId="77777777" w:rsidR="000C5F5B" w:rsidRDefault="000E3ED9">
            <w:r>
              <w:rPr>
                <w:sz w:val="22"/>
              </w:rPr>
              <w:t>Responsable de la solicitud</w:t>
            </w:r>
            <w:r>
              <w:rPr>
                <w:sz w:val="22"/>
              </w:rPr>
              <w:br/>
              <w:t xml:space="preserve">    (Producto Owner)</w:t>
            </w:r>
          </w:p>
        </w:tc>
      </w:tr>
      <w:tr w:rsidR="000C5F5B" w14:paraId="667D100D" w14:textId="77777777">
        <w:tc>
          <w:tcPr>
            <w:tcW w:w="4320" w:type="dxa"/>
          </w:tcPr>
          <w:p w14:paraId="0B239D3F" w14:textId="77777777" w:rsidR="000C5F5B" w:rsidRDefault="000E3ED9">
            <w:r>
              <w:rPr>
                <w:sz w:val="22"/>
              </w:rPr>
              <w:t>Espacio para firma</w:t>
            </w:r>
            <w:r>
              <w:rPr>
                <w:sz w:val="22"/>
              </w:rPr>
              <w:br/>
            </w:r>
            <w:r>
              <w:rPr>
                <w:sz w:val="22"/>
              </w:rPr>
              <w:lastRenderedPageBreak/>
              <w:br/>
              <w:t>Nombre: Santiago Bermúdez Gómez</w:t>
            </w:r>
            <w:r>
              <w:rPr>
                <w:sz w:val="22"/>
              </w:rPr>
              <w:br/>
              <w:t>Cargo: Líder técnico / Scrum Master</w:t>
            </w:r>
            <w:r>
              <w:rPr>
                <w:sz w:val="22"/>
              </w:rPr>
              <w:br/>
              <w:t xml:space="preserve">Fecha: </w:t>
            </w:r>
          </w:p>
        </w:tc>
        <w:tc>
          <w:tcPr>
            <w:tcW w:w="4320" w:type="dxa"/>
          </w:tcPr>
          <w:p w14:paraId="705420D9" w14:textId="77777777" w:rsidR="000C5F5B" w:rsidRDefault="000E3ED9">
            <w:r>
              <w:rPr>
                <w:sz w:val="22"/>
              </w:rPr>
              <w:lastRenderedPageBreak/>
              <w:t xml:space="preserve">Espacio para </w:t>
            </w:r>
            <w:r>
              <w:rPr>
                <w:sz w:val="22"/>
              </w:rPr>
              <w:t>firma</w:t>
            </w:r>
            <w:r>
              <w:rPr>
                <w:sz w:val="22"/>
              </w:rPr>
              <w:br/>
            </w:r>
            <w:r>
              <w:rPr>
                <w:sz w:val="22"/>
              </w:rPr>
              <w:lastRenderedPageBreak/>
              <w:br/>
              <w:t>Nombre: Angélica María Aranguren Rozo</w:t>
            </w:r>
            <w:r>
              <w:rPr>
                <w:sz w:val="22"/>
              </w:rPr>
              <w:br/>
              <w:t>Cargo: Product Owner</w:t>
            </w:r>
            <w:r>
              <w:rPr>
                <w:sz w:val="22"/>
              </w:rPr>
              <w:br/>
              <w:t xml:space="preserve">Fecha: </w:t>
            </w:r>
          </w:p>
        </w:tc>
      </w:tr>
    </w:tbl>
    <w:p w14:paraId="66DDC03A" w14:textId="77777777" w:rsidR="000C5F5B" w:rsidRDefault="000C5F5B"/>
    <w:p w14:paraId="6424546C" w14:textId="77777777" w:rsidR="000C5F5B" w:rsidRDefault="000C5F5B"/>
    <w:tbl>
      <w:tblPr>
        <w:tblW w:w="0" w:type="auto"/>
        <w:tblLook w:val="04A0" w:firstRow="1" w:lastRow="0" w:firstColumn="1" w:lastColumn="0" w:noHBand="0" w:noVBand="1"/>
      </w:tblPr>
      <w:tblGrid>
        <w:gridCol w:w="4320"/>
        <w:gridCol w:w="4320"/>
      </w:tblGrid>
      <w:tr w:rsidR="000C5F5B" w14:paraId="724F83E6" w14:textId="77777777">
        <w:tc>
          <w:tcPr>
            <w:tcW w:w="4320" w:type="dxa"/>
          </w:tcPr>
          <w:p w14:paraId="60C7ADE4"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6766EAED"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6F840DC8" w14:textId="77777777" w:rsidR="000C5F5B" w:rsidRDefault="000E3ED9">
      <w:pPr>
        <w:pStyle w:val="Ttulo3"/>
      </w:pPr>
      <w:r>
        <w:t>HU_MF02_004 — Aviso de congestión histórica (RF-09)</w:t>
      </w:r>
    </w:p>
    <w:p w14:paraId="38119BFB"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55088394" w14:textId="77777777">
        <w:tc>
          <w:tcPr>
            <w:tcW w:w="4320" w:type="dxa"/>
          </w:tcPr>
          <w:p w14:paraId="1699BC6F" w14:textId="77777777" w:rsidR="000C5F5B" w:rsidRDefault="000E3ED9">
            <w:r>
              <w:rPr>
                <w:sz w:val="22"/>
              </w:rPr>
              <w:t>Nombre:</w:t>
            </w:r>
          </w:p>
        </w:tc>
        <w:tc>
          <w:tcPr>
            <w:tcW w:w="4320" w:type="dxa"/>
          </w:tcPr>
          <w:p w14:paraId="22DEB668" w14:textId="77777777" w:rsidR="000C5F5B" w:rsidRDefault="000E3ED9">
            <w:r>
              <w:rPr>
                <w:sz w:val="22"/>
              </w:rPr>
              <w:t>Santiago Bermúdez Gómez / Angélica María Aranguren Rozo</w:t>
            </w:r>
          </w:p>
        </w:tc>
      </w:tr>
      <w:tr w:rsidR="000C5F5B" w14:paraId="22173C89" w14:textId="77777777">
        <w:tc>
          <w:tcPr>
            <w:tcW w:w="4320" w:type="dxa"/>
          </w:tcPr>
          <w:p w14:paraId="42ACAFC3" w14:textId="77777777" w:rsidR="000C5F5B" w:rsidRDefault="000E3ED9">
            <w:r>
              <w:rPr>
                <w:sz w:val="22"/>
              </w:rPr>
              <w:t>Cargo:</w:t>
            </w:r>
          </w:p>
        </w:tc>
        <w:tc>
          <w:tcPr>
            <w:tcW w:w="4320" w:type="dxa"/>
          </w:tcPr>
          <w:p w14:paraId="75DFB45D" w14:textId="77777777" w:rsidR="000C5F5B" w:rsidRDefault="000E3ED9">
            <w:r>
              <w:rPr>
                <w:sz w:val="22"/>
              </w:rPr>
              <w:t>Scrum Master / Product Owner</w:t>
            </w:r>
          </w:p>
        </w:tc>
      </w:tr>
      <w:tr w:rsidR="000C5F5B" w14:paraId="24054C02" w14:textId="77777777">
        <w:tc>
          <w:tcPr>
            <w:tcW w:w="4320" w:type="dxa"/>
          </w:tcPr>
          <w:p w14:paraId="707A2B35" w14:textId="77777777" w:rsidR="000C5F5B" w:rsidRDefault="000E3ED9">
            <w:r>
              <w:rPr>
                <w:sz w:val="22"/>
              </w:rPr>
              <w:t>Área:</w:t>
            </w:r>
          </w:p>
        </w:tc>
        <w:tc>
          <w:tcPr>
            <w:tcW w:w="4320" w:type="dxa"/>
          </w:tcPr>
          <w:p w14:paraId="19D88F7C" w14:textId="77777777" w:rsidR="000C5F5B" w:rsidRDefault="000E3ED9">
            <w:r>
              <w:rPr>
                <w:sz w:val="22"/>
              </w:rPr>
              <w:t xml:space="preserve">Ingeniería de Software I — </w:t>
            </w:r>
            <w:r>
              <w:rPr>
                <w:sz w:val="22"/>
              </w:rPr>
              <w:t>Universidad de Cundinamarca</w:t>
            </w:r>
          </w:p>
        </w:tc>
      </w:tr>
      <w:tr w:rsidR="000C5F5B" w14:paraId="4DCF01E6" w14:textId="77777777">
        <w:tc>
          <w:tcPr>
            <w:tcW w:w="4320" w:type="dxa"/>
          </w:tcPr>
          <w:p w14:paraId="7A41B8E6" w14:textId="77777777" w:rsidR="000C5F5B" w:rsidRDefault="000E3ED9">
            <w:r>
              <w:rPr>
                <w:sz w:val="22"/>
              </w:rPr>
              <w:t>Fecha diligenciamiento:</w:t>
            </w:r>
          </w:p>
        </w:tc>
        <w:tc>
          <w:tcPr>
            <w:tcW w:w="4320" w:type="dxa"/>
          </w:tcPr>
          <w:p w14:paraId="465F3708" w14:textId="77777777" w:rsidR="000C5F5B" w:rsidRDefault="000E3ED9">
            <w:r>
              <w:rPr>
                <w:sz w:val="22"/>
              </w:rPr>
              <w:t>09/10/2026</w:t>
            </w:r>
          </w:p>
        </w:tc>
      </w:tr>
    </w:tbl>
    <w:p w14:paraId="1988C626" w14:textId="77777777" w:rsidR="000C5F5B" w:rsidRDefault="000C5F5B"/>
    <w:tbl>
      <w:tblPr>
        <w:tblW w:w="0" w:type="auto"/>
        <w:tblLook w:val="04A0" w:firstRow="1" w:lastRow="0" w:firstColumn="1" w:lastColumn="0" w:noHBand="0" w:noVBand="1"/>
      </w:tblPr>
      <w:tblGrid>
        <w:gridCol w:w="4320"/>
        <w:gridCol w:w="4320"/>
      </w:tblGrid>
      <w:tr w:rsidR="000C5F5B" w14:paraId="6E722A83" w14:textId="77777777">
        <w:tc>
          <w:tcPr>
            <w:tcW w:w="8640" w:type="dxa"/>
            <w:gridSpan w:val="2"/>
          </w:tcPr>
          <w:p w14:paraId="2F26615E" w14:textId="77777777" w:rsidR="000C5F5B" w:rsidRDefault="000E3ED9">
            <w:r>
              <w:rPr>
                <w:b/>
                <w:sz w:val="22"/>
              </w:rPr>
              <w:t>1CONTROL DE VERSIONES – HISTORIA DE USUARIO</w:t>
            </w:r>
          </w:p>
        </w:tc>
      </w:tr>
      <w:tr w:rsidR="000C5F5B" w14:paraId="23600234" w14:textId="77777777">
        <w:tc>
          <w:tcPr>
            <w:tcW w:w="8640" w:type="dxa"/>
            <w:gridSpan w:val="2"/>
          </w:tcPr>
          <w:p w14:paraId="2CD5DBDA" w14:textId="77777777" w:rsidR="000C5F5B" w:rsidRDefault="000E3ED9">
            <w:r>
              <w:rPr>
                <w:sz w:val="22"/>
              </w:rPr>
              <w:t xml:space="preserve">Control de cambios </w:t>
            </w:r>
          </w:p>
        </w:tc>
      </w:tr>
      <w:tr w:rsidR="000C5F5B" w14:paraId="752D1784" w14:textId="77777777">
        <w:tc>
          <w:tcPr>
            <w:tcW w:w="4320" w:type="dxa"/>
          </w:tcPr>
          <w:p w14:paraId="35414DB9" w14:textId="77777777" w:rsidR="000C5F5B" w:rsidRDefault="000E3ED9">
            <w:r>
              <w:rPr>
                <w:sz w:val="22"/>
              </w:rPr>
              <w:t>Versión</w:t>
            </w:r>
          </w:p>
        </w:tc>
        <w:tc>
          <w:tcPr>
            <w:tcW w:w="4320" w:type="dxa"/>
          </w:tcPr>
          <w:p w14:paraId="254F7AF7" w14:textId="77777777" w:rsidR="000C5F5B" w:rsidRDefault="000E3ED9">
            <w:r>
              <w:rPr>
                <w:sz w:val="22"/>
              </w:rPr>
              <w:t>1.0.0.0</w:t>
            </w:r>
          </w:p>
        </w:tc>
      </w:tr>
      <w:tr w:rsidR="000C5F5B" w14:paraId="57E1883C" w14:textId="77777777">
        <w:tc>
          <w:tcPr>
            <w:tcW w:w="4320" w:type="dxa"/>
          </w:tcPr>
          <w:p w14:paraId="5DEC0F39" w14:textId="77777777" w:rsidR="000C5F5B" w:rsidRDefault="000E3ED9">
            <w:r>
              <w:rPr>
                <w:sz w:val="22"/>
              </w:rPr>
              <w:t>Fecha</w:t>
            </w:r>
          </w:p>
        </w:tc>
        <w:tc>
          <w:tcPr>
            <w:tcW w:w="4320" w:type="dxa"/>
          </w:tcPr>
          <w:p w14:paraId="4410E9AE" w14:textId="77777777" w:rsidR="000C5F5B" w:rsidRDefault="000E3ED9">
            <w:r>
              <w:rPr>
                <w:sz w:val="22"/>
              </w:rPr>
              <w:t>09/10/2026</w:t>
            </w:r>
          </w:p>
        </w:tc>
      </w:tr>
      <w:tr w:rsidR="000C5F5B" w14:paraId="1459334C" w14:textId="77777777">
        <w:tc>
          <w:tcPr>
            <w:tcW w:w="4320" w:type="dxa"/>
          </w:tcPr>
          <w:p w14:paraId="02343F57" w14:textId="77777777" w:rsidR="000C5F5B" w:rsidRDefault="000E3ED9">
            <w:r>
              <w:rPr>
                <w:sz w:val="22"/>
              </w:rPr>
              <w:t>Autor</w:t>
            </w:r>
          </w:p>
        </w:tc>
        <w:tc>
          <w:tcPr>
            <w:tcW w:w="4320" w:type="dxa"/>
          </w:tcPr>
          <w:p w14:paraId="296EA268" w14:textId="77777777" w:rsidR="000C5F5B" w:rsidRDefault="000E3ED9">
            <w:r>
              <w:rPr>
                <w:sz w:val="22"/>
              </w:rPr>
              <w:t>Santiago Bermúdez / Angélica Aranguren</w:t>
            </w:r>
          </w:p>
        </w:tc>
      </w:tr>
      <w:tr w:rsidR="000C5F5B" w14:paraId="071883B8" w14:textId="77777777">
        <w:tc>
          <w:tcPr>
            <w:tcW w:w="4320" w:type="dxa"/>
          </w:tcPr>
          <w:p w14:paraId="3D11A7FA" w14:textId="77777777" w:rsidR="000C5F5B" w:rsidRDefault="000E3ED9">
            <w:r>
              <w:rPr>
                <w:sz w:val="22"/>
              </w:rPr>
              <w:t xml:space="preserve">Descripción </w:t>
            </w:r>
          </w:p>
        </w:tc>
        <w:tc>
          <w:tcPr>
            <w:tcW w:w="4320" w:type="dxa"/>
          </w:tcPr>
          <w:p w14:paraId="6965F297" w14:textId="77777777" w:rsidR="000C5F5B" w:rsidRDefault="000E3ED9">
            <w:r>
              <w:rPr>
                <w:sz w:val="22"/>
              </w:rPr>
              <w:t xml:space="preserve">Creación HU </w:t>
            </w:r>
            <w:r>
              <w:rPr>
                <w:sz w:val="22"/>
              </w:rPr>
              <w:t>(completando el backlog aprobado el 15/09/2026; historia pendiente desde el Comité #2 del 28/09/2026)</w:t>
            </w:r>
          </w:p>
        </w:tc>
      </w:tr>
    </w:tbl>
    <w:p w14:paraId="5281DCCB" w14:textId="77777777" w:rsidR="000C5F5B" w:rsidRDefault="000C5F5B"/>
    <w:tbl>
      <w:tblPr>
        <w:tblW w:w="0" w:type="auto"/>
        <w:jc w:val="center"/>
        <w:tblLook w:val="04A0" w:firstRow="1" w:lastRow="0" w:firstColumn="1" w:lastColumn="0" w:noHBand="0" w:noVBand="1"/>
      </w:tblPr>
      <w:tblGrid>
        <w:gridCol w:w="8640"/>
      </w:tblGrid>
      <w:tr w:rsidR="000C5F5B" w14:paraId="3471F706" w14:textId="77777777">
        <w:trPr>
          <w:jc w:val="center"/>
        </w:trPr>
        <w:tc>
          <w:tcPr>
            <w:tcW w:w="8640" w:type="dxa"/>
            <w:shd w:val="clear" w:color="auto" w:fill="17365D"/>
          </w:tcPr>
          <w:p w14:paraId="5B00455D" w14:textId="77777777" w:rsidR="000C5F5B" w:rsidRDefault="000E3ED9">
            <w:pPr>
              <w:jc w:val="center"/>
            </w:pPr>
            <w:r>
              <w:rPr>
                <w:b/>
                <w:color w:val="FFFFFF"/>
              </w:rPr>
              <w:t>DESCRIPCIÓN</w:t>
            </w:r>
          </w:p>
        </w:tc>
      </w:tr>
    </w:tbl>
    <w:p w14:paraId="131E6CC9" w14:textId="77777777" w:rsidR="000C5F5B" w:rsidRDefault="000C5F5B"/>
    <w:tbl>
      <w:tblPr>
        <w:tblW w:w="0" w:type="auto"/>
        <w:tblLook w:val="04A0" w:firstRow="1" w:lastRow="0" w:firstColumn="1" w:lastColumn="0" w:noHBand="0" w:noVBand="1"/>
      </w:tblPr>
      <w:tblGrid>
        <w:gridCol w:w="8640"/>
      </w:tblGrid>
      <w:tr w:rsidR="000C5F5B" w14:paraId="630E3D92" w14:textId="77777777">
        <w:tc>
          <w:tcPr>
            <w:tcW w:w="8640" w:type="dxa"/>
          </w:tcPr>
          <w:p w14:paraId="11401910" w14:textId="77777777" w:rsidR="000C5F5B" w:rsidRDefault="000E3ED9">
            <w:r>
              <w:rPr>
                <w:b/>
                <w:sz w:val="22"/>
              </w:rPr>
              <w:t>Código y Nombre de la Historia de Usuario</w:t>
            </w:r>
          </w:p>
        </w:tc>
      </w:tr>
      <w:tr w:rsidR="000C5F5B" w14:paraId="6F75E8AB" w14:textId="77777777">
        <w:tc>
          <w:tcPr>
            <w:tcW w:w="8640" w:type="dxa"/>
          </w:tcPr>
          <w:p w14:paraId="345D042C" w14:textId="77777777" w:rsidR="000C5F5B" w:rsidRDefault="000E3ED9">
            <w:r>
              <w:rPr>
                <w:sz w:val="22"/>
              </w:rPr>
              <w:lastRenderedPageBreak/>
              <w:t>HU_MF02_004 — Aviso de congestión histórica</w:t>
            </w:r>
          </w:p>
        </w:tc>
      </w:tr>
      <w:tr w:rsidR="000C5F5B" w14:paraId="59F37E63" w14:textId="77777777">
        <w:tc>
          <w:tcPr>
            <w:tcW w:w="8640" w:type="dxa"/>
          </w:tcPr>
          <w:p w14:paraId="196BDC6A" w14:textId="77777777" w:rsidR="000C5F5B" w:rsidRDefault="000E3ED9">
            <w:r>
              <w:rPr>
                <w:b/>
                <w:sz w:val="22"/>
              </w:rPr>
              <w:t>Yo Como</w:t>
            </w:r>
          </w:p>
        </w:tc>
      </w:tr>
      <w:tr w:rsidR="000C5F5B" w14:paraId="76CCCCFA" w14:textId="77777777">
        <w:tc>
          <w:tcPr>
            <w:tcW w:w="8640" w:type="dxa"/>
          </w:tcPr>
          <w:p w14:paraId="6D44786D" w14:textId="77777777" w:rsidR="000C5F5B" w:rsidRDefault="000E3ED9">
            <w:r>
              <w:rPr>
                <w:sz w:val="22"/>
              </w:rPr>
              <w:t>Usuario Final</w:t>
            </w:r>
          </w:p>
        </w:tc>
      </w:tr>
      <w:tr w:rsidR="000C5F5B" w14:paraId="28C84FAB" w14:textId="77777777">
        <w:tc>
          <w:tcPr>
            <w:tcW w:w="8640" w:type="dxa"/>
          </w:tcPr>
          <w:p w14:paraId="29E09BDE" w14:textId="77777777" w:rsidR="000C5F5B" w:rsidRDefault="000E3ED9">
            <w:r>
              <w:rPr>
                <w:b/>
                <w:sz w:val="22"/>
              </w:rPr>
              <w:t>Quiero</w:t>
            </w:r>
          </w:p>
        </w:tc>
      </w:tr>
      <w:tr w:rsidR="000C5F5B" w14:paraId="03D22C8A" w14:textId="77777777">
        <w:tc>
          <w:tcPr>
            <w:tcW w:w="8640" w:type="dxa"/>
          </w:tcPr>
          <w:p w14:paraId="27A5198E" w14:textId="77777777" w:rsidR="000C5F5B" w:rsidRDefault="000E3ED9">
            <w:r>
              <w:rPr>
                <w:sz w:val="22"/>
              </w:rPr>
              <w:t xml:space="preserve">recibir un </w:t>
            </w:r>
            <w:r>
              <w:rPr>
                <w:sz w:val="22"/>
              </w:rPr>
              <w:t>aviso de posible congestión en el tramo que voy a tomar</w:t>
            </w:r>
          </w:p>
        </w:tc>
      </w:tr>
      <w:tr w:rsidR="000C5F5B" w14:paraId="681427E3" w14:textId="77777777">
        <w:tc>
          <w:tcPr>
            <w:tcW w:w="8640" w:type="dxa"/>
          </w:tcPr>
          <w:p w14:paraId="31035657" w14:textId="77777777" w:rsidR="000C5F5B" w:rsidRDefault="000E3ED9">
            <w:r>
              <w:rPr>
                <w:b/>
                <w:sz w:val="22"/>
              </w:rPr>
              <w:t>Para</w:t>
            </w:r>
          </w:p>
        </w:tc>
      </w:tr>
      <w:tr w:rsidR="000C5F5B" w14:paraId="24098BFB" w14:textId="77777777">
        <w:tc>
          <w:tcPr>
            <w:tcW w:w="8640" w:type="dxa"/>
          </w:tcPr>
          <w:p w14:paraId="684B18F6" w14:textId="77777777" w:rsidR="000C5F5B" w:rsidRDefault="000E3ED9">
            <w:r>
              <w:rPr>
                <w:sz w:val="22"/>
              </w:rPr>
              <w:t>anticipar demoras</w:t>
            </w:r>
          </w:p>
        </w:tc>
      </w:tr>
    </w:tbl>
    <w:p w14:paraId="1D4BE444" w14:textId="77777777" w:rsidR="000C5F5B" w:rsidRDefault="000C5F5B"/>
    <w:tbl>
      <w:tblPr>
        <w:tblW w:w="0" w:type="auto"/>
        <w:jc w:val="center"/>
        <w:tblLook w:val="04A0" w:firstRow="1" w:lastRow="0" w:firstColumn="1" w:lastColumn="0" w:noHBand="0" w:noVBand="1"/>
      </w:tblPr>
      <w:tblGrid>
        <w:gridCol w:w="8640"/>
      </w:tblGrid>
      <w:tr w:rsidR="000C5F5B" w14:paraId="00651D80" w14:textId="77777777">
        <w:trPr>
          <w:jc w:val="center"/>
        </w:trPr>
        <w:tc>
          <w:tcPr>
            <w:tcW w:w="8640" w:type="dxa"/>
            <w:shd w:val="clear" w:color="auto" w:fill="17365D"/>
          </w:tcPr>
          <w:p w14:paraId="0380D481" w14:textId="77777777" w:rsidR="000C5F5B" w:rsidRDefault="000E3ED9">
            <w:pPr>
              <w:jc w:val="center"/>
            </w:pPr>
            <w:r>
              <w:rPr>
                <w:b/>
                <w:color w:val="FFFFFF"/>
              </w:rPr>
              <w:t>CRITERIOS DE ACEPTACIÓN</w:t>
            </w:r>
          </w:p>
        </w:tc>
      </w:tr>
    </w:tbl>
    <w:p w14:paraId="422979A9" w14:textId="77777777" w:rsidR="000C5F5B" w:rsidRDefault="000C5F5B"/>
    <w:p w14:paraId="4C2D3125" w14:textId="77777777" w:rsidR="000C5F5B" w:rsidRDefault="000E3ED9">
      <w:r>
        <w:t>• La congestión se registra por tramo de una ruta, no por ruta completa, como una ventana horaria histórica (hora_inicio, hora_fin).</w:t>
      </w:r>
    </w:p>
    <w:p w14:paraId="7CC33E1E" w14:textId="77777777" w:rsidR="000C5F5B" w:rsidRDefault="000E3ED9">
      <w:r>
        <w:t xml:space="preserve">• Dado que la </w:t>
      </w:r>
      <w:r>
        <w:t>hora actual está dentro de los 30 minutos previos a hora_inicio o dentro de la ventana [hora_inicio, hora_fin), el usuario ve un aviso de posible congestión al buscar un trayecto que atraviesa ese tramo.</w:t>
      </w:r>
    </w:p>
    <w:p w14:paraId="6932F164" w14:textId="77777777" w:rsidR="000C5F5B" w:rsidRDefault="000E3ED9">
      <w:r>
        <w:t xml:space="preserve">• Dado que el trayecto sugerido no atraviesa ningún </w:t>
      </w:r>
      <w:r>
        <w:t>tramo con ventana activa, no se muestra ningún aviso.</w:t>
      </w:r>
    </w:p>
    <w:p w14:paraId="62638A21" w14:textId="77777777" w:rsidR="000C5F5B" w:rsidRDefault="000E3ED9">
      <w:r>
        <w:t>• El aviso se presenta como posibilidad ("puede haber congestión"), nunca como una afirmación.</w:t>
      </w:r>
    </w:p>
    <w:p w14:paraId="1FB6F70C" w14:textId="77777777" w:rsidR="000C5F5B" w:rsidRDefault="000E3ED9">
      <w:r>
        <w:t xml:space="preserve">• El tramo se modela con hora_inicio y hora_fin, no un booleano; el aviso de 30 minutos antes y su </w:t>
      </w:r>
      <w:r>
        <w:t>desaparición se calculan en el dominio.</w:t>
      </w:r>
    </w:p>
    <w:p w14:paraId="49303FC8" w14:textId="77777777" w:rsidR="000C5F5B" w:rsidRDefault="000E3ED9">
      <w:r>
        <w:t>• Sin distinción por día de la semana este semestre — limitación de alcance declarada explícitamente.</w:t>
      </w:r>
    </w:p>
    <w:p w14:paraId="5B0BACE1" w14:textId="77777777" w:rsidR="000C5F5B" w:rsidRDefault="000C5F5B"/>
    <w:p w14:paraId="69F409AE" w14:textId="77777777" w:rsidR="000C5F5B" w:rsidRDefault="000C5F5B"/>
    <w:p w14:paraId="52243F29" w14:textId="77777777" w:rsidR="000C5F5B" w:rsidRDefault="000C5F5B"/>
    <w:tbl>
      <w:tblPr>
        <w:tblW w:w="0" w:type="auto"/>
        <w:jc w:val="center"/>
        <w:tblLook w:val="04A0" w:firstRow="1" w:lastRow="0" w:firstColumn="1" w:lastColumn="0" w:noHBand="0" w:noVBand="1"/>
      </w:tblPr>
      <w:tblGrid>
        <w:gridCol w:w="8640"/>
      </w:tblGrid>
      <w:tr w:rsidR="000C5F5B" w14:paraId="0808D4F3" w14:textId="77777777">
        <w:trPr>
          <w:jc w:val="center"/>
        </w:trPr>
        <w:tc>
          <w:tcPr>
            <w:tcW w:w="8640" w:type="dxa"/>
            <w:shd w:val="clear" w:color="auto" w:fill="17365D"/>
          </w:tcPr>
          <w:p w14:paraId="5397F7C3" w14:textId="77777777" w:rsidR="000C5F5B" w:rsidRDefault="000E3ED9">
            <w:pPr>
              <w:jc w:val="center"/>
            </w:pPr>
            <w:r>
              <w:rPr>
                <w:b/>
                <w:color w:val="FFFFFF"/>
              </w:rPr>
              <w:t>ANEXOS</w:t>
            </w:r>
          </w:p>
        </w:tc>
      </w:tr>
    </w:tbl>
    <w:p w14:paraId="55DE3156" w14:textId="77777777" w:rsidR="000C5F5B" w:rsidRDefault="000C5F5B"/>
    <w:tbl>
      <w:tblPr>
        <w:tblW w:w="0" w:type="auto"/>
        <w:tblLook w:val="04A0" w:firstRow="1" w:lastRow="0" w:firstColumn="1" w:lastColumn="0" w:noHBand="0" w:noVBand="1"/>
      </w:tblPr>
      <w:tblGrid>
        <w:gridCol w:w="2880"/>
        <w:gridCol w:w="2880"/>
        <w:gridCol w:w="2880"/>
      </w:tblGrid>
      <w:tr w:rsidR="000C5F5B" w14:paraId="4D5D93AB" w14:textId="77777777">
        <w:tc>
          <w:tcPr>
            <w:tcW w:w="8640" w:type="dxa"/>
            <w:gridSpan w:val="3"/>
          </w:tcPr>
          <w:p w14:paraId="48179FE3" w14:textId="77777777" w:rsidR="000C5F5B" w:rsidRDefault="000E3ED9">
            <w:pPr>
              <w:jc w:val="center"/>
            </w:pPr>
            <w:r>
              <w:rPr>
                <w:b/>
                <w:sz w:val="22"/>
              </w:rPr>
              <w:t>INFORMACIÓN ADICIONAL</w:t>
            </w:r>
          </w:p>
        </w:tc>
      </w:tr>
      <w:tr w:rsidR="000C5F5B" w14:paraId="60124438" w14:textId="77777777">
        <w:tc>
          <w:tcPr>
            <w:tcW w:w="2880" w:type="dxa"/>
          </w:tcPr>
          <w:p w14:paraId="19F6D68C" w14:textId="77777777" w:rsidR="000C5F5B" w:rsidRDefault="000E3ED9">
            <w:r>
              <w:rPr>
                <w:sz w:val="22"/>
              </w:rPr>
              <w:br/>
              <w:t>Número</w:t>
            </w:r>
          </w:p>
        </w:tc>
        <w:tc>
          <w:tcPr>
            <w:tcW w:w="2880" w:type="dxa"/>
          </w:tcPr>
          <w:p w14:paraId="2D918104" w14:textId="77777777" w:rsidR="000C5F5B" w:rsidRDefault="000E3ED9">
            <w:r>
              <w:rPr>
                <w:sz w:val="22"/>
              </w:rPr>
              <w:t>REGLA DE NEGOCIO</w:t>
            </w:r>
          </w:p>
        </w:tc>
        <w:tc>
          <w:tcPr>
            <w:tcW w:w="2880" w:type="dxa"/>
          </w:tcPr>
          <w:p w14:paraId="420F4D38" w14:textId="77777777" w:rsidR="000C5F5B" w:rsidRDefault="000E3ED9">
            <w:r>
              <w:rPr>
                <w:sz w:val="22"/>
              </w:rPr>
              <w:t>Descripción</w:t>
            </w:r>
            <w:r>
              <w:rPr>
                <w:sz w:val="22"/>
              </w:rPr>
              <w:br/>
            </w:r>
          </w:p>
        </w:tc>
      </w:tr>
      <w:tr w:rsidR="000C5F5B" w14:paraId="4A19A746" w14:textId="77777777">
        <w:tc>
          <w:tcPr>
            <w:tcW w:w="2880" w:type="dxa"/>
          </w:tcPr>
          <w:p w14:paraId="37D0013F" w14:textId="77777777" w:rsidR="000C5F5B" w:rsidRDefault="000E3ED9">
            <w:r>
              <w:rPr>
                <w:sz w:val="22"/>
              </w:rPr>
              <w:t>Trazabilidad</w:t>
            </w:r>
          </w:p>
        </w:tc>
        <w:tc>
          <w:tcPr>
            <w:tcW w:w="2880" w:type="dxa"/>
          </w:tcPr>
          <w:p w14:paraId="41CC8CC0" w14:textId="77777777" w:rsidR="000C5F5B" w:rsidRDefault="000E3ED9">
            <w:r>
              <w:rPr>
                <w:sz w:val="22"/>
              </w:rPr>
              <w:t>RF-09 · SCRUM-18</w:t>
            </w:r>
          </w:p>
        </w:tc>
        <w:tc>
          <w:tcPr>
            <w:tcW w:w="2880" w:type="dxa"/>
          </w:tcPr>
          <w:p w14:paraId="5F408ACC" w14:textId="77777777" w:rsidR="000C5F5B" w:rsidRDefault="000E3ED9">
            <w:r>
              <w:rPr>
                <w:sz w:val="22"/>
              </w:rPr>
              <w:t>Épica: MF02 — Búsqueda de ruta</w:t>
            </w:r>
            <w:r>
              <w:rPr>
                <w:sz w:val="22"/>
              </w:rPr>
              <w:br/>
            </w:r>
            <w:r>
              <w:rPr>
                <w:sz w:val="22"/>
              </w:rPr>
              <w:lastRenderedPageBreak/>
              <w:t>Sprint: Pendiente de confirmar en Jira</w:t>
            </w:r>
            <w:r>
              <w:rPr>
                <w:sz w:val="22"/>
              </w:rPr>
              <w:br/>
              <w:t>Story points: Pendiente de confirmar en Jira</w:t>
            </w:r>
          </w:p>
        </w:tc>
      </w:tr>
    </w:tbl>
    <w:p w14:paraId="5533093C" w14:textId="77777777" w:rsidR="000C5F5B" w:rsidRDefault="000C5F5B"/>
    <w:tbl>
      <w:tblPr>
        <w:tblW w:w="0" w:type="auto"/>
        <w:tblLook w:val="04A0" w:firstRow="1" w:lastRow="0" w:firstColumn="1" w:lastColumn="0" w:noHBand="0" w:noVBand="1"/>
      </w:tblPr>
      <w:tblGrid>
        <w:gridCol w:w="8640"/>
      </w:tblGrid>
      <w:tr w:rsidR="000C5F5B" w14:paraId="7D9DBDE1" w14:textId="77777777">
        <w:tc>
          <w:tcPr>
            <w:tcW w:w="8640" w:type="dxa"/>
          </w:tcPr>
          <w:p w14:paraId="21F636B7" w14:textId="77777777" w:rsidR="000C5F5B" w:rsidRDefault="000E3ED9">
            <w:r>
              <w:rPr>
                <w:b/>
                <w:sz w:val="22"/>
              </w:rPr>
              <w:t>PROTOTIPOS</w:t>
            </w:r>
            <w:r>
              <w:rPr>
                <w:b/>
                <w:sz w:val="22"/>
              </w:rPr>
              <w:br/>
            </w:r>
          </w:p>
        </w:tc>
      </w:tr>
      <w:tr w:rsidR="000C5F5B" w14:paraId="0071296D" w14:textId="77777777">
        <w:tc>
          <w:tcPr>
            <w:tcW w:w="8640" w:type="dxa"/>
          </w:tcPr>
          <w:p w14:paraId="278A51CF" w14:textId="77777777" w:rsidR="000C5F5B" w:rsidRDefault="000E3ED9">
            <w:r>
              <w:rPr>
                <w:sz w:val="22"/>
              </w:rPr>
              <w:t>https://www.figma.comPrototipo no adjunto en esta versión.</w:t>
            </w:r>
          </w:p>
        </w:tc>
      </w:tr>
    </w:tbl>
    <w:p w14:paraId="104EE90E" w14:textId="77777777" w:rsidR="000C5F5B" w:rsidRDefault="000C5F5B"/>
    <w:p w14:paraId="3E4F893E" w14:textId="77777777" w:rsidR="000C5F5B" w:rsidRDefault="000C5F5B"/>
    <w:p w14:paraId="0C50D59F" w14:textId="77777777" w:rsidR="000C5F5B" w:rsidRDefault="000C5F5B"/>
    <w:p w14:paraId="141FF880" w14:textId="77777777" w:rsidR="000C5F5B" w:rsidRDefault="000C5F5B"/>
    <w:p w14:paraId="298D01C5" w14:textId="77777777" w:rsidR="000C5F5B" w:rsidRDefault="000C5F5B"/>
    <w:tbl>
      <w:tblPr>
        <w:tblW w:w="0" w:type="auto"/>
        <w:jc w:val="center"/>
        <w:tblLook w:val="04A0" w:firstRow="1" w:lastRow="0" w:firstColumn="1" w:lastColumn="0" w:noHBand="0" w:noVBand="1"/>
      </w:tblPr>
      <w:tblGrid>
        <w:gridCol w:w="8640"/>
      </w:tblGrid>
      <w:tr w:rsidR="000C5F5B" w14:paraId="3A3368CB" w14:textId="77777777">
        <w:trPr>
          <w:jc w:val="center"/>
        </w:trPr>
        <w:tc>
          <w:tcPr>
            <w:tcW w:w="8640" w:type="dxa"/>
            <w:shd w:val="clear" w:color="auto" w:fill="17365D"/>
          </w:tcPr>
          <w:p w14:paraId="2189B00B" w14:textId="77777777" w:rsidR="000C5F5B" w:rsidRDefault="000E3ED9">
            <w:pPr>
              <w:jc w:val="center"/>
            </w:pPr>
            <w:r>
              <w:rPr>
                <w:b/>
                <w:color w:val="FFFFFF"/>
              </w:rPr>
              <w:t>CONVERSACIÓN</w:t>
            </w:r>
          </w:p>
        </w:tc>
      </w:tr>
    </w:tbl>
    <w:p w14:paraId="61480292" w14:textId="77777777" w:rsidR="000C5F5B" w:rsidRDefault="000C5F5B"/>
    <w:p w14:paraId="2297782D" w14:textId="77777777" w:rsidR="000C5F5B" w:rsidRDefault="000C5F5B"/>
    <w:p w14:paraId="27EA27B9" w14:textId="77777777" w:rsidR="000C5F5B" w:rsidRDefault="000C5F5B"/>
    <w:tbl>
      <w:tblPr>
        <w:tblW w:w="0" w:type="auto"/>
        <w:tblLook w:val="04A0" w:firstRow="1" w:lastRow="0" w:firstColumn="1" w:lastColumn="0" w:noHBand="0" w:noVBand="1"/>
      </w:tblPr>
      <w:tblGrid>
        <w:gridCol w:w="4320"/>
        <w:gridCol w:w="4320"/>
      </w:tblGrid>
      <w:tr w:rsidR="000C5F5B" w14:paraId="164645A1" w14:textId="77777777">
        <w:tc>
          <w:tcPr>
            <w:tcW w:w="4320" w:type="dxa"/>
          </w:tcPr>
          <w:p w14:paraId="5D02A1B9" w14:textId="77777777" w:rsidR="000C5F5B" w:rsidRDefault="000E3ED9">
            <w:r>
              <w:rPr>
                <w:sz w:val="22"/>
              </w:rPr>
              <w:t xml:space="preserve">                Responsable de la actividad</w:t>
            </w:r>
            <w:r>
              <w:rPr>
                <w:sz w:val="22"/>
              </w:rPr>
              <w:br/>
              <w:t xml:space="preserve">  (Líder del Proyecto / Autor)</w:t>
            </w:r>
          </w:p>
        </w:tc>
        <w:tc>
          <w:tcPr>
            <w:tcW w:w="4320" w:type="dxa"/>
          </w:tcPr>
          <w:p w14:paraId="490314EB" w14:textId="77777777" w:rsidR="000C5F5B" w:rsidRDefault="000E3ED9">
            <w:r>
              <w:rPr>
                <w:sz w:val="22"/>
              </w:rPr>
              <w:t>Responsable de la solicitud</w:t>
            </w:r>
            <w:r>
              <w:rPr>
                <w:sz w:val="22"/>
              </w:rPr>
              <w:br/>
              <w:t xml:space="preserve">    (Producto Owner)</w:t>
            </w:r>
          </w:p>
        </w:tc>
      </w:tr>
      <w:tr w:rsidR="000C5F5B" w14:paraId="4D9FEB7B" w14:textId="77777777">
        <w:tc>
          <w:tcPr>
            <w:tcW w:w="4320" w:type="dxa"/>
          </w:tcPr>
          <w:p w14:paraId="20E9E531"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480A4904"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0B199D09" w14:textId="77777777" w:rsidR="000C5F5B" w:rsidRDefault="000C5F5B"/>
    <w:p w14:paraId="70AA2374" w14:textId="77777777" w:rsidR="000C5F5B" w:rsidRDefault="000C5F5B"/>
    <w:tbl>
      <w:tblPr>
        <w:tblW w:w="0" w:type="auto"/>
        <w:tblLook w:val="04A0" w:firstRow="1" w:lastRow="0" w:firstColumn="1" w:lastColumn="0" w:noHBand="0" w:noVBand="1"/>
      </w:tblPr>
      <w:tblGrid>
        <w:gridCol w:w="4320"/>
        <w:gridCol w:w="4320"/>
      </w:tblGrid>
      <w:tr w:rsidR="000C5F5B" w14:paraId="267A154F" w14:textId="77777777">
        <w:tc>
          <w:tcPr>
            <w:tcW w:w="4320" w:type="dxa"/>
          </w:tcPr>
          <w:p w14:paraId="4A1F1A64"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264454E8"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3490470D" w14:textId="77777777" w:rsidR="000C5F5B" w:rsidRDefault="000E3ED9">
      <w:pPr>
        <w:pStyle w:val="Ttulo3"/>
      </w:pPr>
      <w:r>
        <w:lastRenderedPageBreak/>
        <w:t>HU_MF03_002 — Destino favorito (RF-10)</w:t>
      </w:r>
    </w:p>
    <w:p w14:paraId="1E027EEA"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613F9EB3" w14:textId="77777777">
        <w:tc>
          <w:tcPr>
            <w:tcW w:w="4320" w:type="dxa"/>
          </w:tcPr>
          <w:p w14:paraId="60CB8B88" w14:textId="77777777" w:rsidR="000C5F5B" w:rsidRDefault="000E3ED9">
            <w:r>
              <w:rPr>
                <w:sz w:val="22"/>
              </w:rPr>
              <w:t>Nombre:</w:t>
            </w:r>
          </w:p>
        </w:tc>
        <w:tc>
          <w:tcPr>
            <w:tcW w:w="4320" w:type="dxa"/>
          </w:tcPr>
          <w:p w14:paraId="7BB4C6E8" w14:textId="77777777" w:rsidR="000C5F5B" w:rsidRDefault="000E3ED9">
            <w:r>
              <w:rPr>
                <w:sz w:val="22"/>
              </w:rPr>
              <w:t>Santiago Bermúdez Gómez / Angélica María Aranguren Rozo</w:t>
            </w:r>
          </w:p>
        </w:tc>
      </w:tr>
      <w:tr w:rsidR="000C5F5B" w14:paraId="73A44C61" w14:textId="77777777">
        <w:tc>
          <w:tcPr>
            <w:tcW w:w="4320" w:type="dxa"/>
          </w:tcPr>
          <w:p w14:paraId="60B832EF" w14:textId="77777777" w:rsidR="000C5F5B" w:rsidRDefault="000E3ED9">
            <w:r>
              <w:rPr>
                <w:sz w:val="22"/>
              </w:rPr>
              <w:t>Cargo:</w:t>
            </w:r>
          </w:p>
        </w:tc>
        <w:tc>
          <w:tcPr>
            <w:tcW w:w="4320" w:type="dxa"/>
          </w:tcPr>
          <w:p w14:paraId="1586E8F9" w14:textId="77777777" w:rsidR="000C5F5B" w:rsidRDefault="000E3ED9">
            <w:r>
              <w:rPr>
                <w:sz w:val="22"/>
              </w:rPr>
              <w:t>Scrum Master / Product Owner</w:t>
            </w:r>
          </w:p>
        </w:tc>
      </w:tr>
      <w:tr w:rsidR="000C5F5B" w14:paraId="517C507C" w14:textId="77777777">
        <w:tc>
          <w:tcPr>
            <w:tcW w:w="4320" w:type="dxa"/>
          </w:tcPr>
          <w:p w14:paraId="011320B9" w14:textId="77777777" w:rsidR="000C5F5B" w:rsidRDefault="000E3ED9">
            <w:r>
              <w:rPr>
                <w:sz w:val="22"/>
              </w:rPr>
              <w:t>Área:</w:t>
            </w:r>
          </w:p>
        </w:tc>
        <w:tc>
          <w:tcPr>
            <w:tcW w:w="4320" w:type="dxa"/>
          </w:tcPr>
          <w:p w14:paraId="55DB19DF" w14:textId="77777777" w:rsidR="000C5F5B" w:rsidRDefault="000E3ED9">
            <w:r>
              <w:rPr>
                <w:sz w:val="22"/>
              </w:rPr>
              <w:t>Ingeniería de Software I — Universidad de Cundinamarca</w:t>
            </w:r>
          </w:p>
        </w:tc>
      </w:tr>
      <w:tr w:rsidR="000C5F5B" w14:paraId="264D6CC9" w14:textId="77777777">
        <w:tc>
          <w:tcPr>
            <w:tcW w:w="4320" w:type="dxa"/>
          </w:tcPr>
          <w:p w14:paraId="29288D80" w14:textId="77777777" w:rsidR="000C5F5B" w:rsidRDefault="000E3ED9">
            <w:r>
              <w:rPr>
                <w:sz w:val="22"/>
              </w:rPr>
              <w:t xml:space="preserve">Fecha </w:t>
            </w:r>
            <w:r>
              <w:rPr>
                <w:sz w:val="22"/>
              </w:rPr>
              <w:t>diligenciamiento:</w:t>
            </w:r>
          </w:p>
        </w:tc>
        <w:tc>
          <w:tcPr>
            <w:tcW w:w="4320" w:type="dxa"/>
          </w:tcPr>
          <w:p w14:paraId="13C922EC" w14:textId="77777777" w:rsidR="000C5F5B" w:rsidRDefault="000E3ED9">
            <w:r>
              <w:rPr>
                <w:sz w:val="22"/>
              </w:rPr>
              <w:t>09/10/2026</w:t>
            </w:r>
          </w:p>
        </w:tc>
      </w:tr>
    </w:tbl>
    <w:p w14:paraId="03532594" w14:textId="77777777" w:rsidR="000C5F5B" w:rsidRDefault="000C5F5B"/>
    <w:tbl>
      <w:tblPr>
        <w:tblW w:w="0" w:type="auto"/>
        <w:tblLook w:val="04A0" w:firstRow="1" w:lastRow="0" w:firstColumn="1" w:lastColumn="0" w:noHBand="0" w:noVBand="1"/>
      </w:tblPr>
      <w:tblGrid>
        <w:gridCol w:w="4320"/>
        <w:gridCol w:w="4320"/>
      </w:tblGrid>
      <w:tr w:rsidR="000C5F5B" w14:paraId="3C3717EA" w14:textId="77777777">
        <w:tc>
          <w:tcPr>
            <w:tcW w:w="8640" w:type="dxa"/>
            <w:gridSpan w:val="2"/>
          </w:tcPr>
          <w:p w14:paraId="27D547FA" w14:textId="77777777" w:rsidR="000C5F5B" w:rsidRDefault="000E3ED9">
            <w:r>
              <w:rPr>
                <w:b/>
                <w:sz w:val="22"/>
              </w:rPr>
              <w:t>1CONTROL DE VERSIONES – HISTORIA DE USUARIO</w:t>
            </w:r>
          </w:p>
        </w:tc>
      </w:tr>
      <w:tr w:rsidR="000C5F5B" w14:paraId="364DD354" w14:textId="77777777">
        <w:tc>
          <w:tcPr>
            <w:tcW w:w="8640" w:type="dxa"/>
            <w:gridSpan w:val="2"/>
          </w:tcPr>
          <w:p w14:paraId="289D518A" w14:textId="77777777" w:rsidR="000C5F5B" w:rsidRDefault="000E3ED9">
            <w:r>
              <w:rPr>
                <w:sz w:val="22"/>
              </w:rPr>
              <w:t xml:space="preserve">Control de cambios </w:t>
            </w:r>
          </w:p>
        </w:tc>
      </w:tr>
      <w:tr w:rsidR="000C5F5B" w14:paraId="1977E16D" w14:textId="77777777">
        <w:tc>
          <w:tcPr>
            <w:tcW w:w="4320" w:type="dxa"/>
          </w:tcPr>
          <w:p w14:paraId="62B12032" w14:textId="77777777" w:rsidR="000C5F5B" w:rsidRDefault="000E3ED9">
            <w:r>
              <w:rPr>
                <w:sz w:val="22"/>
              </w:rPr>
              <w:t>Versión</w:t>
            </w:r>
          </w:p>
        </w:tc>
        <w:tc>
          <w:tcPr>
            <w:tcW w:w="4320" w:type="dxa"/>
          </w:tcPr>
          <w:p w14:paraId="402D0078" w14:textId="77777777" w:rsidR="000C5F5B" w:rsidRDefault="000E3ED9">
            <w:r>
              <w:rPr>
                <w:sz w:val="22"/>
              </w:rPr>
              <w:t>1.0.0.0</w:t>
            </w:r>
          </w:p>
        </w:tc>
      </w:tr>
      <w:tr w:rsidR="000C5F5B" w14:paraId="22723F36" w14:textId="77777777">
        <w:tc>
          <w:tcPr>
            <w:tcW w:w="4320" w:type="dxa"/>
          </w:tcPr>
          <w:p w14:paraId="270FC04E" w14:textId="77777777" w:rsidR="000C5F5B" w:rsidRDefault="000E3ED9">
            <w:r>
              <w:rPr>
                <w:sz w:val="22"/>
              </w:rPr>
              <w:t>Fecha</w:t>
            </w:r>
          </w:p>
        </w:tc>
        <w:tc>
          <w:tcPr>
            <w:tcW w:w="4320" w:type="dxa"/>
          </w:tcPr>
          <w:p w14:paraId="22514289" w14:textId="77777777" w:rsidR="000C5F5B" w:rsidRDefault="000E3ED9">
            <w:r>
              <w:rPr>
                <w:sz w:val="22"/>
              </w:rPr>
              <w:t>09/10/2026</w:t>
            </w:r>
          </w:p>
        </w:tc>
      </w:tr>
      <w:tr w:rsidR="000C5F5B" w14:paraId="499428CC" w14:textId="77777777">
        <w:tc>
          <w:tcPr>
            <w:tcW w:w="4320" w:type="dxa"/>
          </w:tcPr>
          <w:p w14:paraId="13EFD25C" w14:textId="77777777" w:rsidR="000C5F5B" w:rsidRDefault="000E3ED9">
            <w:r>
              <w:rPr>
                <w:sz w:val="22"/>
              </w:rPr>
              <w:t>Autor</w:t>
            </w:r>
          </w:p>
        </w:tc>
        <w:tc>
          <w:tcPr>
            <w:tcW w:w="4320" w:type="dxa"/>
          </w:tcPr>
          <w:p w14:paraId="7265E1CB" w14:textId="77777777" w:rsidR="000C5F5B" w:rsidRDefault="000E3ED9">
            <w:r>
              <w:rPr>
                <w:sz w:val="22"/>
              </w:rPr>
              <w:t>Santiago Bermúdez / Angélica Aranguren</w:t>
            </w:r>
          </w:p>
        </w:tc>
      </w:tr>
      <w:tr w:rsidR="000C5F5B" w14:paraId="1206A9D6" w14:textId="77777777">
        <w:tc>
          <w:tcPr>
            <w:tcW w:w="4320" w:type="dxa"/>
          </w:tcPr>
          <w:p w14:paraId="53EE0448" w14:textId="77777777" w:rsidR="000C5F5B" w:rsidRDefault="000E3ED9">
            <w:r>
              <w:rPr>
                <w:sz w:val="22"/>
              </w:rPr>
              <w:t xml:space="preserve">Descripción </w:t>
            </w:r>
          </w:p>
        </w:tc>
        <w:tc>
          <w:tcPr>
            <w:tcW w:w="4320" w:type="dxa"/>
          </w:tcPr>
          <w:p w14:paraId="6D2726C1" w14:textId="77777777" w:rsidR="000C5F5B" w:rsidRDefault="000E3ED9">
            <w:r>
              <w:rPr>
                <w:sz w:val="22"/>
              </w:rPr>
              <w:t xml:space="preserve">Creación HU (completando el backlog aprobado el </w:t>
            </w:r>
            <w:r>
              <w:rPr>
                <w:sz w:val="22"/>
              </w:rPr>
              <w:t>15/09/2026; historia pendiente desde el Comité #2 del 28/09/2026)</w:t>
            </w:r>
          </w:p>
        </w:tc>
      </w:tr>
    </w:tbl>
    <w:p w14:paraId="24AE23A0" w14:textId="77777777" w:rsidR="000C5F5B" w:rsidRDefault="000C5F5B"/>
    <w:tbl>
      <w:tblPr>
        <w:tblW w:w="0" w:type="auto"/>
        <w:jc w:val="center"/>
        <w:tblLook w:val="04A0" w:firstRow="1" w:lastRow="0" w:firstColumn="1" w:lastColumn="0" w:noHBand="0" w:noVBand="1"/>
      </w:tblPr>
      <w:tblGrid>
        <w:gridCol w:w="8640"/>
      </w:tblGrid>
      <w:tr w:rsidR="000C5F5B" w14:paraId="6752A476" w14:textId="77777777">
        <w:trPr>
          <w:jc w:val="center"/>
        </w:trPr>
        <w:tc>
          <w:tcPr>
            <w:tcW w:w="8640" w:type="dxa"/>
            <w:shd w:val="clear" w:color="auto" w:fill="17365D"/>
          </w:tcPr>
          <w:p w14:paraId="47998365" w14:textId="77777777" w:rsidR="000C5F5B" w:rsidRDefault="000E3ED9">
            <w:pPr>
              <w:jc w:val="center"/>
            </w:pPr>
            <w:r>
              <w:rPr>
                <w:b/>
                <w:color w:val="FFFFFF"/>
              </w:rPr>
              <w:t>DESCRIPCIÓN</w:t>
            </w:r>
          </w:p>
        </w:tc>
      </w:tr>
    </w:tbl>
    <w:p w14:paraId="687C3CD9" w14:textId="77777777" w:rsidR="000C5F5B" w:rsidRDefault="000C5F5B"/>
    <w:tbl>
      <w:tblPr>
        <w:tblW w:w="0" w:type="auto"/>
        <w:tblLook w:val="04A0" w:firstRow="1" w:lastRow="0" w:firstColumn="1" w:lastColumn="0" w:noHBand="0" w:noVBand="1"/>
      </w:tblPr>
      <w:tblGrid>
        <w:gridCol w:w="8640"/>
      </w:tblGrid>
      <w:tr w:rsidR="000C5F5B" w14:paraId="40832B15" w14:textId="77777777">
        <w:tc>
          <w:tcPr>
            <w:tcW w:w="8640" w:type="dxa"/>
          </w:tcPr>
          <w:p w14:paraId="013745F3" w14:textId="77777777" w:rsidR="000C5F5B" w:rsidRDefault="000E3ED9">
            <w:r>
              <w:rPr>
                <w:b/>
                <w:sz w:val="22"/>
              </w:rPr>
              <w:t>Código y Nombre de la Historia de Usuario</w:t>
            </w:r>
          </w:p>
        </w:tc>
      </w:tr>
      <w:tr w:rsidR="000C5F5B" w14:paraId="61DD863B" w14:textId="77777777">
        <w:tc>
          <w:tcPr>
            <w:tcW w:w="8640" w:type="dxa"/>
          </w:tcPr>
          <w:p w14:paraId="03189A21" w14:textId="77777777" w:rsidR="000C5F5B" w:rsidRDefault="000E3ED9">
            <w:r>
              <w:rPr>
                <w:sz w:val="22"/>
              </w:rPr>
              <w:t>HU_MF03_002 — Destino favorito</w:t>
            </w:r>
          </w:p>
        </w:tc>
      </w:tr>
      <w:tr w:rsidR="000C5F5B" w14:paraId="07294876" w14:textId="77777777">
        <w:tc>
          <w:tcPr>
            <w:tcW w:w="8640" w:type="dxa"/>
          </w:tcPr>
          <w:p w14:paraId="0A735FA7" w14:textId="77777777" w:rsidR="000C5F5B" w:rsidRDefault="000E3ED9">
            <w:r>
              <w:rPr>
                <w:b/>
                <w:sz w:val="22"/>
              </w:rPr>
              <w:t>Yo Como</w:t>
            </w:r>
          </w:p>
        </w:tc>
      </w:tr>
      <w:tr w:rsidR="000C5F5B" w14:paraId="4A7D556A" w14:textId="77777777">
        <w:tc>
          <w:tcPr>
            <w:tcW w:w="8640" w:type="dxa"/>
          </w:tcPr>
          <w:p w14:paraId="55CD9296" w14:textId="77777777" w:rsidR="000C5F5B" w:rsidRDefault="000E3ED9">
            <w:r>
              <w:rPr>
                <w:sz w:val="22"/>
              </w:rPr>
              <w:t>Usuario Final</w:t>
            </w:r>
          </w:p>
        </w:tc>
      </w:tr>
      <w:tr w:rsidR="000C5F5B" w14:paraId="289825A0" w14:textId="77777777">
        <w:tc>
          <w:tcPr>
            <w:tcW w:w="8640" w:type="dxa"/>
          </w:tcPr>
          <w:p w14:paraId="4542A3F1" w14:textId="77777777" w:rsidR="000C5F5B" w:rsidRDefault="000E3ED9">
            <w:r>
              <w:rPr>
                <w:b/>
                <w:sz w:val="22"/>
              </w:rPr>
              <w:t>Quiero</w:t>
            </w:r>
          </w:p>
        </w:tc>
      </w:tr>
      <w:tr w:rsidR="000C5F5B" w14:paraId="39FE682F" w14:textId="77777777">
        <w:tc>
          <w:tcPr>
            <w:tcW w:w="8640" w:type="dxa"/>
          </w:tcPr>
          <w:p w14:paraId="6FE83321" w14:textId="77777777" w:rsidR="000C5F5B" w:rsidRDefault="000E3ED9">
            <w:r>
              <w:rPr>
                <w:sz w:val="22"/>
              </w:rPr>
              <w:t xml:space="preserve">marcar un destino como favorito, para que la app lo </w:t>
            </w:r>
            <w:r>
              <w:rPr>
                <w:sz w:val="22"/>
              </w:rPr>
              <w:t>pre-cargue al abrir la búsqueda y me muestre de una vez el aviso de trancón habitual</w:t>
            </w:r>
          </w:p>
        </w:tc>
      </w:tr>
      <w:tr w:rsidR="000C5F5B" w14:paraId="5639FC2A" w14:textId="77777777">
        <w:tc>
          <w:tcPr>
            <w:tcW w:w="8640" w:type="dxa"/>
          </w:tcPr>
          <w:p w14:paraId="6FEF9BD4" w14:textId="77777777" w:rsidR="000C5F5B" w:rsidRDefault="000E3ED9">
            <w:r>
              <w:rPr>
                <w:b/>
                <w:sz w:val="22"/>
              </w:rPr>
              <w:t>Para</w:t>
            </w:r>
          </w:p>
        </w:tc>
      </w:tr>
      <w:tr w:rsidR="000C5F5B" w14:paraId="51DEBDAE" w14:textId="77777777">
        <w:tc>
          <w:tcPr>
            <w:tcW w:w="8640" w:type="dxa"/>
          </w:tcPr>
          <w:p w14:paraId="098BC3AF" w14:textId="77777777" w:rsidR="000C5F5B" w:rsidRDefault="000E3ED9">
            <w:r>
              <w:rPr>
                <w:sz w:val="22"/>
              </w:rPr>
              <w:t>no escribirlo cada vez</w:t>
            </w:r>
          </w:p>
        </w:tc>
      </w:tr>
    </w:tbl>
    <w:p w14:paraId="691FA363" w14:textId="77777777" w:rsidR="000C5F5B" w:rsidRDefault="000C5F5B"/>
    <w:tbl>
      <w:tblPr>
        <w:tblW w:w="0" w:type="auto"/>
        <w:jc w:val="center"/>
        <w:tblLook w:val="04A0" w:firstRow="1" w:lastRow="0" w:firstColumn="1" w:lastColumn="0" w:noHBand="0" w:noVBand="1"/>
      </w:tblPr>
      <w:tblGrid>
        <w:gridCol w:w="8640"/>
      </w:tblGrid>
      <w:tr w:rsidR="000C5F5B" w14:paraId="1311969F" w14:textId="77777777">
        <w:trPr>
          <w:jc w:val="center"/>
        </w:trPr>
        <w:tc>
          <w:tcPr>
            <w:tcW w:w="8640" w:type="dxa"/>
            <w:shd w:val="clear" w:color="auto" w:fill="17365D"/>
          </w:tcPr>
          <w:p w14:paraId="7DCBEB5F" w14:textId="77777777" w:rsidR="000C5F5B" w:rsidRDefault="000E3ED9">
            <w:pPr>
              <w:jc w:val="center"/>
            </w:pPr>
            <w:r>
              <w:rPr>
                <w:b/>
                <w:color w:val="FFFFFF"/>
              </w:rPr>
              <w:t>CRITERIOS DE ACEPTACIÓN</w:t>
            </w:r>
          </w:p>
        </w:tc>
      </w:tr>
    </w:tbl>
    <w:p w14:paraId="24CC1606" w14:textId="77777777" w:rsidR="000C5F5B" w:rsidRDefault="000C5F5B"/>
    <w:p w14:paraId="4475A9DD" w14:textId="77777777" w:rsidR="000C5F5B" w:rsidRDefault="000E3ED9">
      <w:r>
        <w:lastRenderedPageBreak/>
        <w:t>• El usuario puede marcar un destino como favorito; solo tiene uno activo a la vez — marcar uno nuevo reemplaza a</w:t>
      </w:r>
      <w:r>
        <w:t>l anterior.</w:t>
      </w:r>
    </w:p>
    <w:p w14:paraId="71025A46" w14:textId="77777777" w:rsidR="000C5F5B" w:rsidRDefault="000E3ED9">
      <w:r>
        <w:t>• Al abrir la pantalla de búsqueda, si el usuario tiene un destino favorito, el campo destino se pre-carga automáticamente, antes de pulsar "buscar".</w:t>
      </w:r>
    </w:p>
    <w:p w14:paraId="024E2B37" w14:textId="77777777" w:rsidR="000C5F5B" w:rsidRDefault="000E3ED9">
      <w:r>
        <w:t xml:space="preserve">• Junto con la pre-carga, se muestra de inmediato el aviso de congestión habitual </w:t>
      </w:r>
      <w:r>
        <w:t>(RF-09) para esa ruta a la hora actual, sin iniciar una búsqueda manualmente.</w:t>
      </w:r>
    </w:p>
    <w:p w14:paraId="0BDC9328" w14:textId="77777777" w:rsidR="000C5F5B" w:rsidRDefault="000E3ED9">
      <w:r>
        <w:t>• El usuario puede sobrescribir el destino pre-cargado escribiendo uno distinto, sin que eso modifique su favorito guardado.</w:t>
      </w:r>
    </w:p>
    <w:p w14:paraId="28062586" w14:textId="77777777" w:rsidR="000C5F5B" w:rsidRDefault="000E3ED9">
      <w:r>
        <w:t xml:space="preserve">• El favorito se guarda en el backend </w:t>
      </w:r>
      <w:r>
        <w:t>asociado a la cuenta, persiste entre dispositivos, igual que RF-07.</w:t>
      </w:r>
    </w:p>
    <w:p w14:paraId="0EDA54CC" w14:textId="77777777" w:rsidR="000C5F5B" w:rsidRDefault="000C5F5B"/>
    <w:p w14:paraId="68F3D981" w14:textId="77777777" w:rsidR="000C5F5B" w:rsidRDefault="000C5F5B"/>
    <w:p w14:paraId="6DEC25AE" w14:textId="77777777" w:rsidR="000C5F5B" w:rsidRDefault="000C5F5B"/>
    <w:tbl>
      <w:tblPr>
        <w:tblW w:w="0" w:type="auto"/>
        <w:jc w:val="center"/>
        <w:tblLook w:val="04A0" w:firstRow="1" w:lastRow="0" w:firstColumn="1" w:lastColumn="0" w:noHBand="0" w:noVBand="1"/>
      </w:tblPr>
      <w:tblGrid>
        <w:gridCol w:w="8640"/>
      </w:tblGrid>
      <w:tr w:rsidR="000C5F5B" w14:paraId="03E95EB5" w14:textId="77777777">
        <w:trPr>
          <w:jc w:val="center"/>
        </w:trPr>
        <w:tc>
          <w:tcPr>
            <w:tcW w:w="8640" w:type="dxa"/>
            <w:shd w:val="clear" w:color="auto" w:fill="17365D"/>
          </w:tcPr>
          <w:p w14:paraId="176E7774" w14:textId="77777777" w:rsidR="000C5F5B" w:rsidRDefault="000E3ED9">
            <w:pPr>
              <w:jc w:val="center"/>
            </w:pPr>
            <w:r>
              <w:rPr>
                <w:b/>
                <w:color w:val="FFFFFF"/>
              </w:rPr>
              <w:t>ANEXOS</w:t>
            </w:r>
          </w:p>
        </w:tc>
      </w:tr>
    </w:tbl>
    <w:p w14:paraId="2AE2F6C2" w14:textId="77777777" w:rsidR="000C5F5B" w:rsidRDefault="000C5F5B"/>
    <w:tbl>
      <w:tblPr>
        <w:tblW w:w="0" w:type="auto"/>
        <w:tblLook w:val="04A0" w:firstRow="1" w:lastRow="0" w:firstColumn="1" w:lastColumn="0" w:noHBand="0" w:noVBand="1"/>
      </w:tblPr>
      <w:tblGrid>
        <w:gridCol w:w="2880"/>
        <w:gridCol w:w="2880"/>
        <w:gridCol w:w="2880"/>
      </w:tblGrid>
      <w:tr w:rsidR="000C5F5B" w14:paraId="76FC24CE" w14:textId="77777777">
        <w:tc>
          <w:tcPr>
            <w:tcW w:w="8640" w:type="dxa"/>
            <w:gridSpan w:val="3"/>
          </w:tcPr>
          <w:p w14:paraId="6021425F" w14:textId="77777777" w:rsidR="000C5F5B" w:rsidRDefault="000E3ED9">
            <w:pPr>
              <w:jc w:val="center"/>
            </w:pPr>
            <w:r>
              <w:rPr>
                <w:b/>
                <w:sz w:val="22"/>
              </w:rPr>
              <w:t>INFORMACIÓN ADICIONAL</w:t>
            </w:r>
          </w:p>
        </w:tc>
      </w:tr>
      <w:tr w:rsidR="000C5F5B" w14:paraId="56BDF3CD" w14:textId="77777777">
        <w:tc>
          <w:tcPr>
            <w:tcW w:w="2880" w:type="dxa"/>
          </w:tcPr>
          <w:p w14:paraId="421CDB10" w14:textId="77777777" w:rsidR="000C5F5B" w:rsidRDefault="000E3ED9">
            <w:r>
              <w:rPr>
                <w:sz w:val="22"/>
              </w:rPr>
              <w:br/>
              <w:t>Número</w:t>
            </w:r>
          </w:p>
        </w:tc>
        <w:tc>
          <w:tcPr>
            <w:tcW w:w="2880" w:type="dxa"/>
          </w:tcPr>
          <w:p w14:paraId="680CC1C3" w14:textId="77777777" w:rsidR="000C5F5B" w:rsidRDefault="000E3ED9">
            <w:r>
              <w:rPr>
                <w:sz w:val="22"/>
              </w:rPr>
              <w:t>REGLA DE NEGOCIO</w:t>
            </w:r>
          </w:p>
        </w:tc>
        <w:tc>
          <w:tcPr>
            <w:tcW w:w="2880" w:type="dxa"/>
          </w:tcPr>
          <w:p w14:paraId="4C724495" w14:textId="77777777" w:rsidR="000C5F5B" w:rsidRDefault="000E3ED9">
            <w:r>
              <w:rPr>
                <w:sz w:val="22"/>
              </w:rPr>
              <w:t>Descripción</w:t>
            </w:r>
            <w:r>
              <w:rPr>
                <w:sz w:val="22"/>
              </w:rPr>
              <w:br/>
            </w:r>
          </w:p>
        </w:tc>
      </w:tr>
      <w:tr w:rsidR="000C5F5B" w14:paraId="7BCCCBFC" w14:textId="77777777">
        <w:tc>
          <w:tcPr>
            <w:tcW w:w="2880" w:type="dxa"/>
          </w:tcPr>
          <w:p w14:paraId="503ED9FC" w14:textId="77777777" w:rsidR="000C5F5B" w:rsidRDefault="000E3ED9">
            <w:r>
              <w:rPr>
                <w:sz w:val="22"/>
              </w:rPr>
              <w:t>Trazabilidad</w:t>
            </w:r>
          </w:p>
        </w:tc>
        <w:tc>
          <w:tcPr>
            <w:tcW w:w="2880" w:type="dxa"/>
          </w:tcPr>
          <w:p w14:paraId="163D8293" w14:textId="77777777" w:rsidR="000C5F5B" w:rsidRDefault="000E3ED9">
            <w:r>
              <w:rPr>
                <w:sz w:val="22"/>
              </w:rPr>
              <w:t>RF-10 · SCRUM-21</w:t>
            </w:r>
          </w:p>
        </w:tc>
        <w:tc>
          <w:tcPr>
            <w:tcW w:w="2880" w:type="dxa"/>
          </w:tcPr>
          <w:p w14:paraId="50C6F5B4" w14:textId="77777777" w:rsidR="000C5F5B" w:rsidRDefault="000E3ED9">
            <w:r>
              <w:rPr>
                <w:sz w:val="22"/>
              </w:rPr>
              <w:t>Épica: MF03 — Historial y favoritos</w:t>
            </w:r>
            <w:r>
              <w:rPr>
                <w:sz w:val="22"/>
              </w:rPr>
              <w:br/>
              <w:t>Sprint: Pendiente de confirmar en Jira</w:t>
            </w:r>
            <w:r>
              <w:rPr>
                <w:sz w:val="22"/>
              </w:rPr>
              <w:br/>
            </w:r>
            <w:r>
              <w:rPr>
                <w:sz w:val="22"/>
              </w:rPr>
              <w:t>Story points: Pendiente de confirmar en Jira</w:t>
            </w:r>
          </w:p>
        </w:tc>
      </w:tr>
    </w:tbl>
    <w:p w14:paraId="7ABA7B54" w14:textId="77777777" w:rsidR="000C5F5B" w:rsidRDefault="000C5F5B"/>
    <w:tbl>
      <w:tblPr>
        <w:tblW w:w="0" w:type="auto"/>
        <w:tblLook w:val="04A0" w:firstRow="1" w:lastRow="0" w:firstColumn="1" w:lastColumn="0" w:noHBand="0" w:noVBand="1"/>
      </w:tblPr>
      <w:tblGrid>
        <w:gridCol w:w="8640"/>
      </w:tblGrid>
      <w:tr w:rsidR="000C5F5B" w14:paraId="0CD20287" w14:textId="77777777">
        <w:tc>
          <w:tcPr>
            <w:tcW w:w="8640" w:type="dxa"/>
          </w:tcPr>
          <w:p w14:paraId="5F1A3E39" w14:textId="77777777" w:rsidR="000C5F5B" w:rsidRDefault="000E3ED9">
            <w:r>
              <w:rPr>
                <w:b/>
                <w:sz w:val="22"/>
              </w:rPr>
              <w:t>PROTOTIPOS</w:t>
            </w:r>
            <w:r>
              <w:rPr>
                <w:b/>
                <w:sz w:val="22"/>
              </w:rPr>
              <w:br/>
            </w:r>
          </w:p>
        </w:tc>
      </w:tr>
      <w:tr w:rsidR="000C5F5B" w14:paraId="73476DCE" w14:textId="77777777">
        <w:tc>
          <w:tcPr>
            <w:tcW w:w="8640" w:type="dxa"/>
          </w:tcPr>
          <w:p w14:paraId="6FB7A525" w14:textId="77777777" w:rsidR="000C5F5B" w:rsidRDefault="000E3ED9">
            <w:r>
              <w:rPr>
                <w:sz w:val="22"/>
              </w:rPr>
              <w:t>https://www.figma.comPrototipo no adjunto en esta versión.</w:t>
            </w:r>
          </w:p>
        </w:tc>
      </w:tr>
    </w:tbl>
    <w:p w14:paraId="164C714C" w14:textId="77777777" w:rsidR="000C5F5B" w:rsidRDefault="000C5F5B"/>
    <w:p w14:paraId="0DA33506" w14:textId="77777777" w:rsidR="000C5F5B" w:rsidRDefault="000C5F5B"/>
    <w:p w14:paraId="4935D470" w14:textId="77777777" w:rsidR="000C5F5B" w:rsidRDefault="000C5F5B"/>
    <w:p w14:paraId="31239B70" w14:textId="77777777" w:rsidR="000C5F5B" w:rsidRDefault="000C5F5B"/>
    <w:p w14:paraId="3E0EEDDB" w14:textId="77777777" w:rsidR="000C5F5B" w:rsidRDefault="000C5F5B"/>
    <w:tbl>
      <w:tblPr>
        <w:tblW w:w="0" w:type="auto"/>
        <w:jc w:val="center"/>
        <w:tblLook w:val="04A0" w:firstRow="1" w:lastRow="0" w:firstColumn="1" w:lastColumn="0" w:noHBand="0" w:noVBand="1"/>
      </w:tblPr>
      <w:tblGrid>
        <w:gridCol w:w="8640"/>
      </w:tblGrid>
      <w:tr w:rsidR="000C5F5B" w14:paraId="531F963A" w14:textId="77777777">
        <w:trPr>
          <w:jc w:val="center"/>
        </w:trPr>
        <w:tc>
          <w:tcPr>
            <w:tcW w:w="8640" w:type="dxa"/>
            <w:shd w:val="clear" w:color="auto" w:fill="17365D"/>
          </w:tcPr>
          <w:p w14:paraId="5DC7C00D" w14:textId="77777777" w:rsidR="000C5F5B" w:rsidRDefault="000E3ED9">
            <w:pPr>
              <w:jc w:val="center"/>
            </w:pPr>
            <w:r>
              <w:rPr>
                <w:b/>
                <w:color w:val="FFFFFF"/>
              </w:rPr>
              <w:lastRenderedPageBreak/>
              <w:t>CONVERSACIÓN</w:t>
            </w:r>
          </w:p>
        </w:tc>
      </w:tr>
    </w:tbl>
    <w:p w14:paraId="7DD3114C" w14:textId="77777777" w:rsidR="000C5F5B" w:rsidRDefault="000C5F5B"/>
    <w:p w14:paraId="254B95D5" w14:textId="77777777" w:rsidR="000C5F5B" w:rsidRDefault="000C5F5B"/>
    <w:p w14:paraId="5FBFE4B8" w14:textId="77777777" w:rsidR="000C5F5B" w:rsidRDefault="000C5F5B"/>
    <w:tbl>
      <w:tblPr>
        <w:tblW w:w="0" w:type="auto"/>
        <w:tblLook w:val="04A0" w:firstRow="1" w:lastRow="0" w:firstColumn="1" w:lastColumn="0" w:noHBand="0" w:noVBand="1"/>
      </w:tblPr>
      <w:tblGrid>
        <w:gridCol w:w="4320"/>
        <w:gridCol w:w="4320"/>
      </w:tblGrid>
      <w:tr w:rsidR="000C5F5B" w14:paraId="3EFA36A4" w14:textId="77777777">
        <w:tc>
          <w:tcPr>
            <w:tcW w:w="4320" w:type="dxa"/>
          </w:tcPr>
          <w:p w14:paraId="5FB6469A" w14:textId="77777777" w:rsidR="000C5F5B" w:rsidRDefault="000E3ED9">
            <w:r>
              <w:rPr>
                <w:sz w:val="22"/>
              </w:rPr>
              <w:t xml:space="preserve">                Responsable de la actividad</w:t>
            </w:r>
            <w:r>
              <w:rPr>
                <w:sz w:val="22"/>
              </w:rPr>
              <w:br/>
              <w:t xml:space="preserve">  (Líder del Proyecto / Autor)</w:t>
            </w:r>
          </w:p>
        </w:tc>
        <w:tc>
          <w:tcPr>
            <w:tcW w:w="4320" w:type="dxa"/>
          </w:tcPr>
          <w:p w14:paraId="6EBF6107" w14:textId="77777777" w:rsidR="000C5F5B" w:rsidRDefault="000E3ED9">
            <w:r>
              <w:rPr>
                <w:sz w:val="22"/>
              </w:rPr>
              <w:t>Responsable de la solicitud</w:t>
            </w:r>
            <w:r>
              <w:rPr>
                <w:sz w:val="22"/>
              </w:rPr>
              <w:br/>
            </w:r>
            <w:r>
              <w:rPr>
                <w:sz w:val="22"/>
              </w:rPr>
              <w:t xml:space="preserve">    (Producto Owner)</w:t>
            </w:r>
          </w:p>
        </w:tc>
      </w:tr>
      <w:tr w:rsidR="000C5F5B" w14:paraId="0E1700A1" w14:textId="77777777">
        <w:tc>
          <w:tcPr>
            <w:tcW w:w="4320" w:type="dxa"/>
          </w:tcPr>
          <w:p w14:paraId="200EF70A"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7927FCB7" w14:textId="77777777" w:rsidR="000C5F5B" w:rsidRDefault="000E3ED9">
            <w:r>
              <w:rPr>
                <w:sz w:val="22"/>
              </w:rPr>
              <w:t>Espacio para firma</w:t>
            </w:r>
            <w:r>
              <w:rPr>
                <w:sz w:val="22"/>
              </w:rPr>
              <w:br/>
            </w:r>
            <w:r>
              <w:rPr>
                <w:sz w:val="22"/>
              </w:rPr>
              <w:br/>
              <w:t>Nombre: Angélica María Aranguren Rozo</w:t>
            </w:r>
            <w:r>
              <w:rPr>
                <w:sz w:val="22"/>
              </w:rPr>
              <w:br/>
              <w:t>Cargo: Product Owner</w:t>
            </w:r>
            <w:r>
              <w:rPr>
                <w:sz w:val="22"/>
              </w:rPr>
              <w:br/>
              <w:t xml:space="preserve">Fecha: </w:t>
            </w:r>
          </w:p>
        </w:tc>
      </w:tr>
    </w:tbl>
    <w:p w14:paraId="237FD59D" w14:textId="77777777" w:rsidR="000C5F5B" w:rsidRDefault="000C5F5B"/>
    <w:p w14:paraId="7A32B98E" w14:textId="77777777" w:rsidR="000C5F5B" w:rsidRDefault="000C5F5B"/>
    <w:tbl>
      <w:tblPr>
        <w:tblW w:w="0" w:type="auto"/>
        <w:tblLook w:val="04A0" w:firstRow="1" w:lastRow="0" w:firstColumn="1" w:lastColumn="0" w:noHBand="0" w:noVBand="1"/>
      </w:tblPr>
      <w:tblGrid>
        <w:gridCol w:w="4320"/>
        <w:gridCol w:w="4320"/>
      </w:tblGrid>
      <w:tr w:rsidR="000C5F5B" w14:paraId="3E2E1E57" w14:textId="77777777">
        <w:tc>
          <w:tcPr>
            <w:tcW w:w="4320" w:type="dxa"/>
          </w:tcPr>
          <w:p w14:paraId="07056E68" w14:textId="77777777" w:rsidR="000C5F5B" w:rsidRDefault="000E3ED9">
            <w:r>
              <w:rPr>
                <w:sz w:val="22"/>
              </w:rPr>
              <w:br/>
              <w:t>Aprobación del cliente:</w:t>
            </w:r>
            <w:r>
              <w:rPr>
                <w:sz w:val="22"/>
              </w:rPr>
              <w:br/>
              <w:t>_______________________</w:t>
            </w:r>
            <w:r>
              <w:rPr>
                <w:sz w:val="22"/>
              </w:rPr>
              <w:t>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76693BF5"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0A4EBEA9" w14:textId="77777777" w:rsidR="000C5F5B" w:rsidRDefault="000E3ED9">
      <w:pPr>
        <w:pStyle w:val="Ttulo3"/>
      </w:pPr>
      <w:r>
        <w:t>HU_MF05_001 — CRUD de rutas (Administrador) (RF-11)</w:t>
      </w:r>
    </w:p>
    <w:p w14:paraId="09F4FEB6"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1A7A7DA3" w14:textId="77777777">
        <w:tc>
          <w:tcPr>
            <w:tcW w:w="4320" w:type="dxa"/>
          </w:tcPr>
          <w:p w14:paraId="16DC5121" w14:textId="77777777" w:rsidR="000C5F5B" w:rsidRDefault="000E3ED9">
            <w:r>
              <w:rPr>
                <w:sz w:val="22"/>
              </w:rPr>
              <w:t>Nombre:</w:t>
            </w:r>
          </w:p>
        </w:tc>
        <w:tc>
          <w:tcPr>
            <w:tcW w:w="4320" w:type="dxa"/>
          </w:tcPr>
          <w:p w14:paraId="1D211DA1" w14:textId="77777777" w:rsidR="000C5F5B" w:rsidRDefault="000E3ED9">
            <w:r>
              <w:rPr>
                <w:sz w:val="22"/>
              </w:rPr>
              <w:t>Santiago Be</w:t>
            </w:r>
            <w:r>
              <w:rPr>
                <w:sz w:val="22"/>
              </w:rPr>
              <w:t>rmúdez Gómez / Angélica María Aranguren Rozo</w:t>
            </w:r>
          </w:p>
        </w:tc>
      </w:tr>
      <w:tr w:rsidR="000C5F5B" w14:paraId="44BF9CD5" w14:textId="77777777">
        <w:tc>
          <w:tcPr>
            <w:tcW w:w="4320" w:type="dxa"/>
          </w:tcPr>
          <w:p w14:paraId="68328904" w14:textId="77777777" w:rsidR="000C5F5B" w:rsidRDefault="000E3ED9">
            <w:r>
              <w:rPr>
                <w:sz w:val="22"/>
              </w:rPr>
              <w:t>Cargo:</w:t>
            </w:r>
          </w:p>
        </w:tc>
        <w:tc>
          <w:tcPr>
            <w:tcW w:w="4320" w:type="dxa"/>
          </w:tcPr>
          <w:p w14:paraId="75BF3E22" w14:textId="77777777" w:rsidR="000C5F5B" w:rsidRDefault="000E3ED9">
            <w:r>
              <w:rPr>
                <w:sz w:val="22"/>
              </w:rPr>
              <w:t>Scrum Master / Product Owner</w:t>
            </w:r>
          </w:p>
        </w:tc>
      </w:tr>
      <w:tr w:rsidR="000C5F5B" w14:paraId="6CF90FB5" w14:textId="77777777">
        <w:tc>
          <w:tcPr>
            <w:tcW w:w="4320" w:type="dxa"/>
          </w:tcPr>
          <w:p w14:paraId="05F0623C" w14:textId="77777777" w:rsidR="000C5F5B" w:rsidRDefault="000E3ED9">
            <w:r>
              <w:rPr>
                <w:sz w:val="22"/>
              </w:rPr>
              <w:t>Área:</w:t>
            </w:r>
          </w:p>
        </w:tc>
        <w:tc>
          <w:tcPr>
            <w:tcW w:w="4320" w:type="dxa"/>
          </w:tcPr>
          <w:p w14:paraId="71F55CE1" w14:textId="77777777" w:rsidR="000C5F5B" w:rsidRDefault="000E3ED9">
            <w:r>
              <w:rPr>
                <w:sz w:val="22"/>
              </w:rPr>
              <w:t>Ingeniería de Software I — Universidad de Cundinamarca</w:t>
            </w:r>
          </w:p>
        </w:tc>
      </w:tr>
      <w:tr w:rsidR="000C5F5B" w14:paraId="7A8EEA51" w14:textId="77777777">
        <w:tc>
          <w:tcPr>
            <w:tcW w:w="4320" w:type="dxa"/>
          </w:tcPr>
          <w:p w14:paraId="29DC8938" w14:textId="77777777" w:rsidR="000C5F5B" w:rsidRDefault="000E3ED9">
            <w:r>
              <w:rPr>
                <w:sz w:val="22"/>
              </w:rPr>
              <w:t>Fecha diligenciamiento:</w:t>
            </w:r>
          </w:p>
        </w:tc>
        <w:tc>
          <w:tcPr>
            <w:tcW w:w="4320" w:type="dxa"/>
          </w:tcPr>
          <w:p w14:paraId="0C88E391" w14:textId="77777777" w:rsidR="000C5F5B" w:rsidRDefault="000E3ED9">
            <w:r>
              <w:rPr>
                <w:sz w:val="22"/>
              </w:rPr>
              <w:t>09/10/2026</w:t>
            </w:r>
          </w:p>
        </w:tc>
      </w:tr>
    </w:tbl>
    <w:p w14:paraId="57C031EA" w14:textId="77777777" w:rsidR="000C5F5B" w:rsidRDefault="000C5F5B"/>
    <w:tbl>
      <w:tblPr>
        <w:tblW w:w="0" w:type="auto"/>
        <w:tblLook w:val="04A0" w:firstRow="1" w:lastRow="0" w:firstColumn="1" w:lastColumn="0" w:noHBand="0" w:noVBand="1"/>
      </w:tblPr>
      <w:tblGrid>
        <w:gridCol w:w="4320"/>
        <w:gridCol w:w="4320"/>
      </w:tblGrid>
      <w:tr w:rsidR="000C5F5B" w14:paraId="74B7AB38" w14:textId="77777777">
        <w:tc>
          <w:tcPr>
            <w:tcW w:w="8640" w:type="dxa"/>
            <w:gridSpan w:val="2"/>
          </w:tcPr>
          <w:p w14:paraId="0347CE08" w14:textId="77777777" w:rsidR="000C5F5B" w:rsidRDefault="000E3ED9">
            <w:r>
              <w:rPr>
                <w:b/>
                <w:sz w:val="22"/>
              </w:rPr>
              <w:t>1CONTROL DE VERSIONES – HISTORIA DE USUARIO</w:t>
            </w:r>
          </w:p>
        </w:tc>
      </w:tr>
      <w:tr w:rsidR="000C5F5B" w14:paraId="724D2DDC" w14:textId="77777777">
        <w:tc>
          <w:tcPr>
            <w:tcW w:w="8640" w:type="dxa"/>
            <w:gridSpan w:val="2"/>
          </w:tcPr>
          <w:p w14:paraId="45308AE4" w14:textId="77777777" w:rsidR="000C5F5B" w:rsidRDefault="000E3ED9">
            <w:r>
              <w:rPr>
                <w:sz w:val="22"/>
              </w:rPr>
              <w:t xml:space="preserve">Control de cambios </w:t>
            </w:r>
          </w:p>
        </w:tc>
      </w:tr>
      <w:tr w:rsidR="000C5F5B" w14:paraId="77796825" w14:textId="77777777">
        <w:tc>
          <w:tcPr>
            <w:tcW w:w="4320" w:type="dxa"/>
          </w:tcPr>
          <w:p w14:paraId="15E53361" w14:textId="77777777" w:rsidR="000C5F5B" w:rsidRDefault="000E3ED9">
            <w:r>
              <w:rPr>
                <w:sz w:val="22"/>
              </w:rPr>
              <w:t>Versión</w:t>
            </w:r>
          </w:p>
        </w:tc>
        <w:tc>
          <w:tcPr>
            <w:tcW w:w="4320" w:type="dxa"/>
          </w:tcPr>
          <w:p w14:paraId="14F0DDCB" w14:textId="77777777" w:rsidR="000C5F5B" w:rsidRDefault="000E3ED9">
            <w:r>
              <w:rPr>
                <w:sz w:val="22"/>
              </w:rPr>
              <w:t>1.0.0.0</w:t>
            </w:r>
          </w:p>
        </w:tc>
      </w:tr>
      <w:tr w:rsidR="000C5F5B" w14:paraId="14AA5C62" w14:textId="77777777">
        <w:tc>
          <w:tcPr>
            <w:tcW w:w="4320" w:type="dxa"/>
          </w:tcPr>
          <w:p w14:paraId="079D4483" w14:textId="77777777" w:rsidR="000C5F5B" w:rsidRDefault="000E3ED9">
            <w:r>
              <w:rPr>
                <w:sz w:val="22"/>
              </w:rPr>
              <w:t>Fecha</w:t>
            </w:r>
          </w:p>
        </w:tc>
        <w:tc>
          <w:tcPr>
            <w:tcW w:w="4320" w:type="dxa"/>
          </w:tcPr>
          <w:p w14:paraId="375A0CD0" w14:textId="77777777" w:rsidR="000C5F5B" w:rsidRDefault="000E3ED9">
            <w:r>
              <w:rPr>
                <w:sz w:val="22"/>
              </w:rPr>
              <w:t>09/10/2026</w:t>
            </w:r>
          </w:p>
        </w:tc>
      </w:tr>
      <w:tr w:rsidR="000C5F5B" w14:paraId="18859D07" w14:textId="77777777">
        <w:tc>
          <w:tcPr>
            <w:tcW w:w="4320" w:type="dxa"/>
          </w:tcPr>
          <w:p w14:paraId="66A6E6C1" w14:textId="77777777" w:rsidR="000C5F5B" w:rsidRDefault="000E3ED9">
            <w:r>
              <w:rPr>
                <w:sz w:val="22"/>
              </w:rPr>
              <w:t>Autor</w:t>
            </w:r>
          </w:p>
        </w:tc>
        <w:tc>
          <w:tcPr>
            <w:tcW w:w="4320" w:type="dxa"/>
          </w:tcPr>
          <w:p w14:paraId="2BEF5B12" w14:textId="77777777" w:rsidR="000C5F5B" w:rsidRDefault="000E3ED9">
            <w:r>
              <w:rPr>
                <w:sz w:val="22"/>
              </w:rPr>
              <w:t>Santiago Bermúdez / Angélica Aranguren</w:t>
            </w:r>
          </w:p>
        </w:tc>
      </w:tr>
      <w:tr w:rsidR="000C5F5B" w14:paraId="17AEF0F5" w14:textId="77777777">
        <w:tc>
          <w:tcPr>
            <w:tcW w:w="4320" w:type="dxa"/>
          </w:tcPr>
          <w:p w14:paraId="58E5E710" w14:textId="77777777" w:rsidR="000C5F5B" w:rsidRDefault="000E3ED9">
            <w:r>
              <w:rPr>
                <w:sz w:val="22"/>
              </w:rPr>
              <w:lastRenderedPageBreak/>
              <w:t xml:space="preserve">Descripción </w:t>
            </w:r>
          </w:p>
        </w:tc>
        <w:tc>
          <w:tcPr>
            <w:tcW w:w="4320" w:type="dxa"/>
          </w:tcPr>
          <w:p w14:paraId="06DE42A2" w14:textId="77777777" w:rsidR="000C5F5B" w:rsidRDefault="000E3ED9">
            <w:r>
              <w:rPr>
                <w:sz w:val="22"/>
              </w:rPr>
              <w:t>Creación HU (completando el backlog aprobado el 15/09/2026; historia pendiente desde el Comité #2 del 28/09/2026)</w:t>
            </w:r>
          </w:p>
        </w:tc>
      </w:tr>
    </w:tbl>
    <w:p w14:paraId="2D5EB202" w14:textId="77777777" w:rsidR="000C5F5B" w:rsidRDefault="000C5F5B"/>
    <w:tbl>
      <w:tblPr>
        <w:tblW w:w="0" w:type="auto"/>
        <w:jc w:val="center"/>
        <w:tblLook w:val="04A0" w:firstRow="1" w:lastRow="0" w:firstColumn="1" w:lastColumn="0" w:noHBand="0" w:noVBand="1"/>
      </w:tblPr>
      <w:tblGrid>
        <w:gridCol w:w="8640"/>
      </w:tblGrid>
      <w:tr w:rsidR="000C5F5B" w14:paraId="384B881E" w14:textId="77777777">
        <w:trPr>
          <w:jc w:val="center"/>
        </w:trPr>
        <w:tc>
          <w:tcPr>
            <w:tcW w:w="8640" w:type="dxa"/>
            <w:shd w:val="clear" w:color="auto" w:fill="17365D"/>
          </w:tcPr>
          <w:p w14:paraId="24DFC9C0" w14:textId="77777777" w:rsidR="000C5F5B" w:rsidRDefault="000E3ED9">
            <w:pPr>
              <w:jc w:val="center"/>
            </w:pPr>
            <w:r>
              <w:rPr>
                <w:b/>
                <w:color w:val="FFFFFF"/>
              </w:rPr>
              <w:t>DESCRIPCIÓN</w:t>
            </w:r>
          </w:p>
        </w:tc>
      </w:tr>
    </w:tbl>
    <w:p w14:paraId="44B1B7AC" w14:textId="77777777" w:rsidR="000C5F5B" w:rsidRDefault="000C5F5B"/>
    <w:tbl>
      <w:tblPr>
        <w:tblW w:w="0" w:type="auto"/>
        <w:tblLook w:val="04A0" w:firstRow="1" w:lastRow="0" w:firstColumn="1" w:lastColumn="0" w:noHBand="0" w:noVBand="1"/>
      </w:tblPr>
      <w:tblGrid>
        <w:gridCol w:w="8640"/>
      </w:tblGrid>
      <w:tr w:rsidR="000C5F5B" w14:paraId="5F6B5D7F" w14:textId="77777777">
        <w:tc>
          <w:tcPr>
            <w:tcW w:w="8640" w:type="dxa"/>
          </w:tcPr>
          <w:p w14:paraId="70E013FA" w14:textId="77777777" w:rsidR="000C5F5B" w:rsidRDefault="000E3ED9">
            <w:r>
              <w:rPr>
                <w:b/>
                <w:sz w:val="22"/>
              </w:rPr>
              <w:t>Código y Nombre de la Historia de Usuario</w:t>
            </w:r>
          </w:p>
        </w:tc>
      </w:tr>
      <w:tr w:rsidR="000C5F5B" w14:paraId="4618E85A" w14:textId="77777777">
        <w:tc>
          <w:tcPr>
            <w:tcW w:w="8640" w:type="dxa"/>
          </w:tcPr>
          <w:p w14:paraId="34EEBEC2" w14:textId="77777777" w:rsidR="000C5F5B" w:rsidRDefault="000E3ED9">
            <w:r>
              <w:rPr>
                <w:sz w:val="22"/>
              </w:rPr>
              <w:t>HU_MF05_001 — CRUD de rutas (Administrador)</w:t>
            </w:r>
          </w:p>
        </w:tc>
      </w:tr>
      <w:tr w:rsidR="000C5F5B" w14:paraId="5F2A9803" w14:textId="77777777">
        <w:tc>
          <w:tcPr>
            <w:tcW w:w="8640" w:type="dxa"/>
          </w:tcPr>
          <w:p w14:paraId="4496904C" w14:textId="77777777" w:rsidR="000C5F5B" w:rsidRDefault="000E3ED9">
            <w:r>
              <w:rPr>
                <w:b/>
                <w:sz w:val="22"/>
              </w:rPr>
              <w:t>Yo Como</w:t>
            </w:r>
          </w:p>
        </w:tc>
      </w:tr>
      <w:tr w:rsidR="000C5F5B" w14:paraId="7D40D5BF" w14:textId="77777777">
        <w:tc>
          <w:tcPr>
            <w:tcW w:w="8640" w:type="dxa"/>
          </w:tcPr>
          <w:p w14:paraId="00169438" w14:textId="77777777" w:rsidR="000C5F5B" w:rsidRDefault="000E3ED9">
            <w:r>
              <w:rPr>
                <w:sz w:val="22"/>
              </w:rPr>
              <w:t>Administrador</w:t>
            </w:r>
          </w:p>
        </w:tc>
      </w:tr>
      <w:tr w:rsidR="000C5F5B" w14:paraId="4771BB53" w14:textId="77777777">
        <w:tc>
          <w:tcPr>
            <w:tcW w:w="8640" w:type="dxa"/>
          </w:tcPr>
          <w:p w14:paraId="3B550370" w14:textId="77777777" w:rsidR="000C5F5B" w:rsidRDefault="000E3ED9">
            <w:r>
              <w:rPr>
                <w:b/>
                <w:sz w:val="22"/>
              </w:rPr>
              <w:t>Quiero</w:t>
            </w:r>
          </w:p>
        </w:tc>
      </w:tr>
      <w:tr w:rsidR="000C5F5B" w14:paraId="496AD03F" w14:textId="77777777">
        <w:tc>
          <w:tcPr>
            <w:tcW w:w="8640" w:type="dxa"/>
          </w:tcPr>
          <w:p w14:paraId="712C3E9C" w14:textId="77777777" w:rsidR="000C5F5B" w:rsidRDefault="000E3ED9">
            <w:r>
              <w:rPr>
                <w:sz w:val="22"/>
              </w:rPr>
              <w:t>crear, consultar, modificar y eliminar rutas</w:t>
            </w:r>
          </w:p>
        </w:tc>
      </w:tr>
      <w:tr w:rsidR="000C5F5B" w14:paraId="714927A3" w14:textId="77777777">
        <w:tc>
          <w:tcPr>
            <w:tcW w:w="8640" w:type="dxa"/>
          </w:tcPr>
          <w:p w14:paraId="21C3D82E" w14:textId="77777777" w:rsidR="000C5F5B" w:rsidRDefault="000E3ED9">
            <w:r>
              <w:rPr>
                <w:b/>
                <w:sz w:val="22"/>
              </w:rPr>
              <w:t>Para</w:t>
            </w:r>
          </w:p>
        </w:tc>
      </w:tr>
      <w:tr w:rsidR="000C5F5B" w14:paraId="110D2A6B" w14:textId="77777777">
        <w:tc>
          <w:tcPr>
            <w:tcW w:w="8640" w:type="dxa"/>
          </w:tcPr>
          <w:p w14:paraId="1E828AA2" w14:textId="77777777" w:rsidR="000C5F5B" w:rsidRDefault="000E3ED9">
            <w:r>
              <w:rPr>
                <w:sz w:val="22"/>
              </w:rPr>
              <w:t xml:space="preserve">mantener actualizada la oferta de transporte que el sistema ofrece a los </w:t>
            </w:r>
            <w:r>
              <w:rPr>
                <w:sz w:val="22"/>
              </w:rPr>
              <w:t>usuarios</w:t>
            </w:r>
          </w:p>
        </w:tc>
      </w:tr>
    </w:tbl>
    <w:p w14:paraId="4120FBE0" w14:textId="77777777" w:rsidR="000C5F5B" w:rsidRDefault="000C5F5B"/>
    <w:tbl>
      <w:tblPr>
        <w:tblW w:w="0" w:type="auto"/>
        <w:jc w:val="center"/>
        <w:tblLook w:val="04A0" w:firstRow="1" w:lastRow="0" w:firstColumn="1" w:lastColumn="0" w:noHBand="0" w:noVBand="1"/>
      </w:tblPr>
      <w:tblGrid>
        <w:gridCol w:w="8640"/>
      </w:tblGrid>
      <w:tr w:rsidR="000C5F5B" w14:paraId="1ED74F5D" w14:textId="77777777">
        <w:trPr>
          <w:jc w:val="center"/>
        </w:trPr>
        <w:tc>
          <w:tcPr>
            <w:tcW w:w="8640" w:type="dxa"/>
            <w:shd w:val="clear" w:color="auto" w:fill="17365D"/>
          </w:tcPr>
          <w:p w14:paraId="296B9246" w14:textId="77777777" w:rsidR="000C5F5B" w:rsidRDefault="000E3ED9">
            <w:pPr>
              <w:jc w:val="center"/>
            </w:pPr>
            <w:r>
              <w:rPr>
                <w:b/>
                <w:color w:val="FFFFFF"/>
              </w:rPr>
              <w:t>CRITERIOS DE ACEPTACIÓN</w:t>
            </w:r>
          </w:p>
        </w:tc>
      </w:tr>
    </w:tbl>
    <w:p w14:paraId="450C64A6" w14:textId="77777777" w:rsidR="000C5F5B" w:rsidRDefault="000C5F5B"/>
    <w:p w14:paraId="077E012F" w14:textId="77777777" w:rsidR="000C5F5B" w:rsidRDefault="000E3ED9">
      <w:r>
        <w:t>• El administrador puede crear una ruta con nombre, tipo (urbana/intermunicipal), trazado (GeoJSON), barrios/comunas asociados (RF-05) y tarifa(s) (RF-06).</w:t>
      </w:r>
    </w:p>
    <w:p w14:paraId="0800297E" w14:textId="77777777" w:rsidR="000C5F5B" w:rsidRDefault="000E3ED9">
      <w:r>
        <w:t>• El administrador puede consultar el listado completo de rutas</w:t>
      </w:r>
      <w:r>
        <w:t>, incluidas las inactivas, con su estado visible.</w:t>
      </w:r>
    </w:p>
    <w:p w14:paraId="094469D8" w14:textId="77777777" w:rsidR="000C5F5B" w:rsidRDefault="000E3ED9">
      <w:r>
        <w:t>• El administrador puede modificar cualquier campo de una ruta existente, incluidos trazado y tarifa (un cambio de tarifa actualiza vigente_desde).</w:t>
      </w:r>
    </w:p>
    <w:p w14:paraId="209D373F" w14:textId="77777777" w:rsidR="000C5F5B" w:rsidRDefault="000E3ED9">
      <w:r>
        <w:t xml:space="preserve">• "Eliminar" una ruta aplica soft delete: pasa a </w:t>
      </w:r>
      <w:r>
        <w:t>estado inactiva, no se borra el registro; los usuarios dejan de verla en búsquedas nuevas.</w:t>
      </w:r>
    </w:p>
    <w:p w14:paraId="4A5D3311" w14:textId="77777777" w:rsidR="000C5F5B" w:rsidRDefault="000E3ED9">
      <w:r>
        <w:t>• El historial de búsquedas (RF-07) y los destinos favoritos (RF-10) que referencian una ruta inactiva se mantienen intactos, marcados como "ruta ya no disponible".</w:t>
      </w:r>
    </w:p>
    <w:p w14:paraId="747D0271" w14:textId="77777777" w:rsidR="000C5F5B" w:rsidRDefault="000E3ED9">
      <w:r>
        <w:t>• Solo un usuario con rol Administrador accede a estas operaciones, validado con Spring Security.</w:t>
      </w:r>
    </w:p>
    <w:p w14:paraId="7AD39F22" w14:textId="77777777" w:rsidR="000C5F5B" w:rsidRDefault="000C5F5B"/>
    <w:p w14:paraId="238CE5BF" w14:textId="77777777" w:rsidR="000C5F5B" w:rsidRDefault="000C5F5B"/>
    <w:p w14:paraId="6F5696BE" w14:textId="77777777" w:rsidR="000C5F5B" w:rsidRDefault="000C5F5B"/>
    <w:tbl>
      <w:tblPr>
        <w:tblW w:w="0" w:type="auto"/>
        <w:jc w:val="center"/>
        <w:tblLook w:val="04A0" w:firstRow="1" w:lastRow="0" w:firstColumn="1" w:lastColumn="0" w:noHBand="0" w:noVBand="1"/>
      </w:tblPr>
      <w:tblGrid>
        <w:gridCol w:w="8640"/>
      </w:tblGrid>
      <w:tr w:rsidR="000C5F5B" w14:paraId="604F7AFD" w14:textId="77777777">
        <w:trPr>
          <w:jc w:val="center"/>
        </w:trPr>
        <w:tc>
          <w:tcPr>
            <w:tcW w:w="8640" w:type="dxa"/>
            <w:shd w:val="clear" w:color="auto" w:fill="17365D"/>
          </w:tcPr>
          <w:p w14:paraId="67E1E65D" w14:textId="77777777" w:rsidR="000C5F5B" w:rsidRDefault="000E3ED9">
            <w:pPr>
              <w:jc w:val="center"/>
            </w:pPr>
            <w:r>
              <w:rPr>
                <w:b/>
                <w:color w:val="FFFFFF"/>
              </w:rPr>
              <w:lastRenderedPageBreak/>
              <w:t>ANEXOS</w:t>
            </w:r>
          </w:p>
        </w:tc>
      </w:tr>
    </w:tbl>
    <w:p w14:paraId="642E29C1" w14:textId="77777777" w:rsidR="000C5F5B" w:rsidRDefault="000C5F5B"/>
    <w:tbl>
      <w:tblPr>
        <w:tblW w:w="0" w:type="auto"/>
        <w:tblLook w:val="04A0" w:firstRow="1" w:lastRow="0" w:firstColumn="1" w:lastColumn="0" w:noHBand="0" w:noVBand="1"/>
      </w:tblPr>
      <w:tblGrid>
        <w:gridCol w:w="2880"/>
        <w:gridCol w:w="2880"/>
        <w:gridCol w:w="2880"/>
      </w:tblGrid>
      <w:tr w:rsidR="000C5F5B" w14:paraId="01C2D16F" w14:textId="77777777">
        <w:tc>
          <w:tcPr>
            <w:tcW w:w="8640" w:type="dxa"/>
            <w:gridSpan w:val="3"/>
          </w:tcPr>
          <w:p w14:paraId="5A04B5E4" w14:textId="77777777" w:rsidR="000C5F5B" w:rsidRDefault="000E3ED9">
            <w:pPr>
              <w:jc w:val="center"/>
            </w:pPr>
            <w:r>
              <w:rPr>
                <w:b/>
                <w:sz w:val="22"/>
              </w:rPr>
              <w:t>INFORMACIÓN ADICIONAL</w:t>
            </w:r>
          </w:p>
        </w:tc>
      </w:tr>
      <w:tr w:rsidR="000C5F5B" w14:paraId="14D60989" w14:textId="77777777">
        <w:tc>
          <w:tcPr>
            <w:tcW w:w="2880" w:type="dxa"/>
          </w:tcPr>
          <w:p w14:paraId="29E94E7E" w14:textId="77777777" w:rsidR="000C5F5B" w:rsidRDefault="000E3ED9">
            <w:r>
              <w:rPr>
                <w:sz w:val="22"/>
              </w:rPr>
              <w:br/>
              <w:t>Número</w:t>
            </w:r>
          </w:p>
        </w:tc>
        <w:tc>
          <w:tcPr>
            <w:tcW w:w="2880" w:type="dxa"/>
          </w:tcPr>
          <w:p w14:paraId="7674EFF8" w14:textId="77777777" w:rsidR="000C5F5B" w:rsidRDefault="000E3ED9">
            <w:r>
              <w:rPr>
                <w:sz w:val="22"/>
              </w:rPr>
              <w:t>REGLA DE NEGOCIO</w:t>
            </w:r>
          </w:p>
        </w:tc>
        <w:tc>
          <w:tcPr>
            <w:tcW w:w="2880" w:type="dxa"/>
          </w:tcPr>
          <w:p w14:paraId="7F26F6C6" w14:textId="77777777" w:rsidR="000C5F5B" w:rsidRDefault="000E3ED9">
            <w:r>
              <w:rPr>
                <w:sz w:val="22"/>
              </w:rPr>
              <w:t>Descripción</w:t>
            </w:r>
            <w:r>
              <w:rPr>
                <w:sz w:val="22"/>
              </w:rPr>
              <w:br/>
            </w:r>
          </w:p>
        </w:tc>
      </w:tr>
      <w:tr w:rsidR="000C5F5B" w14:paraId="14B19787" w14:textId="77777777">
        <w:tc>
          <w:tcPr>
            <w:tcW w:w="2880" w:type="dxa"/>
          </w:tcPr>
          <w:p w14:paraId="72388D21" w14:textId="77777777" w:rsidR="000C5F5B" w:rsidRDefault="000E3ED9">
            <w:r>
              <w:rPr>
                <w:sz w:val="22"/>
              </w:rPr>
              <w:t>Trazabilidad</w:t>
            </w:r>
          </w:p>
        </w:tc>
        <w:tc>
          <w:tcPr>
            <w:tcW w:w="2880" w:type="dxa"/>
          </w:tcPr>
          <w:p w14:paraId="7E8B2C50" w14:textId="77777777" w:rsidR="000C5F5B" w:rsidRDefault="000E3ED9">
            <w:r>
              <w:rPr>
                <w:sz w:val="22"/>
              </w:rPr>
              <w:t>RF-11 · SCRUM-24</w:t>
            </w:r>
          </w:p>
        </w:tc>
        <w:tc>
          <w:tcPr>
            <w:tcW w:w="2880" w:type="dxa"/>
          </w:tcPr>
          <w:p w14:paraId="3C2FE6AF" w14:textId="77777777" w:rsidR="000C5F5B" w:rsidRDefault="000E3ED9">
            <w:r>
              <w:rPr>
                <w:sz w:val="22"/>
              </w:rPr>
              <w:t>Épica: MF05 — Administración</w:t>
            </w:r>
            <w:r>
              <w:rPr>
                <w:sz w:val="22"/>
              </w:rPr>
              <w:br/>
              <w:t xml:space="preserve">Sprint: </w:t>
            </w:r>
            <w:r>
              <w:rPr>
                <w:sz w:val="22"/>
              </w:rPr>
              <w:t>Pendiente de confirmar en Jira</w:t>
            </w:r>
            <w:r>
              <w:rPr>
                <w:sz w:val="22"/>
              </w:rPr>
              <w:br/>
              <w:t>Story points: Pendiente de confirmar en Jira</w:t>
            </w:r>
          </w:p>
        </w:tc>
      </w:tr>
    </w:tbl>
    <w:p w14:paraId="7C0EC23F" w14:textId="77777777" w:rsidR="000C5F5B" w:rsidRDefault="000C5F5B"/>
    <w:tbl>
      <w:tblPr>
        <w:tblW w:w="0" w:type="auto"/>
        <w:tblLook w:val="04A0" w:firstRow="1" w:lastRow="0" w:firstColumn="1" w:lastColumn="0" w:noHBand="0" w:noVBand="1"/>
      </w:tblPr>
      <w:tblGrid>
        <w:gridCol w:w="8640"/>
      </w:tblGrid>
      <w:tr w:rsidR="000C5F5B" w14:paraId="52C4D7FB" w14:textId="77777777">
        <w:tc>
          <w:tcPr>
            <w:tcW w:w="8640" w:type="dxa"/>
          </w:tcPr>
          <w:p w14:paraId="5D3EF188" w14:textId="77777777" w:rsidR="000C5F5B" w:rsidRDefault="000E3ED9">
            <w:r>
              <w:rPr>
                <w:b/>
                <w:sz w:val="22"/>
              </w:rPr>
              <w:t>PROTOTIPOS</w:t>
            </w:r>
            <w:r>
              <w:rPr>
                <w:b/>
                <w:sz w:val="22"/>
              </w:rPr>
              <w:br/>
            </w:r>
          </w:p>
        </w:tc>
      </w:tr>
      <w:tr w:rsidR="000C5F5B" w14:paraId="31F02661" w14:textId="77777777">
        <w:tc>
          <w:tcPr>
            <w:tcW w:w="8640" w:type="dxa"/>
          </w:tcPr>
          <w:p w14:paraId="649E8F66" w14:textId="77777777" w:rsidR="000C5F5B" w:rsidRDefault="000E3ED9">
            <w:r>
              <w:rPr>
                <w:sz w:val="22"/>
              </w:rPr>
              <w:t>https://www.figma.comPrototipo no adjunto en esta versión.</w:t>
            </w:r>
          </w:p>
        </w:tc>
      </w:tr>
    </w:tbl>
    <w:p w14:paraId="64FD2769" w14:textId="77777777" w:rsidR="000C5F5B" w:rsidRDefault="000C5F5B"/>
    <w:p w14:paraId="5EDDCE9E" w14:textId="77777777" w:rsidR="000C5F5B" w:rsidRDefault="000C5F5B"/>
    <w:p w14:paraId="7E4C7DAE" w14:textId="77777777" w:rsidR="000C5F5B" w:rsidRDefault="000C5F5B"/>
    <w:p w14:paraId="577E66D5" w14:textId="77777777" w:rsidR="000C5F5B" w:rsidRDefault="000C5F5B"/>
    <w:p w14:paraId="273BE581" w14:textId="77777777" w:rsidR="000C5F5B" w:rsidRDefault="000C5F5B"/>
    <w:tbl>
      <w:tblPr>
        <w:tblW w:w="0" w:type="auto"/>
        <w:jc w:val="center"/>
        <w:tblLook w:val="04A0" w:firstRow="1" w:lastRow="0" w:firstColumn="1" w:lastColumn="0" w:noHBand="0" w:noVBand="1"/>
      </w:tblPr>
      <w:tblGrid>
        <w:gridCol w:w="8640"/>
      </w:tblGrid>
      <w:tr w:rsidR="000C5F5B" w14:paraId="18A2A92B" w14:textId="77777777">
        <w:trPr>
          <w:jc w:val="center"/>
        </w:trPr>
        <w:tc>
          <w:tcPr>
            <w:tcW w:w="8640" w:type="dxa"/>
            <w:shd w:val="clear" w:color="auto" w:fill="17365D"/>
          </w:tcPr>
          <w:p w14:paraId="3FE03D76" w14:textId="77777777" w:rsidR="000C5F5B" w:rsidRDefault="000E3ED9">
            <w:pPr>
              <w:jc w:val="center"/>
            </w:pPr>
            <w:r>
              <w:rPr>
                <w:b/>
                <w:color w:val="FFFFFF"/>
              </w:rPr>
              <w:t>CONVERSACIÓN</w:t>
            </w:r>
          </w:p>
        </w:tc>
      </w:tr>
    </w:tbl>
    <w:p w14:paraId="33408D2C" w14:textId="77777777" w:rsidR="000C5F5B" w:rsidRDefault="000C5F5B"/>
    <w:p w14:paraId="4E748D73" w14:textId="77777777" w:rsidR="000C5F5B" w:rsidRDefault="000C5F5B"/>
    <w:p w14:paraId="68636505" w14:textId="77777777" w:rsidR="000C5F5B" w:rsidRDefault="000C5F5B"/>
    <w:tbl>
      <w:tblPr>
        <w:tblW w:w="0" w:type="auto"/>
        <w:tblLook w:val="04A0" w:firstRow="1" w:lastRow="0" w:firstColumn="1" w:lastColumn="0" w:noHBand="0" w:noVBand="1"/>
      </w:tblPr>
      <w:tblGrid>
        <w:gridCol w:w="4320"/>
        <w:gridCol w:w="4320"/>
      </w:tblGrid>
      <w:tr w:rsidR="000C5F5B" w14:paraId="03E4E151" w14:textId="77777777">
        <w:tc>
          <w:tcPr>
            <w:tcW w:w="4320" w:type="dxa"/>
          </w:tcPr>
          <w:p w14:paraId="48274E67" w14:textId="77777777" w:rsidR="000C5F5B" w:rsidRDefault="000E3ED9">
            <w:r>
              <w:rPr>
                <w:sz w:val="22"/>
              </w:rPr>
              <w:t xml:space="preserve">                Responsable de la actividad</w:t>
            </w:r>
            <w:r>
              <w:rPr>
                <w:sz w:val="22"/>
              </w:rPr>
              <w:br/>
              <w:t xml:space="preserve">  (Líder del Proyecto / Autor)</w:t>
            </w:r>
          </w:p>
        </w:tc>
        <w:tc>
          <w:tcPr>
            <w:tcW w:w="4320" w:type="dxa"/>
          </w:tcPr>
          <w:p w14:paraId="26F79A3D" w14:textId="77777777" w:rsidR="000C5F5B" w:rsidRDefault="000E3ED9">
            <w:r>
              <w:rPr>
                <w:sz w:val="22"/>
              </w:rPr>
              <w:t>Responsable de la solicitud</w:t>
            </w:r>
            <w:r>
              <w:rPr>
                <w:sz w:val="22"/>
              </w:rPr>
              <w:br/>
              <w:t xml:space="preserve">    (Producto Owner)</w:t>
            </w:r>
          </w:p>
        </w:tc>
      </w:tr>
      <w:tr w:rsidR="000C5F5B" w14:paraId="0EB883F0" w14:textId="77777777">
        <w:tc>
          <w:tcPr>
            <w:tcW w:w="4320" w:type="dxa"/>
          </w:tcPr>
          <w:p w14:paraId="7EA49B04"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0BDBEA4F"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57AA3A3F" w14:textId="77777777" w:rsidR="000C5F5B" w:rsidRDefault="000C5F5B"/>
    <w:p w14:paraId="3889553C" w14:textId="77777777" w:rsidR="000C5F5B" w:rsidRDefault="000C5F5B"/>
    <w:tbl>
      <w:tblPr>
        <w:tblW w:w="0" w:type="auto"/>
        <w:tblLook w:val="04A0" w:firstRow="1" w:lastRow="0" w:firstColumn="1" w:lastColumn="0" w:noHBand="0" w:noVBand="1"/>
      </w:tblPr>
      <w:tblGrid>
        <w:gridCol w:w="4320"/>
        <w:gridCol w:w="4320"/>
      </w:tblGrid>
      <w:tr w:rsidR="000C5F5B" w14:paraId="1CCC06F5" w14:textId="77777777">
        <w:tc>
          <w:tcPr>
            <w:tcW w:w="4320" w:type="dxa"/>
          </w:tcPr>
          <w:p w14:paraId="0797AA2E" w14:textId="77777777" w:rsidR="000C5F5B" w:rsidRDefault="000E3ED9">
            <w:r>
              <w:rPr>
                <w:sz w:val="22"/>
              </w:rPr>
              <w:br/>
            </w:r>
            <w:r>
              <w:rPr>
                <w:sz w:val="22"/>
              </w:rPr>
              <w:lastRenderedPageBreak/>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60684FD8" w14:textId="77777777" w:rsidR="000C5F5B" w:rsidRDefault="000E3ED9">
            <w:r>
              <w:rPr>
                <w:sz w:val="22"/>
              </w:rPr>
              <w:lastRenderedPageBreak/>
              <w:br/>
            </w:r>
            <w:r>
              <w:rPr>
                <w:sz w:val="22"/>
              </w:rPr>
              <w:lastRenderedPageBreak/>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5A33B7A6" w14:textId="77777777" w:rsidR="000C5F5B" w:rsidRDefault="000E3ED9">
      <w:pPr>
        <w:pStyle w:val="Ttulo3"/>
      </w:pPr>
      <w:r>
        <w:lastRenderedPageBreak/>
        <w:t>HU_MF05_002 — Suspensión temporal y notificación (RF-12)</w:t>
      </w:r>
    </w:p>
    <w:p w14:paraId="0D19428F"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210B419F" w14:textId="77777777">
        <w:tc>
          <w:tcPr>
            <w:tcW w:w="4320" w:type="dxa"/>
          </w:tcPr>
          <w:p w14:paraId="1D1B26F7" w14:textId="77777777" w:rsidR="000C5F5B" w:rsidRDefault="000E3ED9">
            <w:r>
              <w:rPr>
                <w:sz w:val="22"/>
              </w:rPr>
              <w:t>Nombre:</w:t>
            </w:r>
          </w:p>
        </w:tc>
        <w:tc>
          <w:tcPr>
            <w:tcW w:w="4320" w:type="dxa"/>
          </w:tcPr>
          <w:p w14:paraId="35B2A25B" w14:textId="77777777" w:rsidR="000C5F5B" w:rsidRDefault="000E3ED9">
            <w:r>
              <w:rPr>
                <w:sz w:val="22"/>
              </w:rPr>
              <w:t>Santiago Bermúdez Gómez / Angélica María Aranguren Rozo</w:t>
            </w:r>
          </w:p>
        </w:tc>
      </w:tr>
      <w:tr w:rsidR="000C5F5B" w14:paraId="1632A482" w14:textId="77777777">
        <w:tc>
          <w:tcPr>
            <w:tcW w:w="4320" w:type="dxa"/>
          </w:tcPr>
          <w:p w14:paraId="47E12BF4" w14:textId="77777777" w:rsidR="000C5F5B" w:rsidRDefault="000E3ED9">
            <w:r>
              <w:rPr>
                <w:sz w:val="22"/>
              </w:rPr>
              <w:t>Cargo:</w:t>
            </w:r>
          </w:p>
        </w:tc>
        <w:tc>
          <w:tcPr>
            <w:tcW w:w="4320" w:type="dxa"/>
          </w:tcPr>
          <w:p w14:paraId="24601C83" w14:textId="77777777" w:rsidR="000C5F5B" w:rsidRDefault="000E3ED9">
            <w:r>
              <w:rPr>
                <w:sz w:val="22"/>
              </w:rPr>
              <w:t>Scrum Master / Product Owner</w:t>
            </w:r>
          </w:p>
        </w:tc>
      </w:tr>
      <w:tr w:rsidR="000C5F5B" w14:paraId="7F0238D6" w14:textId="77777777">
        <w:tc>
          <w:tcPr>
            <w:tcW w:w="4320" w:type="dxa"/>
          </w:tcPr>
          <w:p w14:paraId="2FDDDDAE" w14:textId="77777777" w:rsidR="000C5F5B" w:rsidRDefault="000E3ED9">
            <w:r>
              <w:rPr>
                <w:sz w:val="22"/>
              </w:rPr>
              <w:t>Área:</w:t>
            </w:r>
          </w:p>
        </w:tc>
        <w:tc>
          <w:tcPr>
            <w:tcW w:w="4320" w:type="dxa"/>
          </w:tcPr>
          <w:p w14:paraId="6D8E1681" w14:textId="77777777" w:rsidR="000C5F5B" w:rsidRDefault="000E3ED9">
            <w:r>
              <w:rPr>
                <w:sz w:val="22"/>
              </w:rPr>
              <w:t xml:space="preserve">Ingeniería de Software I — Universidad de </w:t>
            </w:r>
            <w:r>
              <w:rPr>
                <w:sz w:val="22"/>
              </w:rPr>
              <w:t>Cundinamarca</w:t>
            </w:r>
          </w:p>
        </w:tc>
      </w:tr>
      <w:tr w:rsidR="000C5F5B" w14:paraId="5114C5B9" w14:textId="77777777">
        <w:tc>
          <w:tcPr>
            <w:tcW w:w="4320" w:type="dxa"/>
          </w:tcPr>
          <w:p w14:paraId="134B7231" w14:textId="77777777" w:rsidR="000C5F5B" w:rsidRDefault="000E3ED9">
            <w:r>
              <w:rPr>
                <w:sz w:val="22"/>
              </w:rPr>
              <w:t>Fecha diligenciamiento:</w:t>
            </w:r>
          </w:p>
        </w:tc>
        <w:tc>
          <w:tcPr>
            <w:tcW w:w="4320" w:type="dxa"/>
          </w:tcPr>
          <w:p w14:paraId="50686C6F" w14:textId="77777777" w:rsidR="000C5F5B" w:rsidRDefault="000E3ED9">
            <w:r>
              <w:rPr>
                <w:sz w:val="22"/>
              </w:rPr>
              <w:t>09/10/2026</w:t>
            </w:r>
          </w:p>
        </w:tc>
      </w:tr>
    </w:tbl>
    <w:p w14:paraId="24F23D86" w14:textId="77777777" w:rsidR="000C5F5B" w:rsidRDefault="000C5F5B"/>
    <w:tbl>
      <w:tblPr>
        <w:tblW w:w="0" w:type="auto"/>
        <w:tblLook w:val="04A0" w:firstRow="1" w:lastRow="0" w:firstColumn="1" w:lastColumn="0" w:noHBand="0" w:noVBand="1"/>
      </w:tblPr>
      <w:tblGrid>
        <w:gridCol w:w="4320"/>
        <w:gridCol w:w="4320"/>
      </w:tblGrid>
      <w:tr w:rsidR="000C5F5B" w14:paraId="3308591F" w14:textId="77777777">
        <w:tc>
          <w:tcPr>
            <w:tcW w:w="8640" w:type="dxa"/>
            <w:gridSpan w:val="2"/>
          </w:tcPr>
          <w:p w14:paraId="7C2F060F" w14:textId="77777777" w:rsidR="000C5F5B" w:rsidRDefault="000E3ED9">
            <w:r>
              <w:rPr>
                <w:b/>
                <w:sz w:val="22"/>
              </w:rPr>
              <w:t>1CONTROL DE VERSIONES – HISTORIA DE USUARIO</w:t>
            </w:r>
          </w:p>
        </w:tc>
      </w:tr>
      <w:tr w:rsidR="000C5F5B" w14:paraId="2BA579D3" w14:textId="77777777">
        <w:tc>
          <w:tcPr>
            <w:tcW w:w="8640" w:type="dxa"/>
            <w:gridSpan w:val="2"/>
          </w:tcPr>
          <w:p w14:paraId="624FD4D9" w14:textId="77777777" w:rsidR="000C5F5B" w:rsidRDefault="000E3ED9">
            <w:r>
              <w:rPr>
                <w:sz w:val="22"/>
              </w:rPr>
              <w:t xml:space="preserve">Control de cambios </w:t>
            </w:r>
          </w:p>
        </w:tc>
      </w:tr>
      <w:tr w:rsidR="000C5F5B" w14:paraId="445F579D" w14:textId="77777777">
        <w:tc>
          <w:tcPr>
            <w:tcW w:w="4320" w:type="dxa"/>
          </w:tcPr>
          <w:p w14:paraId="063F6A33" w14:textId="77777777" w:rsidR="000C5F5B" w:rsidRDefault="000E3ED9">
            <w:r>
              <w:rPr>
                <w:sz w:val="22"/>
              </w:rPr>
              <w:t>Versión</w:t>
            </w:r>
          </w:p>
        </w:tc>
        <w:tc>
          <w:tcPr>
            <w:tcW w:w="4320" w:type="dxa"/>
          </w:tcPr>
          <w:p w14:paraId="49D9D223" w14:textId="77777777" w:rsidR="000C5F5B" w:rsidRDefault="000E3ED9">
            <w:r>
              <w:rPr>
                <w:sz w:val="22"/>
              </w:rPr>
              <w:t>1.0.0.0</w:t>
            </w:r>
          </w:p>
        </w:tc>
      </w:tr>
      <w:tr w:rsidR="000C5F5B" w14:paraId="328D5AC5" w14:textId="77777777">
        <w:tc>
          <w:tcPr>
            <w:tcW w:w="4320" w:type="dxa"/>
          </w:tcPr>
          <w:p w14:paraId="18B10624" w14:textId="77777777" w:rsidR="000C5F5B" w:rsidRDefault="000E3ED9">
            <w:r>
              <w:rPr>
                <w:sz w:val="22"/>
              </w:rPr>
              <w:t>Fecha</w:t>
            </w:r>
          </w:p>
        </w:tc>
        <w:tc>
          <w:tcPr>
            <w:tcW w:w="4320" w:type="dxa"/>
          </w:tcPr>
          <w:p w14:paraId="5A456054" w14:textId="77777777" w:rsidR="000C5F5B" w:rsidRDefault="000E3ED9">
            <w:r>
              <w:rPr>
                <w:sz w:val="22"/>
              </w:rPr>
              <w:t>09/10/2026</w:t>
            </w:r>
          </w:p>
        </w:tc>
      </w:tr>
      <w:tr w:rsidR="000C5F5B" w14:paraId="03277191" w14:textId="77777777">
        <w:tc>
          <w:tcPr>
            <w:tcW w:w="4320" w:type="dxa"/>
          </w:tcPr>
          <w:p w14:paraId="73E012C0" w14:textId="77777777" w:rsidR="000C5F5B" w:rsidRDefault="000E3ED9">
            <w:r>
              <w:rPr>
                <w:sz w:val="22"/>
              </w:rPr>
              <w:t>Autor</w:t>
            </w:r>
          </w:p>
        </w:tc>
        <w:tc>
          <w:tcPr>
            <w:tcW w:w="4320" w:type="dxa"/>
          </w:tcPr>
          <w:p w14:paraId="763C521F" w14:textId="77777777" w:rsidR="000C5F5B" w:rsidRDefault="000E3ED9">
            <w:r>
              <w:rPr>
                <w:sz w:val="22"/>
              </w:rPr>
              <w:t>Santiago Bermúdez / Angélica Aranguren</w:t>
            </w:r>
          </w:p>
        </w:tc>
      </w:tr>
      <w:tr w:rsidR="000C5F5B" w14:paraId="72BBA77E" w14:textId="77777777">
        <w:tc>
          <w:tcPr>
            <w:tcW w:w="4320" w:type="dxa"/>
          </w:tcPr>
          <w:p w14:paraId="1B3C765C" w14:textId="77777777" w:rsidR="000C5F5B" w:rsidRDefault="000E3ED9">
            <w:r>
              <w:rPr>
                <w:sz w:val="22"/>
              </w:rPr>
              <w:t xml:space="preserve">Descripción </w:t>
            </w:r>
          </w:p>
        </w:tc>
        <w:tc>
          <w:tcPr>
            <w:tcW w:w="4320" w:type="dxa"/>
          </w:tcPr>
          <w:p w14:paraId="7995611E" w14:textId="77777777" w:rsidR="000C5F5B" w:rsidRDefault="000E3ED9">
            <w:r>
              <w:rPr>
                <w:sz w:val="22"/>
              </w:rPr>
              <w:t xml:space="preserve">Creación HU (completando el backlog </w:t>
            </w:r>
            <w:r>
              <w:rPr>
                <w:sz w:val="22"/>
              </w:rPr>
              <w:t>aprobado el 15/09/2026; historia pendiente desde el Comité #2 del 28/09/2026)</w:t>
            </w:r>
          </w:p>
        </w:tc>
      </w:tr>
    </w:tbl>
    <w:p w14:paraId="241586AF" w14:textId="77777777" w:rsidR="000C5F5B" w:rsidRDefault="000C5F5B"/>
    <w:tbl>
      <w:tblPr>
        <w:tblW w:w="0" w:type="auto"/>
        <w:jc w:val="center"/>
        <w:tblLook w:val="04A0" w:firstRow="1" w:lastRow="0" w:firstColumn="1" w:lastColumn="0" w:noHBand="0" w:noVBand="1"/>
      </w:tblPr>
      <w:tblGrid>
        <w:gridCol w:w="8640"/>
      </w:tblGrid>
      <w:tr w:rsidR="000C5F5B" w14:paraId="7542F037" w14:textId="77777777">
        <w:trPr>
          <w:jc w:val="center"/>
        </w:trPr>
        <w:tc>
          <w:tcPr>
            <w:tcW w:w="8640" w:type="dxa"/>
            <w:shd w:val="clear" w:color="auto" w:fill="17365D"/>
          </w:tcPr>
          <w:p w14:paraId="68DCAF6E" w14:textId="77777777" w:rsidR="000C5F5B" w:rsidRDefault="000E3ED9">
            <w:pPr>
              <w:jc w:val="center"/>
            </w:pPr>
            <w:r>
              <w:rPr>
                <w:b/>
                <w:color w:val="FFFFFF"/>
              </w:rPr>
              <w:t>DESCRIPCIÓN</w:t>
            </w:r>
          </w:p>
        </w:tc>
      </w:tr>
    </w:tbl>
    <w:p w14:paraId="24066558" w14:textId="77777777" w:rsidR="000C5F5B" w:rsidRDefault="000C5F5B"/>
    <w:tbl>
      <w:tblPr>
        <w:tblW w:w="0" w:type="auto"/>
        <w:tblLook w:val="04A0" w:firstRow="1" w:lastRow="0" w:firstColumn="1" w:lastColumn="0" w:noHBand="0" w:noVBand="1"/>
      </w:tblPr>
      <w:tblGrid>
        <w:gridCol w:w="8640"/>
      </w:tblGrid>
      <w:tr w:rsidR="000C5F5B" w14:paraId="29D8D38D" w14:textId="77777777">
        <w:tc>
          <w:tcPr>
            <w:tcW w:w="8640" w:type="dxa"/>
          </w:tcPr>
          <w:p w14:paraId="246AA215" w14:textId="77777777" w:rsidR="000C5F5B" w:rsidRDefault="000E3ED9">
            <w:r>
              <w:rPr>
                <w:b/>
                <w:sz w:val="22"/>
              </w:rPr>
              <w:t>Código y Nombre de la Historia de Usuario</w:t>
            </w:r>
          </w:p>
        </w:tc>
      </w:tr>
      <w:tr w:rsidR="000C5F5B" w14:paraId="5A7236BB" w14:textId="77777777">
        <w:tc>
          <w:tcPr>
            <w:tcW w:w="8640" w:type="dxa"/>
          </w:tcPr>
          <w:p w14:paraId="7E388C7B" w14:textId="77777777" w:rsidR="000C5F5B" w:rsidRDefault="000E3ED9">
            <w:r>
              <w:rPr>
                <w:sz w:val="22"/>
              </w:rPr>
              <w:t>HU_MF05_002 — Suspensión temporal y notificación</w:t>
            </w:r>
          </w:p>
        </w:tc>
      </w:tr>
      <w:tr w:rsidR="000C5F5B" w14:paraId="29406B42" w14:textId="77777777">
        <w:tc>
          <w:tcPr>
            <w:tcW w:w="8640" w:type="dxa"/>
          </w:tcPr>
          <w:p w14:paraId="6AAA7B13" w14:textId="77777777" w:rsidR="000C5F5B" w:rsidRDefault="000E3ED9">
            <w:r>
              <w:rPr>
                <w:b/>
                <w:sz w:val="22"/>
              </w:rPr>
              <w:t>Yo Como</w:t>
            </w:r>
          </w:p>
        </w:tc>
      </w:tr>
      <w:tr w:rsidR="000C5F5B" w14:paraId="193B192C" w14:textId="77777777">
        <w:tc>
          <w:tcPr>
            <w:tcW w:w="8640" w:type="dxa"/>
          </w:tcPr>
          <w:p w14:paraId="275F9746" w14:textId="77777777" w:rsidR="000C5F5B" w:rsidRDefault="000E3ED9">
            <w:r>
              <w:rPr>
                <w:sz w:val="22"/>
              </w:rPr>
              <w:t>Administrador</w:t>
            </w:r>
          </w:p>
        </w:tc>
      </w:tr>
      <w:tr w:rsidR="000C5F5B" w14:paraId="65C264AD" w14:textId="77777777">
        <w:tc>
          <w:tcPr>
            <w:tcW w:w="8640" w:type="dxa"/>
          </w:tcPr>
          <w:p w14:paraId="0B415E11" w14:textId="77777777" w:rsidR="000C5F5B" w:rsidRDefault="000E3ED9">
            <w:r>
              <w:rPr>
                <w:b/>
                <w:sz w:val="22"/>
              </w:rPr>
              <w:t>Quiero</w:t>
            </w:r>
          </w:p>
        </w:tc>
      </w:tr>
      <w:tr w:rsidR="000C5F5B" w14:paraId="4188476B" w14:textId="77777777">
        <w:tc>
          <w:tcPr>
            <w:tcW w:w="8640" w:type="dxa"/>
          </w:tcPr>
          <w:p w14:paraId="6D9D2B05" w14:textId="77777777" w:rsidR="000C5F5B" w:rsidRDefault="000E3ED9">
            <w:r>
              <w:rPr>
                <w:sz w:val="22"/>
              </w:rPr>
              <w:t xml:space="preserve">suspender temporalmente una ruta y </w:t>
            </w:r>
            <w:r>
              <w:rPr>
                <w:sz w:val="22"/>
              </w:rPr>
              <w:t>avisar a quienes la usan seguido</w:t>
            </w:r>
          </w:p>
        </w:tc>
      </w:tr>
      <w:tr w:rsidR="000C5F5B" w14:paraId="45248D3E" w14:textId="77777777">
        <w:tc>
          <w:tcPr>
            <w:tcW w:w="8640" w:type="dxa"/>
          </w:tcPr>
          <w:p w14:paraId="24289D3A" w14:textId="77777777" w:rsidR="000C5F5B" w:rsidRDefault="000E3ED9">
            <w:r>
              <w:rPr>
                <w:b/>
                <w:sz w:val="22"/>
              </w:rPr>
              <w:t>Para</w:t>
            </w:r>
          </w:p>
        </w:tc>
      </w:tr>
      <w:tr w:rsidR="000C5F5B" w14:paraId="321BE38C" w14:textId="77777777">
        <w:tc>
          <w:tcPr>
            <w:tcW w:w="8640" w:type="dxa"/>
          </w:tcPr>
          <w:p w14:paraId="264B4ED4" w14:textId="77777777" w:rsidR="000C5F5B" w:rsidRDefault="000E3ED9">
            <w:r>
              <w:rPr>
                <w:sz w:val="22"/>
              </w:rPr>
              <w:lastRenderedPageBreak/>
              <w:t>que no se vean sorprendidos por una ruta fuera de servicio en días festivos o cívicos</w:t>
            </w:r>
          </w:p>
        </w:tc>
      </w:tr>
    </w:tbl>
    <w:p w14:paraId="72F5451A" w14:textId="77777777" w:rsidR="000C5F5B" w:rsidRDefault="000C5F5B"/>
    <w:tbl>
      <w:tblPr>
        <w:tblW w:w="0" w:type="auto"/>
        <w:jc w:val="center"/>
        <w:tblLook w:val="04A0" w:firstRow="1" w:lastRow="0" w:firstColumn="1" w:lastColumn="0" w:noHBand="0" w:noVBand="1"/>
      </w:tblPr>
      <w:tblGrid>
        <w:gridCol w:w="8640"/>
      </w:tblGrid>
      <w:tr w:rsidR="000C5F5B" w14:paraId="42A8BD30" w14:textId="77777777">
        <w:trPr>
          <w:jc w:val="center"/>
        </w:trPr>
        <w:tc>
          <w:tcPr>
            <w:tcW w:w="8640" w:type="dxa"/>
            <w:shd w:val="clear" w:color="auto" w:fill="17365D"/>
          </w:tcPr>
          <w:p w14:paraId="4668EF14" w14:textId="77777777" w:rsidR="000C5F5B" w:rsidRDefault="000E3ED9">
            <w:pPr>
              <w:jc w:val="center"/>
            </w:pPr>
            <w:r>
              <w:rPr>
                <w:b/>
                <w:color w:val="FFFFFF"/>
              </w:rPr>
              <w:t>CRITERIOS DE ACEPTACIÓN</w:t>
            </w:r>
          </w:p>
        </w:tc>
      </w:tr>
    </w:tbl>
    <w:p w14:paraId="5E6EBBFE" w14:textId="77777777" w:rsidR="000C5F5B" w:rsidRDefault="000C5F5B"/>
    <w:p w14:paraId="592EEC25" w14:textId="77777777" w:rsidR="000C5F5B" w:rsidRDefault="000E3ED9">
      <w:r>
        <w:t>• El administrador suspende una ruta indicando fecha/hora de inicio y de fin; es distinto del soft del</w:t>
      </w:r>
      <w:r>
        <w:t>ete de RF-11: la ruta sigue existiendo y se reactiva sola al cerrar la ventana.</w:t>
      </w:r>
    </w:p>
    <w:p w14:paraId="78261E5B" w14:textId="77777777" w:rsidR="000C5F5B" w:rsidRDefault="000E3ED9">
      <w:r>
        <w:t>• Mientras una ruta está suspendida, el sistema no la ofrece como resultado de búsqueda (RF-04) y lo indica explícitamente si esa era la única opción para el trayecto pedido.</w:t>
      </w:r>
    </w:p>
    <w:p w14:paraId="69677DDF" w14:textId="77777777" w:rsidR="000C5F5B" w:rsidRDefault="000E3ED9">
      <w:r>
        <w:t>•</w:t>
      </w:r>
      <w:r>
        <w:t xml:space="preserve"> Al suspender, se genera una notificación in-app (no push) para usuarios con esa ruta como favorita (RF-10) y para usuarios con esa ruta en 3 o más de sus últimas 6 búsquedas guardadas (RF-07).</w:t>
      </w:r>
    </w:p>
    <w:p w14:paraId="4254B4BF" w14:textId="77777777" w:rsidR="000C5F5B" w:rsidRDefault="000E3ED9">
      <w:r>
        <w:t xml:space="preserve">• La notificación in-app se muestra la próxima vez que el </w:t>
      </w:r>
      <w:r>
        <w:t>usuario abre la app o la pantalla de búsqueda, mientras la suspensión siga vigente.</w:t>
      </w:r>
    </w:p>
    <w:p w14:paraId="46A6C9F8" w14:textId="77777777" w:rsidR="000C5F5B" w:rsidRDefault="000E3ED9">
      <w:r>
        <w:t>• Reactivar una ruta suspendida antes de su fecha de fin es una acción manual del administrador.</w:t>
      </w:r>
    </w:p>
    <w:p w14:paraId="079F0CFC" w14:textId="77777777" w:rsidR="000C5F5B" w:rsidRDefault="000C5F5B"/>
    <w:p w14:paraId="7BC1C382" w14:textId="77777777" w:rsidR="000C5F5B" w:rsidRDefault="000C5F5B"/>
    <w:p w14:paraId="5376599F" w14:textId="77777777" w:rsidR="000C5F5B" w:rsidRDefault="000C5F5B"/>
    <w:tbl>
      <w:tblPr>
        <w:tblW w:w="0" w:type="auto"/>
        <w:jc w:val="center"/>
        <w:tblLook w:val="04A0" w:firstRow="1" w:lastRow="0" w:firstColumn="1" w:lastColumn="0" w:noHBand="0" w:noVBand="1"/>
      </w:tblPr>
      <w:tblGrid>
        <w:gridCol w:w="8640"/>
      </w:tblGrid>
      <w:tr w:rsidR="000C5F5B" w14:paraId="3913109E" w14:textId="77777777">
        <w:trPr>
          <w:jc w:val="center"/>
        </w:trPr>
        <w:tc>
          <w:tcPr>
            <w:tcW w:w="8640" w:type="dxa"/>
            <w:shd w:val="clear" w:color="auto" w:fill="17365D"/>
          </w:tcPr>
          <w:p w14:paraId="7E590B4A" w14:textId="77777777" w:rsidR="000C5F5B" w:rsidRDefault="000E3ED9">
            <w:pPr>
              <w:jc w:val="center"/>
            </w:pPr>
            <w:r>
              <w:rPr>
                <w:b/>
                <w:color w:val="FFFFFF"/>
              </w:rPr>
              <w:t>ANEXOS</w:t>
            </w:r>
          </w:p>
        </w:tc>
      </w:tr>
    </w:tbl>
    <w:p w14:paraId="2B714542" w14:textId="77777777" w:rsidR="000C5F5B" w:rsidRDefault="000C5F5B"/>
    <w:tbl>
      <w:tblPr>
        <w:tblW w:w="0" w:type="auto"/>
        <w:tblLook w:val="04A0" w:firstRow="1" w:lastRow="0" w:firstColumn="1" w:lastColumn="0" w:noHBand="0" w:noVBand="1"/>
      </w:tblPr>
      <w:tblGrid>
        <w:gridCol w:w="2880"/>
        <w:gridCol w:w="2880"/>
        <w:gridCol w:w="2880"/>
      </w:tblGrid>
      <w:tr w:rsidR="000C5F5B" w14:paraId="04B9CF03" w14:textId="77777777">
        <w:tc>
          <w:tcPr>
            <w:tcW w:w="8640" w:type="dxa"/>
            <w:gridSpan w:val="3"/>
          </w:tcPr>
          <w:p w14:paraId="337AAFDF" w14:textId="77777777" w:rsidR="000C5F5B" w:rsidRDefault="000E3ED9">
            <w:pPr>
              <w:jc w:val="center"/>
            </w:pPr>
            <w:r>
              <w:rPr>
                <w:b/>
                <w:sz w:val="22"/>
              </w:rPr>
              <w:t>INFORMACIÓN ADICIONAL</w:t>
            </w:r>
          </w:p>
        </w:tc>
      </w:tr>
      <w:tr w:rsidR="000C5F5B" w14:paraId="0C02F823" w14:textId="77777777">
        <w:tc>
          <w:tcPr>
            <w:tcW w:w="2880" w:type="dxa"/>
          </w:tcPr>
          <w:p w14:paraId="67476720" w14:textId="77777777" w:rsidR="000C5F5B" w:rsidRDefault="000E3ED9">
            <w:r>
              <w:rPr>
                <w:sz w:val="22"/>
              </w:rPr>
              <w:br/>
              <w:t>Número</w:t>
            </w:r>
          </w:p>
        </w:tc>
        <w:tc>
          <w:tcPr>
            <w:tcW w:w="2880" w:type="dxa"/>
          </w:tcPr>
          <w:p w14:paraId="394C29F1" w14:textId="77777777" w:rsidR="000C5F5B" w:rsidRDefault="000E3ED9">
            <w:r>
              <w:rPr>
                <w:sz w:val="22"/>
              </w:rPr>
              <w:t>REGLA DE NEGOCIO</w:t>
            </w:r>
          </w:p>
        </w:tc>
        <w:tc>
          <w:tcPr>
            <w:tcW w:w="2880" w:type="dxa"/>
          </w:tcPr>
          <w:p w14:paraId="39F1CAEF" w14:textId="77777777" w:rsidR="000C5F5B" w:rsidRDefault="000E3ED9">
            <w:r>
              <w:rPr>
                <w:sz w:val="22"/>
              </w:rPr>
              <w:t>Descripción</w:t>
            </w:r>
            <w:r>
              <w:rPr>
                <w:sz w:val="22"/>
              </w:rPr>
              <w:br/>
            </w:r>
          </w:p>
        </w:tc>
      </w:tr>
      <w:tr w:rsidR="000C5F5B" w14:paraId="6B038861" w14:textId="77777777">
        <w:tc>
          <w:tcPr>
            <w:tcW w:w="2880" w:type="dxa"/>
          </w:tcPr>
          <w:p w14:paraId="68F60ADD" w14:textId="77777777" w:rsidR="000C5F5B" w:rsidRDefault="000E3ED9">
            <w:r>
              <w:rPr>
                <w:sz w:val="22"/>
              </w:rPr>
              <w:t>Trazabilidad</w:t>
            </w:r>
          </w:p>
        </w:tc>
        <w:tc>
          <w:tcPr>
            <w:tcW w:w="2880" w:type="dxa"/>
          </w:tcPr>
          <w:p w14:paraId="420BAA4F" w14:textId="77777777" w:rsidR="000C5F5B" w:rsidRDefault="000E3ED9">
            <w:r>
              <w:rPr>
                <w:sz w:val="22"/>
              </w:rPr>
              <w:t>RF-12 · SCRUM-25</w:t>
            </w:r>
          </w:p>
        </w:tc>
        <w:tc>
          <w:tcPr>
            <w:tcW w:w="2880" w:type="dxa"/>
          </w:tcPr>
          <w:p w14:paraId="5491735D" w14:textId="77777777" w:rsidR="000C5F5B" w:rsidRDefault="000E3ED9">
            <w:r>
              <w:rPr>
                <w:sz w:val="22"/>
              </w:rPr>
              <w:t>Épica: MF05 — Administración</w:t>
            </w:r>
            <w:r>
              <w:rPr>
                <w:sz w:val="22"/>
              </w:rPr>
              <w:br/>
              <w:t>Sprint: Pendiente de confirmar en Jira</w:t>
            </w:r>
            <w:r>
              <w:rPr>
                <w:sz w:val="22"/>
              </w:rPr>
              <w:br/>
              <w:t>Story points: Pendiente de confirmar en Jira</w:t>
            </w:r>
          </w:p>
        </w:tc>
      </w:tr>
    </w:tbl>
    <w:p w14:paraId="0193EA07" w14:textId="77777777" w:rsidR="000C5F5B" w:rsidRDefault="000C5F5B"/>
    <w:tbl>
      <w:tblPr>
        <w:tblW w:w="0" w:type="auto"/>
        <w:tblLook w:val="04A0" w:firstRow="1" w:lastRow="0" w:firstColumn="1" w:lastColumn="0" w:noHBand="0" w:noVBand="1"/>
      </w:tblPr>
      <w:tblGrid>
        <w:gridCol w:w="8640"/>
      </w:tblGrid>
      <w:tr w:rsidR="000C5F5B" w14:paraId="7F51986B" w14:textId="77777777">
        <w:tc>
          <w:tcPr>
            <w:tcW w:w="8640" w:type="dxa"/>
          </w:tcPr>
          <w:p w14:paraId="2285BA87" w14:textId="77777777" w:rsidR="000C5F5B" w:rsidRDefault="000E3ED9">
            <w:r>
              <w:rPr>
                <w:b/>
                <w:sz w:val="22"/>
              </w:rPr>
              <w:t>PROTOTIPOS</w:t>
            </w:r>
            <w:r>
              <w:rPr>
                <w:b/>
                <w:sz w:val="22"/>
              </w:rPr>
              <w:br/>
            </w:r>
          </w:p>
        </w:tc>
      </w:tr>
      <w:tr w:rsidR="000C5F5B" w14:paraId="6066D5AE" w14:textId="77777777">
        <w:tc>
          <w:tcPr>
            <w:tcW w:w="8640" w:type="dxa"/>
          </w:tcPr>
          <w:p w14:paraId="7851423B" w14:textId="77777777" w:rsidR="000C5F5B" w:rsidRDefault="000E3ED9">
            <w:r>
              <w:rPr>
                <w:sz w:val="22"/>
              </w:rPr>
              <w:t>https://www.figma.comPrototipo no adjunto en esta versión.</w:t>
            </w:r>
          </w:p>
        </w:tc>
      </w:tr>
    </w:tbl>
    <w:p w14:paraId="642064FA" w14:textId="77777777" w:rsidR="000C5F5B" w:rsidRDefault="000C5F5B"/>
    <w:p w14:paraId="49CEB2D2" w14:textId="77777777" w:rsidR="000C5F5B" w:rsidRDefault="000C5F5B"/>
    <w:p w14:paraId="19AF00A0" w14:textId="77777777" w:rsidR="000C5F5B" w:rsidRDefault="000C5F5B"/>
    <w:p w14:paraId="69B7C7E6" w14:textId="77777777" w:rsidR="000C5F5B" w:rsidRDefault="000C5F5B"/>
    <w:p w14:paraId="4A7CB139" w14:textId="77777777" w:rsidR="000C5F5B" w:rsidRDefault="000C5F5B"/>
    <w:tbl>
      <w:tblPr>
        <w:tblW w:w="0" w:type="auto"/>
        <w:jc w:val="center"/>
        <w:tblLook w:val="04A0" w:firstRow="1" w:lastRow="0" w:firstColumn="1" w:lastColumn="0" w:noHBand="0" w:noVBand="1"/>
      </w:tblPr>
      <w:tblGrid>
        <w:gridCol w:w="8640"/>
      </w:tblGrid>
      <w:tr w:rsidR="000C5F5B" w14:paraId="39F3E6C8" w14:textId="77777777">
        <w:trPr>
          <w:jc w:val="center"/>
        </w:trPr>
        <w:tc>
          <w:tcPr>
            <w:tcW w:w="8640" w:type="dxa"/>
            <w:shd w:val="clear" w:color="auto" w:fill="17365D"/>
          </w:tcPr>
          <w:p w14:paraId="2CA7BC6A" w14:textId="77777777" w:rsidR="000C5F5B" w:rsidRDefault="000E3ED9">
            <w:pPr>
              <w:jc w:val="center"/>
            </w:pPr>
            <w:r>
              <w:rPr>
                <w:b/>
                <w:color w:val="FFFFFF"/>
              </w:rPr>
              <w:t>CONVERSACIÓN</w:t>
            </w:r>
          </w:p>
        </w:tc>
      </w:tr>
    </w:tbl>
    <w:p w14:paraId="5CE949F1" w14:textId="77777777" w:rsidR="000C5F5B" w:rsidRDefault="000C5F5B"/>
    <w:p w14:paraId="7CC680BB" w14:textId="77777777" w:rsidR="000C5F5B" w:rsidRDefault="000C5F5B"/>
    <w:p w14:paraId="6645927F" w14:textId="77777777" w:rsidR="000C5F5B" w:rsidRDefault="000C5F5B"/>
    <w:tbl>
      <w:tblPr>
        <w:tblW w:w="0" w:type="auto"/>
        <w:tblLook w:val="04A0" w:firstRow="1" w:lastRow="0" w:firstColumn="1" w:lastColumn="0" w:noHBand="0" w:noVBand="1"/>
      </w:tblPr>
      <w:tblGrid>
        <w:gridCol w:w="4320"/>
        <w:gridCol w:w="4320"/>
      </w:tblGrid>
      <w:tr w:rsidR="000C5F5B" w14:paraId="795CE3BD" w14:textId="77777777">
        <w:tc>
          <w:tcPr>
            <w:tcW w:w="4320" w:type="dxa"/>
          </w:tcPr>
          <w:p w14:paraId="1612090D" w14:textId="77777777" w:rsidR="000C5F5B" w:rsidRDefault="000E3ED9">
            <w:r>
              <w:rPr>
                <w:sz w:val="22"/>
              </w:rPr>
              <w:t xml:space="preserve">                Responsable de la actividad</w:t>
            </w:r>
            <w:r>
              <w:rPr>
                <w:sz w:val="22"/>
              </w:rPr>
              <w:br/>
              <w:t xml:space="preserve">  (Líder del Proyecto / Autor)</w:t>
            </w:r>
          </w:p>
        </w:tc>
        <w:tc>
          <w:tcPr>
            <w:tcW w:w="4320" w:type="dxa"/>
          </w:tcPr>
          <w:p w14:paraId="4CF1F550" w14:textId="77777777" w:rsidR="000C5F5B" w:rsidRDefault="000E3ED9">
            <w:r>
              <w:rPr>
                <w:sz w:val="22"/>
              </w:rPr>
              <w:t>Responsable de la solicitud</w:t>
            </w:r>
            <w:r>
              <w:rPr>
                <w:sz w:val="22"/>
              </w:rPr>
              <w:br/>
              <w:t xml:space="preserve">    (Producto Owner)</w:t>
            </w:r>
          </w:p>
        </w:tc>
      </w:tr>
      <w:tr w:rsidR="000C5F5B" w14:paraId="0E286B3A" w14:textId="77777777">
        <w:tc>
          <w:tcPr>
            <w:tcW w:w="4320" w:type="dxa"/>
          </w:tcPr>
          <w:p w14:paraId="7B99B627"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52EDF6F8"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3FA64F76" w14:textId="77777777" w:rsidR="000C5F5B" w:rsidRDefault="000C5F5B"/>
    <w:p w14:paraId="6A432EF7" w14:textId="77777777" w:rsidR="000C5F5B" w:rsidRDefault="000C5F5B"/>
    <w:tbl>
      <w:tblPr>
        <w:tblW w:w="0" w:type="auto"/>
        <w:tblLook w:val="04A0" w:firstRow="1" w:lastRow="0" w:firstColumn="1" w:lastColumn="0" w:noHBand="0" w:noVBand="1"/>
      </w:tblPr>
      <w:tblGrid>
        <w:gridCol w:w="4320"/>
        <w:gridCol w:w="4320"/>
      </w:tblGrid>
      <w:tr w:rsidR="000C5F5B" w14:paraId="71A48BAA" w14:textId="77777777">
        <w:tc>
          <w:tcPr>
            <w:tcW w:w="4320" w:type="dxa"/>
          </w:tcPr>
          <w:p w14:paraId="2E6DB66A"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41FBBD93"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508EDBBD" w14:textId="77777777" w:rsidR="000C5F5B" w:rsidRDefault="000E3ED9">
      <w:pPr>
        <w:pStyle w:val="Ttulo3"/>
      </w:pPr>
      <w:r>
        <w:t>HU_MF05_003 — Panel de métricas de uso (Administrador) (RF-13)</w:t>
      </w:r>
    </w:p>
    <w:p w14:paraId="1390B98E"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7F3CBFD3" w14:textId="77777777">
        <w:tc>
          <w:tcPr>
            <w:tcW w:w="4320" w:type="dxa"/>
          </w:tcPr>
          <w:p w14:paraId="322B3289" w14:textId="77777777" w:rsidR="000C5F5B" w:rsidRDefault="000E3ED9">
            <w:r>
              <w:rPr>
                <w:sz w:val="22"/>
              </w:rPr>
              <w:t>Nombre:</w:t>
            </w:r>
          </w:p>
        </w:tc>
        <w:tc>
          <w:tcPr>
            <w:tcW w:w="4320" w:type="dxa"/>
          </w:tcPr>
          <w:p w14:paraId="3E3E8338" w14:textId="77777777" w:rsidR="000C5F5B" w:rsidRDefault="000E3ED9">
            <w:r>
              <w:rPr>
                <w:sz w:val="22"/>
              </w:rPr>
              <w:t>Santiago Bermúdez Gómez / Angélica María Aranguren Rozo</w:t>
            </w:r>
          </w:p>
        </w:tc>
      </w:tr>
      <w:tr w:rsidR="000C5F5B" w14:paraId="16B4B39A" w14:textId="77777777">
        <w:tc>
          <w:tcPr>
            <w:tcW w:w="4320" w:type="dxa"/>
          </w:tcPr>
          <w:p w14:paraId="5898029A" w14:textId="77777777" w:rsidR="000C5F5B" w:rsidRDefault="000E3ED9">
            <w:r>
              <w:rPr>
                <w:sz w:val="22"/>
              </w:rPr>
              <w:t>Cargo:</w:t>
            </w:r>
          </w:p>
        </w:tc>
        <w:tc>
          <w:tcPr>
            <w:tcW w:w="4320" w:type="dxa"/>
          </w:tcPr>
          <w:p w14:paraId="5AA8BF03" w14:textId="77777777" w:rsidR="000C5F5B" w:rsidRDefault="000E3ED9">
            <w:r>
              <w:rPr>
                <w:sz w:val="22"/>
              </w:rPr>
              <w:t>Scrum Master / Product Owner</w:t>
            </w:r>
          </w:p>
        </w:tc>
      </w:tr>
      <w:tr w:rsidR="000C5F5B" w14:paraId="3BEBF52F" w14:textId="77777777">
        <w:tc>
          <w:tcPr>
            <w:tcW w:w="4320" w:type="dxa"/>
          </w:tcPr>
          <w:p w14:paraId="2D5AE8CC" w14:textId="77777777" w:rsidR="000C5F5B" w:rsidRDefault="000E3ED9">
            <w:r>
              <w:rPr>
                <w:sz w:val="22"/>
              </w:rPr>
              <w:t>Área:</w:t>
            </w:r>
          </w:p>
        </w:tc>
        <w:tc>
          <w:tcPr>
            <w:tcW w:w="4320" w:type="dxa"/>
          </w:tcPr>
          <w:p w14:paraId="13A1A963" w14:textId="77777777" w:rsidR="000C5F5B" w:rsidRDefault="000E3ED9">
            <w:r>
              <w:rPr>
                <w:sz w:val="22"/>
              </w:rPr>
              <w:t xml:space="preserve">Ingeniería de Software I — Universidad de </w:t>
            </w:r>
            <w:r>
              <w:rPr>
                <w:sz w:val="22"/>
              </w:rPr>
              <w:t>Cundinamarca</w:t>
            </w:r>
          </w:p>
        </w:tc>
      </w:tr>
      <w:tr w:rsidR="000C5F5B" w14:paraId="50085E0E" w14:textId="77777777">
        <w:tc>
          <w:tcPr>
            <w:tcW w:w="4320" w:type="dxa"/>
          </w:tcPr>
          <w:p w14:paraId="6629EB15" w14:textId="77777777" w:rsidR="000C5F5B" w:rsidRDefault="000E3ED9">
            <w:r>
              <w:rPr>
                <w:sz w:val="22"/>
              </w:rPr>
              <w:t>Fecha diligenciamiento:</w:t>
            </w:r>
          </w:p>
        </w:tc>
        <w:tc>
          <w:tcPr>
            <w:tcW w:w="4320" w:type="dxa"/>
          </w:tcPr>
          <w:p w14:paraId="712C6AC1" w14:textId="77777777" w:rsidR="000C5F5B" w:rsidRDefault="000E3ED9">
            <w:r>
              <w:rPr>
                <w:sz w:val="22"/>
              </w:rPr>
              <w:t>09/10/2026</w:t>
            </w:r>
          </w:p>
        </w:tc>
      </w:tr>
    </w:tbl>
    <w:p w14:paraId="6C0D274F" w14:textId="77777777" w:rsidR="000C5F5B" w:rsidRDefault="000C5F5B"/>
    <w:tbl>
      <w:tblPr>
        <w:tblW w:w="0" w:type="auto"/>
        <w:tblLook w:val="04A0" w:firstRow="1" w:lastRow="0" w:firstColumn="1" w:lastColumn="0" w:noHBand="0" w:noVBand="1"/>
      </w:tblPr>
      <w:tblGrid>
        <w:gridCol w:w="4320"/>
        <w:gridCol w:w="4320"/>
      </w:tblGrid>
      <w:tr w:rsidR="000C5F5B" w14:paraId="4626831D" w14:textId="77777777">
        <w:tc>
          <w:tcPr>
            <w:tcW w:w="8640" w:type="dxa"/>
            <w:gridSpan w:val="2"/>
          </w:tcPr>
          <w:p w14:paraId="4FA9F4F0" w14:textId="77777777" w:rsidR="000C5F5B" w:rsidRDefault="000E3ED9">
            <w:r>
              <w:rPr>
                <w:b/>
                <w:sz w:val="22"/>
              </w:rPr>
              <w:t>1CONTROL DE VERSIONES – HISTORIA DE USUARIO</w:t>
            </w:r>
          </w:p>
        </w:tc>
      </w:tr>
      <w:tr w:rsidR="000C5F5B" w14:paraId="3D5B5DD1" w14:textId="77777777">
        <w:tc>
          <w:tcPr>
            <w:tcW w:w="8640" w:type="dxa"/>
            <w:gridSpan w:val="2"/>
          </w:tcPr>
          <w:p w14:paraId="4E80C6E7" w14:textId="77777777" w:rsidR="000C5F5B" w:rsidRDefault="000E3ED9">
            <w:r>
              <w:rPr>
                <w:sz w:val="22"/>
              </w:rPr>
              <w:lastRenderedPageBreak/>
              <w:t xml:space="preserve">Control de cambios </w:t>
            </w:r>
          </w:p>
        </w:tc>
      </w:tr>
      <w:tr w:rsidR="000C5F5B" w14:paraId="09C292F9" w14:textId="77777777">
        <w:tc>
          <w:tcPr>
            <w:tcW w:w="4320" w:type="dxa"/>
          </w:tcPr>
          <w:p w14:paraId="752AE2DB" w14:textId="77777777" w:rsidR="000C5F5B" w:rsidRDefault="000E3ED9">
            <w:r>
              <w:rPr>
                <w:sz w:val="22"/>
              </w:rPr>
              <w:t>Versión</w:t>
            </w:r>
          </w:p>
        </w:tc>
        <w:tc>
          <w:tcPr>
            <w:tcW w:w="4320" w:type="dxa"/>
          </w:tcPr>
          <w:p w14:paraId="094DD3CA" w14:textId="77777777" w:rsidR="000C5F5B" w:rsidRDefault="000E3ED9">
            <w:r>
              <w:rPr>
                <w:sz w:val="22"/>
              </w:rPr>
              <w:t>1.0.0.0</w:t>
            </w:r>
          </w:p>
        </w:tc>
      </w:tr>
      <w:tr w:rsidR="000C5F5B" w14:paraId="6EEC5805" w14:textId="77777777">
        <w:tc>
          <w:tcPr>
            <w:tcW w:w="4320" w:type="dxa"/>
          </w:tcPr>
          <w:p w14:paraId="088D22D7" w14:textId="77777777" w:rsidR="000C5F5B" w:rsidRDefault="000E3ED9">
            <w:r>
              <w:rPr>
                <w:sz w:val="22"/>
              </w:rPr>
              <w:t>Fecha</w:t>
            </w:r>
          </w:p>
        </w:tc>
        <w:tc>
          <w:tcPr>
            <w:tcW w:w="4320" w:type="dxa"/>
          </w:tcPr>
          <w:p w14:paraId="297E576A" w14:textId="77777777" w:rsidR="000C5F5B" w:rsidRDefault="000E3ED9">
            <w:r>
              <w:rPr>
                <w:sz w:val="22"/>
              </w:rPr>
              <w:t>09/10/2026</w:t>
            </w:r>
          </w:p>
        </w:tc>
      </w:tr>
      <w:tr w:rsidR="000C5F5B" w14:paraId="6D152A1B" w14:textId="77777777">
        <w:tc>
          <w:tcPr>
            <w:tcW w:w="4320" w:type="dxa"/>
          </w:tcPr>
          <w:p w14:paraId="7BF9A1D6" w14:textId="77777777" w:rsidR="000C5F5B" w:rsidRDefault="000E3ED9">
            <w:r>
              <w:rPr>
                <w:sz w:val="22"/>
              </w:rPr>
              <w:t>Autor</w:t>
            </w:r>
          </w:p>
        </w:tc>
        <w:tc>
          <w:tcPr>
            <w:tcW w:w="4320" w:type="dxa"/>
          </w:tcPr>
          <w:p w14:paraId="32C28FD8" w14:textId="77777777" w:rsidR="000C5F5B" w:rsidRDefault="000E3ED9">
            <w:r>
              <w:rPr>
                <w:sz w:val="22"/>
              </w:rPr>
              <w:t>Santiago Bermúdez / Angélica Aranguren</w:t>
            </w:r>
          </w:p>
        </w:tc>
      </w:tr>
      <w:tr w:rsidR="000C5F5B" w14:paraId="32CA88A4" w14:textId="77777777">
        <w:tc>
          <w:tcPr>
            <w:tcW w:w="4320" w:type="dxa"/>
          </w:tcPr>
          <w:p w14:paraId="5FFD4970" w14:textId="77777777" w:rsidR="000C5F5B" w:rsidRDefault="000E3ED9">
            <w:r>
              <w:rPr>
                <w:sz w:val="22"/>
              </w:rPr>
              <w:t xml:space="preserve">Descripción </w:t>
            </w:r>
          </w:p>
        </w:tc>
        <w:tc>
          <w:tcPr>
            <w:tcW w:w="4320" w:type="dxa"/>
          </w:tcPr>
          <w:p w14:paraId="12F742CE" w14:textId="77777777" w:rsidR="000C5F5B" w:rsidRDefault="000E3ED9">
            <w:r>
              <w:rPr>
                <w:sz w:val="22"/>
              </w:rPr>
              <w:t xml:space="preserve">Creación HU (completando el backlog </w:t>
            </w:r>
            <w:r>
              <w:rPr>
                <w:sz w:val="22"/>
              </w:rPr>
              <w:t>aprobado el 15/09/2026; historia pendiente desde el Comité #2 del 28/09/2026)</w:t>
            </w:r>
          </w:p>
        </w:tc>
      </w:tr>
    </w:tbl>
    <w:p w14:paraId="1EE8D113" w14:textId="77777777" w:rsidR="000C5F5B" w:rsidRDefault="000C5F5B"/>
    <w:tbl>
      <w:tblPr>
        <w:tblW w:w="0" w:type="auto"/>
        <w:jc w:val="center"/>
        <w:tblLook w:val="04A0" w:firstRow="1" w:lastRow="0" w:firstColumn="1" w:lastColumn="0" w:noHBand="0" w:noVBand="1"/>
      </w:tblPr>
      <w:tblGrid>
        <w:gridCol w:w="8640"/>
      </w:tblGrid>
      <w:tr w:rsidR="000C5F5B" w14:paraId="56151F3A" w14:textId="77777777">
        <w:trPr>
          <w:jc w:val="center"/>
        </w:trPr>
        <w:tc>
          <w:tcPr>
            <w:tcW w:w="8640" w:type="dxa"/>
            <w:shd w:val="clear" w:color="auto" w:fill="17365D"/>
          </w:tcPr>
          <w:p w14:paraId="64A9830B" w14:textId="77777777" w:rsidR="000C5F5B" w:rsidRDefault="000E3ED9">
            <w:pPr>
              <w:jc w:val="center"/>
            </w:pPr>
            <w:r>
              <w:rPr>
                <w:b/>
                <w:color w:val="FFFFFF"/>
              </w:rPr>
              <w:t>DESCRIPCIÓN</w:t>
            </w:r>
          </w:p>
        </w:tc>
      </w:tr>
    </w:tbl>
    <w:p w14:paraId="035BD2EF" w14:textId="77777777" w:rsidR="000C5F5B" w:rsidRDefault="000C5F5B"/>
    <w:tbl>
      <w:tblPr>
        <w:tblW w:w="0" w:type="auto"/>
        <w:tblLook w:val="04A0" w:firstRow="1" w:lastRow="0" w:firstColumn="1" w:lastColumn="0" w:noHBand="0" w:noVBand="1"/>
      </w:tblPr>
      <w:tblGrid>
        <w:gridCol w:w="8640"/>
      </w:tblGrid>
      <w:tr w:rsidR="000C5F5B" w14:paraId="4A32F47D" w14:textId="77777777">
        <w:tc>
          <w:tcPr>
            <w:tcW w:w="8640" w:type="dxa"/>
          </w:tcPr>
          <w:p w14:paraId="74B7CCA6" w14:textId="77777777" w:rsidR="000C5F5B" w:rsidRDefault="000E3ED9">
            <w:r>
              <w:rPr>
                <w:b/>
                <w:sz w:val="22"/>
              </w:rPr>
              <w:t>Código y Nombre de la Historia de Usuario</w:t>
            </w:r>
          </w:p>
        </w:tc>
      </w:tr>
      <w:tr w:rsidR="000C5F5B" w14:paraId="13D886A5" w14:textId="77777777">
        <w:tc>
          <w:tcPr>
            <w:tcW w:w="8640" w:type="dxa"/>
          </w:tcPr>
          <w:p w14:paraId="1FDA46BD" w14:textId="77777777" w:rsidR="000C5F5B" w:rsidRDefault="000E3ED9">
            <w:r>
              <w:rPr>
                <w:sz w:val="22"/>
              </w:rPr>
              <w:t>HU_MF05_003 — Panel de métricas de uso (Administrador)</w:t>
            </w:r>
          </w:p>
        </w:tc>
      </w:tr>
      <w:tr w:rsidR="000C5F5B" w14:paraId="7392BE58" w14:textId="77777777">
        <w:tc>
          <w:tcPr>
            <w:tcW w:w="8640" w:type="dxa"/>
          </w:tcPr>
          <w:p w14:paraId="74B23471" w14:textId="77777777" w:rsidR="000C5F5B" w:rsidRDefault="000E3ED9">
            <w:r>
              <w:rPr>
                <w:b/>
                <w:sz w:val="22"/>
              </w:rPr>
              <w:t>Yo Como</w:t>
            </w:r>
          </w:p>
        </w:tc>
      </w:tr>
      <w:tr w:rsidR="000C5F5B" w14:paraId="2DD5007E" w14:textId="77777777">
        <w:tc>
          <w:tcPr>
            <w:tcW w:w="8640" w:type="dxa"/>
          </w:tcPr>
          <w:p w14:paraId="5F9D3A5E" w14:textId="77777777" w:rsidR="000C5F5B" w:rsidRDefault="000E3ED9">
            <w:r>
              <w:rPr>
                <w:sz w:val="22"/>
              </w:rPr>
              <w:t>Administrador</w:t>
            </w:r>
          </w:p>
        </w:tc>
      </w:tr>
      <w:tr w:rsidR="000C5F5B" w14:paraId="63CD9FB4" w14:textId="77777777">
        <w:tc>
          <w:tcPr>
            <w:tcW w:w="8640" w:type="dxa"/>
          </w:tcPr>
          <w:p w14:paraId="5F809B2B" w14:textId="77777777" w:rsidR="000C5F5B" w:rsidRDefault="000E3ED9">
            <w:r>
              <w:rPr>
                <w:b/>
                <w:sz w:val="22"/>
              </w:rPr>
              <w:t>Quiero</w:t>
            </w:r>
          </w:p>
        </w:tc>
      </w:tr>
      <w:tr w:rsidR="000C5F5B" w14:paraId="3096E5DF" w14:textId="77777777">
        <w:tc>
          <w:tcPr>
            <w:tcW w:w="8640" w:type="dxa"/>
          </w:tcPr>
          <w:p w14:paraId="6274A97C" w14:textId="77777777" w:rsidR="000C5F5B" w:rsidRDefault="000E3ED9">
            <w:r>
              <w:rPr>
                <w:sz w:val="22"/>
              </w:rPr>
              <w:t xml:space="preserve">ver un panel con las </w:t>
            </w:r>
            <w:r>
              <w:rPr>
                <w:sz w:val="22"/>
              </w:rPr>
              <w:t>métricas de uso de la app</w:t>
            </w:r>
          </w:p>
        </w:tc>
      </w:tr>
      <w:tr w:rsidR="000C5F5B" w14:paraId="3E0FC6DD" w14:textId="77777777">
        <w:tc>
          <w:tcPr>
            <w:tcW w:w="8640" w:type="dxa"/>
          </w:tcPr>
          <w:p w14:paraId="27FD5E1A" w14:textId="77777777" w:rsidR="000C5F5B" w:rsidRDefault="000E3ED9">
            <w:r>
              <w:rPr>
                <w:b/>
                <w:sz w:val="22"/>
              </w:rPr>
              <w:t>Para</w:t>
            </w:r>
          </w:p>
        </w:tc>
      </w:tr>
      <w:tr w:rsidR="000C5F5B" w14:paraId="67618894" w14:textId="77777777">
        <w:tc>
          <w:tcPr>
            <w:tcW w:w="8640" w:type="dxa"/>
          </w:tcPr>
          <w:p w14:paraId="7E4CE7B2" w14:textId="77777777" w:rsidR="000C5F5B" w:rsidRDefault="000E3ED9">
            <w:r>
              <w:rPr>
                <w:sz w:val="22"/>
              </w:rPr>
              <w:t>saber si de verdad está sirviendo y dónde enfocar el trabajo</w:t>
            </w:r>
          </w:p>
        </w:tc>
      </w:tr>
    </w:tbl>
    <w:p w14:paraId="23C18BC8" w14:textId="77777777" w:rsidR="000C5F5B" w:rsidRDefault="000C5F5B"/>
    <w:tbl>
      <w:tblPr>
        <w:tblW w:w="0" w:type="auto"/>
        <w:jc w:val="center"/>
        <w:tblLook w:val="04A0" w:firstRow="1" w:lastRow="0" w:firstColumn="1" w:lastColumn="0" w:noHBand="0" w:noVBand="1"/>
      </w:tblPr>
      <w:tblGrid>
        <w:gridCol w:w="8640"/>
      </w:tblGrid>
      <w:tr w:rsidR="000C5F5B" w14:paraId="7B2B2376" w14:textId="77777777">
        <w:trPr>
          <w:jc w:val="center"/>
        </w:trPr>
        <w:tc>
          <w:tcPr>
            <w:tcW w:w="8640" w:type="dxa"/>
            <w:shd w:val="clear" w:color="auto" w:fill="17365D"/>
          </w:tcPr>
          <w:p w14:paraId="531C2E5A" w14:textId="77777777" w:rsidR="000C5F5B" w:rsidRDefault="000E3ED9">
            <w:pPr>
              <w:jc w:val="center"/>
            </w:pPr>
            <w:r>
              <w:rPr>
                <w:b/>
                <w:color w:val="FFFFFF"/>
              </w:rPr>
              <w:t>CRITERIOS DE ACEPTACIÓN</w:t>
            </w:r>
          </w:p>
        </w:tc>
      </w:tr>
    </w:tbl>
    <w:p w14:paraId="40FC4DDE" w14:textId="77777777" w:rsidR="000C5F5B" w:rsidRDefault="000C5F5B"/>
    <w:p w14:paraId="2A441BFC" w14:textId="77777777" w:rsidR="000C5F5B" w:rsidRDefault="000E3ED9">
      <w:r>
        <w:t>• El panel muestra exactamente 5 métricas: total de usuarios registrados, búsquedas del día actual, las 5 rutas más consultadas, comen</w:t>
      </w:r>
      <w:r>
        <w:t>tarios pendientes de respuesta y suspensiones activas en este momento.</w:t>
      </w:r>
    </w:p>
    <w:p w14:paraId="11F26053" w14:textId="77777777" w:rsidR="000C5F5B" w:rsidRDefault="000E3ED9">
      <w:r>
        <w:t>• "Búsquedas del día" es el día calendario actual en hora Colombia, sin selector de rango.</w:t>
      </w:r>
    </w:p>
    <w:p w14:paraId="1A661876" w14:textId="77777777" w:rsidR="000C5F5B" w:rsidRDefault="000E3ED9">
      <w:r>
        <w:t>• El panel no se actualiza en vivo: muestra el estado del momento en que el administrador abre</w:t>
      </w:r>
      <w:r>
        <w:t xml:space="preserve"> o recarga la pantalla, sin polling ni WebSockets.</w:t>
      </w:r>
    </w:p>
    <w:p w14:paraId="59C52535" w14:textId="77777777" w:rsidR="000C5F5B" w:rsidRDefault="000E3ED9">
      <w:r>
        <w:t>• Solo un usuario con rol Administrador accede a este panel, validado con Spring Security.</w:t>
      </w:r>
    </w:p>
    <w:p w14:paraId="7B3140E3" w14:textId="77777777" w:rsidR="000C5F5B" w:rsidRDefault="000E3ED9">
      <w:r>
        <w:t xml:space="preserve">• Las 5 rutas más consultadas se calculan sobre el historial de búsquedas (RF-07) acumulado, no solo del día </w:t>
      </w:r>
      <w:r>
        <w:t>actual.</w:t>
      </w:r>
    </w:p>
    <w:p w14:paraId="2B932E1E" w14:textId="77777777" w:rsidR="000C5F5B" w:rsidRDefault="000C5F5B"/>
    <w:p w14:paraId="485CECDF" w14:textId="77777777" w:rsidR="000C5F5B" w:rsidRDefault="000C5F5B"/>
    <w:p w14:paraId="2FF7F4CA" w14:textId="77777777" w:rsidR="000C5F5B" w:rsidRDefault="000C5F5B"/>
    <w:tbl>
      <w:tblPr>
        <w:tblW w:w="0" w:type="auto"/>
        <w:jc w:val="center"/>
        <w:tblLook w:val="04A0" w:firstRow="1" w:lastRow="0" w:firstColumn="1" w:lastColumn="0" w:noHBand="0" w:noVBand="1"/>
      </w:tblPr>
      <w:tblGrid>
        <w:gridCol w:w="8640"/>
      </w:tblGrid>
      <w:tr w:rsidR="000C5F5B" w14:paraId="228B91A5" w14:textId="77777777">
        <w:trPr>
          <w:jc w:val="center"/>
        </w:trPr>
        <w:tc>
          <w:tcPr>
            <w:tcW w:w="8640" w:type="dxa"/>
            <w:shd w:val="clear" w:color="auto" w:fill="17365D"/>
          </w:tcPr>
          <w:p w14:paraId="5676B1B0" w14:textId="77777777" w:rsidR="000C5F5B" w:rsidRDefault="000E3ED9">
            <w:pPr>
              <w:jc w:val="center"/>
            </w:pPr>
            <w:r>
              <w:rPr>
                <w:b/>
                <w:color w:val="FFFFFF"/>
              </w:rPr>
              <w:t>ANEXOS</w:t>
            </w:r>
          </w:p>
        </w:tc>
      </w:tr>
    </w:tbl>
    <w:p w14:paraId="5F5F1F36" w14:textId="77777777" w:rsidR="000C5F5B" w:rsidRDefault="000C5F5B"/>
    <w:tbl>
      <w:tblPr>
        <w:tblW w:w="0" w:type="auto"/>
        <w:tblLook w:val="04A0" w:firstRow="1" w:lastRow="0" w:firstColumn="1" w:lastColumn="0" w:noHBand="0" w:noVBand="1"/>
      </w:tblPr>
      <w:tblGrid>
        <w:gridCol w:w="2880"/>
        <w:gridCol w:w="2880"/>
        <w:gridCol w:w="2880"/>
      </w:tblGrid>
      <w:tr w:rsidR="000C5F5B" w14:paraId="4C70C2E3" w14:textId="77777777">
        <w:tc>
          <w:tcPr>
            <w:tcW w:w="8640" w:type="dxa"/>
            <w:gridSpan w:val="3"/>
          </w:tcPr>
          <w:p w14:paraId="5F3D4444" w14:textId="77777777" w:rsidR="000C5F5B" w:rsidRDefault="000E3ED9">
            <w:pPr>
              <w:jc w:val="center"/>
            </w:pPr>
            <w:r>
              <w:rPr>
                <w:b/>
                <w:sz w:val="22"/>
              </w:rPr>
              <w:t>INFORMACIÓN ADICIONAL</w:t>
            </w:r>
          </w:p>
        </w:tc>
      </w:tr>
      <w:tr w:rsidR="000C5F5B" w14:paraId="045A96BC" w14:textId="77777777">
        <w:tc>
          <w:tcPr>
            <w:tcW w:w="2880" w:type="dxa"/>
          </w:tcPr>
          <w:p w14:paraId="1CF164AB" w14:textId="77777777" w:rsidR="000C5F5B" w:rsidRDefault="000E3ED9">
            <w:r>
              <w:rPr>
                <w:sz w:val="22"/>
              </w:rPr>
              <w:br/>
              <w:t>Número</w:t>
            </w:r>
          </w:p>
        </w:tc>
        <w:tc>
          <w:tcPr>
            <w:tcW w:w="2880" w:type="dxa"/>
          </w:tcPr>
          <w:p w14:paraId="73AFC4AB" w14:textId="77777777" w:rsidR="000C5F5B" w:rsidRDefault="000E3ED9">
            <w:r>
              <w:rPr>
                <w:sz w:val="22"/>
              </w:rPr>
              <w:t>REGLA DE NEGOCIO</w:t>
            </w:r>
          </w:p>
        </w:tc>
        <w:tc>
          <w:tcPr>
            <w:tcW w:w="2880" w:type="dxa"/>
          </w:tcPr>
          <w:p w14:paraId="3918B814" w14:textId="77777777" w:rsidR="000C5F5B" w:rsidRDefault="000E3ED9">
            <w:r>
              <w:rPr>
                <w:sz w:val="22"/>
              </w:rPr>
              <w:t>Descripción</w:t>
            </w:r>
            <w:r>
              <w:rPr>
                <w:sz w:val="22"/>
              </w:rPr>
              <w:br/>
            </w:r>
          </w:p>
        </w:tc>
      </w:tr>
      <w:tr w:rsidR="000C5F5B" w14:paraId="4758A0DB" w14:textId="77777777">
        <w:tc>
          <w:tcPr>
            <w:tcW w:w="2880" w:type="dxa"/>
          </w:tcPr>
          <w:p w14:paraId="22555801" w14:textId="77777777" w:rsidR="000C5F5B" w:rsidRDefault="000E3ED9">
            <w:r>
              <w:rPr>
                <w:sz w:val="22"/>
              </w:rPr>
              <w:t>Trazabilidad</w:t>
            </w:r>
          </w:p>
        </w:tc>
        <w:tc>
          <w:tcPr>
            <w:tcW w:w="2880" w:type="dxa"/>
          </w:tcPr>
          <w:p w14:paraId="3F1DF08F" w14:textId="77777777" w:rsidR="000C5F5B" w:rsidRDefault="000E3ED9">
            <w:r>
              <w:rPr>
                <w:sz w:val="22"/>
              </w:rPr>
              <w:t>RF-13 · SCRUM-26</w:t>
            </w:r>
          </w:p>
        </w:tc>
        <w:tc>
          <w:tcPr>
            <w:tcW w:w="2880" w:type="dxa"/>
          </w:tcPr>
          <w:p w14:paraId="7AA281C0" w14:textId="77777777" w:rsidR="000C5F5B" w:rsidRDefault="000E3ED9">
            <w:r>
              <w:rPr>
                <w:sz w:val="22"/>
              </w:rPr>
              <w:t>Épica: MF05 — Administración</w:t>
            </w:r>
            <w:r>
              <w:rPr>
                <w:sz w:val="22"/>
              </w:rPr>
              <w:br/>
              <w:t>Sprint: Pendiente de confirmar en Jira</w:t>
            </w:r>
            <w:r>
              <w:rPr>
                <w:sz w:val="22"/>
              </w:rPr>
              <w:br/>
              <w:t>Story points: Pendiente de confirmar en Jira</w:t>
            </w:r>
          </w:p>
        </w:tc>
      </w:tr>
    </w:tbl>
    <w:p w14:paraId="2E1FC003" w14:textId="77777777" w:rsidR="000C5F5B" w:rsidRDefault="000C5F5B"/>
    <w:tbl>
      <w:tblPr>
        <w:tblW w:w="0" w:type="auto"/>
        <w:tblLook w:val="04A0" w:firstRow="1" w:lastRow="0" w:firstColumn="1" w:lastColumn="0" w:noHBand="0" w:noVBand="1"/>
      </w:tblPr>
      <w:tblGrid>
        <w:gridCol w:w="8640"/>
      </w:tblGrid>
      <w:tr w:rsidR="000C5F5B" w14:paraId="4B40AE94" w14:textId="77777777">
        <w:tc>
          <w:tcPr>
            <w:tcW w:w="8640" w:type="dxa"/>
          </w:tcPr>
          <w:p w14:paraId="1315ED63" w14:textId="77777777" w:rsidR="000C5F5B" w:rsidRDefault="000E3ED9">
            <w:r>
              <w:rPr>
                <w:b/>
                <w:sz w:val="22"/>
              </w:rPr>
              <w:t>PROTOTIPOS</w:t>
            </w:r>
            <w:r>
              <w:rPr>
                <w:b/>
                <w:sz w:val="22"/>
              </w:rPr>
              <w:br/>
            </w:r>
          </w:p>
        </w:tc>
      </w:tr>
      <w:tr w:rsidR="000C5F5B" w14:paraId="535F86E2" w14:textId="77777777">
        <w:tc>
          <w:tcPr>
            <w:tcW w:w="8640" w:type="dxa"/>
          </w:tcPr>
          <w:p w14:paraId="0B7645C6" w14:textId="77777777" w:rsidR="000C5F5B" w:rsidRDefault="000E3ED9">
            <w:r>
              <w:rPr>
                <w:sz w:val="22"/>
              </w:rPr>
              <w:t>https://www.figma.comPrototipo no adjunto en esta versión.</w:t>
            </w:r>
          </w:p>
        </w:tc>
      </w:tr>
    </w:tbl>
    <w:p w14:paraId="12C670A9" w14:textId="77777777" w:rsidR="000C5F5B" w:rsidRDefault="000C5F5B"/>
    <w:p w14:paraId="61DCADBA" w14:textId="77777777" w:rsidR="000C5F5B" w:rsidRDefault="000C5F5B"/>
    <w:p w14:paraId="6A01AA76" w14:textId="77777777" w:rsidR="000C5F5B" w:rsidRDefault="000C5F5B"/>
    <w:p w14:paraId="5CF54E4D" w14:textId="77777777" w:rsidR="000C5F5B" w:rsidRDefault="000C5F5B"/>
    <w:p w14:paraId="49C9CD38" w14:textId="77777777" w:rsidR="000C5F5B" w:rsidRDefault="000C5F5B"/>
    <w:tbl>
      <w:tblPr>
        <w:tblW w:w="0" w:type="auto"/>
        <w:jc w:val="center"/>
        <w:tblLook w:val="04A0" w:firstRow="1" w:lastRow="0" w:firstColumn="1" w:lastColumn="0" w:noHBand="0" w:noVBand="1"/>
      </w:tblPr>
      <w:tblGrid>
        <w:gridCol w:w="8640"/>
      </w:tblGrid>
      <w:tr w:rsidR="000C5F5B" w14:paraId="76D322DD" w14:textId="77777777">
        <w:trPr>
          <w:jc w:val="center"/>
        </w:trPr>
        <w:tc>
          <w:tcPr>
            <w:tcW w:w="8640" w:type="dxa"/>
            <w:shd w:val="clear" w:color="auto" w:fill="17365D"/>
          </w:tcPr>
          <w:p w14:paraId="5DD2B0BD" w14:textId="77777777" w:rsidR="000C5F5B" w:rsidRDefault="000E3ED9">
            <w:pPr>
              <w:jc w:val="center"/>
            </w:pPr>
            <w:r>
              <w:rPr>
                <w:b/>
                <w:color w:val="FFFFFF"/>
              </w:rPr>
              <w:t>CONVERSACIÓN</w:t>
            </w:r>
          </w:p>
        </w:tc>
      </w:tr>
    </w:tbl>
    <w:p w14:paraId="1CED812E" w14:textId="77777777" w:rsidR="000C5F5B" w:rsidRDefault="000C5F5B"/>
    <w:p w14:paraId="5E819627" w14:textId="77777777" w:rsidR="000C5F5B" w:rsidRDefault="000C5F5B"/>
    <w:p w14:paraId="2C6A4B35" w14:textId="77777777" w:rsidR="000C5F5B" w:rsidRDefault="000C5F5B"/>
    <w:tbl>
      <w:tblPr>
        <w:tblW w:w="0" w:type="auto"/>
        <w:tblLook w:val="04A0" w:firstRow="1" w:lastRow="0" w:firstColumn="1" w:lastColumn="0" w:noHBand="0" w:noVBand="1"/>
      </w:tblPr>
      <w:tblGrid>
        <w:gridCol w:w="4320"/>
        <w:gridCol w:w="4320"/>
      </w:tblGrid>
      <w:tr w:rsidR="000C5F5B" w14:paraId="009D753F" w14:textId="77777777">
        <w:tc>
          <w:tcPr>
            <w:tcW w:w="4320" w:type="dxa"/>
          </w:tcPr>
          <w:p w14:paraId="04D3FF75" w14:textId="77777777" w:rsidR="000C5F5B" w:rsidRDefault="000E3ED9">
            <w:r>
              <w:rPr>
                <w:sz w:val="22"/>
              </w:rPr>
              <w:t xml:space="preserve">                Responsable de la actividad</w:t>
            </w:r>
            <w:r>
              <w:rPr>
                <w:sz w:val="22"/>
              </w:rPr>
              <w:br/>
              <w:t xml:space="preserve">  (Líder del Proyecto / Autor)</w:t>
            </w:r>
          </w:p>
        </w:tc>
        <w:tc>
          <w:tcPr>
            <w:tcW w:w="4320" w:type="dxa"/>
          </w:tcPr>
          <w:p w14:paraId="53FBDEC1" w14:textId="77777777" w:rsidR="000C5F5B" w:rsidRDefault="000E3ED9">
            <w:r>
              <w:rPr>
                <w:sz w:val="22"/>
              </w:rPr>
              <w:t>Responsable de la solicitud</w:t>
            </w:r>
            <w:r>
              <w:rPr>
                <w:sz w:val="22"/>
              </w:rPr>
              <w:br/>
              <w:t xml:space="preserve">    (Producto Owner)</w:t>
            </w:r>
          </w:p>
        </w:tc>
      </w:tr>
      <w:tr w:rsidR="000C5F5B" w14:paraId="58A9DC02" w14:textId="77777777">
        <w:tc>
          <w:tcPr>
            <w:tcW w:w="4320" w:type="dxa"/>
          </w:tcPr>
          <w:p w14:paraId="33A7B147" w14:textId="77777777" w:rsidR="000C5F5B" w:rsidRDefault="000E3ED9">
            <w:r>
              <w:rPr>
                <w:sz w:val="22"/>
              </w:rPr>
              <w:t>Espacio para firma</w:t>
            </w:r>
            <w:r>
              <w:rPr>
                <w:sz w:val="22"/>
              </w:rPr>
              <w:br/>
            </w:r>
            <w:r>
              <w:rPr>
                <w:sz w:val="22"/>
              </w:rPr>
              <w:br/>
              <w:t xml:space="preserve">Nombre: Santiago </w:t>
            </w:r>
            <w:r>
              <w:rPr>
                <w:sz w:val="22"/>
              </w:rPr>
              <w:t>Bermúdez Gómez</w:t>
            </w:r>
            <w:r>
              <w:rPr>
                <w:sz w:val="22"/>
              </w:rPr>
              <w:br/>
              <w:t>Cargo: Líder técnico / Scrum Master</w:t>
            </w:r>
            <w:r>
              <w:rPr>
                <w:sz w:val="22"/>
              </w:rPr>
              <w:br/>
              <w:t xml:space="preserve">Fecha: </w:t>
            </w:r>
          </w:p>
        </w:tc>
        <w:tc>
          <w:tcPr>
            <w:tcW w:w="4320" w:type="dxa"/>
          </w:tcPr>
          <w:p w14:paraId="4348BDE5" w14:textId="77777777" w:rsidR="000C5F5B" w:rsidRDefault="000E3ED9">
            <w:r>
              <w:rPr>
                <w:sz w:val="22"/>
              </w:rPr>
              <w:t>Espacio para firma</w:t>
            </w:r>
            <w:r>
              <w:rPr>
                <w:sz w:val="22"/>
              </w:rPr>
              <w:br/>
            </w:r>
            <w:r>
              <w:rPr>
                <w:sz w:val="22"/>
              </w:rPr>
              <w:br/>
              <w:t>Nombre: Angélica María Aranguren Rozo</w:t>
            </w:r>
            <w:r>
              <w:rPr>
                <w:sz w:val="22"/>
              </w:rPr>
              <w:br/>
              <w:t>Cargo: Product Owner</w:t>
            </w:r>
            <w:r>
              <w:rPr>
                <w:sz w:val="22"/>
              </w:rPr>
              <w:br/>
              <w:t xml:space="preserve">Fecha: </w:t>
            </w:r>
          </w:p>
        </w:tc>
      </w:tr>
    </w:tbl>
    <w:p w14:paraId="076A2AC5" w14:textId="77777777" w:rsidR="000C5F5B" w:rsidRDefault="000C5F5B"/>
    <w:p w14:paraId="0EF78C94" w14:textId="77777777" w:rsidR="000C5F5B" w:rsidRDefault="000C5F5B"/>
    <w:tbl>
      <w:tblPr>
        <w:tblW w:w="0" w:type="auto"/>
        <w:tblLook w:val="04A0" w:firstRow="1" w:lastRow="0" w:firstColumn="1" w:lastColumn="0" w:noHBand="0" w:noVBand="1"/>
      </w:tblPr>
      <w:tblGrid>
        <w:gridCol w:w="4320"/>
        <w:gridCol w:w="4320"/>
      </w:tblGrid>
      <w:tr w:rsidR="000C5F5B" w14:paraId="6AF58A43" w14:textId="77777777">
        <w:tc>
          <w:tcPr>
            <w:tcW w:w="4320" w:type="dxa"/>
          </w:tcPr>
          <w:p w14:paraId="49D8C868" w14:textId="77777777" w:rsidR="000C5F5B" w:rsidRDefault="000E3ED9">
            <w:r>
              <w:rPr>
                <w:sz w:val="22"/>
              </w:rPr>
              <w:lastRenderedPageBreak/>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1C8D11EE" w14:textId="77777777" w:rsidR="000C5F5B" w:rsidRDefault="000E3ED9">
            <w:r>
              <w:rPr>
                <w:sz w:val="22"/>
              </w:rPr>
              <w:br/>
              <w:t>Apr</w:t>
            </w:r>
            <w:r>
              <w:rPr>
                <w:sz w:val="22"/>
              </w:rPr>
              <w:t>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r>
    </w:tbl>
    <w:p w14:paraId="68C60C05" w14:textId="77777777" w:rsidR="000C5F5B" w:rsidRDefault="000E3ED9">
      <w:pPr>
        <w:pStyle w:val="Ttulo3"/>
      </w:pPr>
      <w:r>
        <w:t>HU_MF04_002 — Responder comentarios (Administrador) (RF-14)</w:t>
      </w:r>
    </w:p>
    <w:p w14:paraId="10C81A60" w14:textId="77777777" w:rsidR="000C5F5B" w:rsidRDefault="000E3ED9">
      <w:r>
        <w:t>DATOS DE DILIGENCIAMIENTO</w:t>
      </w:r>
    </w:p>
    <w:tbl>
      <w:tblPr>
        <w:tblW w:w="0" w:type="auto"/>
        <w:tblLook w:val="04A0" w:firstRow="1" w:lastRow="0" w:firstColumn="1" w:lastColumn="0" w:noHBand="0" w:noVBand="1"/>
      </w:tblPr>
      <w:tblGrid>
        <w:gridCol w:w="4320"/>
        <w:gridCol w:w="4320"/>
      </w:tblGrid>
      <w:tr w:rsidR="000C5F5B" w14:paraId="0B89CB3E" w14:textId="77777777">
        <w:tc>
          <w:tcPr>
            <w:tcW w:w="4320" w:type="dxa"/>
          </w:tcPr>
          <w:p w14:paraId="67A88055" w14:textId="77777777" w:rsidR="000C5F5B" w:rsidRDefault="000E3ED9">
            <w:r>
              <w:rPr>
                <w:sz w:val="22"/>
              </w:rPr>
              <w:t>Nombre:</w:t>
            </w:r>
          </w:p>
        </w:tc>
        <w:tc>
          <w:tcPr>
            <w:tcW w:w="4320" w:type="dxa"/>
          </w:tcPr>
          <w:p w14:paraId="46502434" w14:textId="77777777" w:rsidR="000C5F5B" w:rsidRDefault="000E3ED9">
            <w:r>
              <w:rPr>
                <w:sz w:val="22"/>
              </w:rPr>
              <w:t>Santiago Bermúdez Gómez / Angélica María Aranguren Rozo</w:t>
            </w:r>
          </w:p>
        </w:tc>
      </w:tr>
      <w:tr w:rsidR="000C5F5B" w14:paraId="5CF25156" w14:textId="77777777">
        <w:tc>
          <w:tcPr>
            <w:tcW w:w="4320" w:type="dxa"/>
          </w:tcPr>
          <w:p w14:paraId="4046AFAA" w14:textId="77777777" w:rsidR="000C5F5B" w:rsidRDefault="000E3ED9">
            <w:r>
              <w:rPr>
                <w:sz w:val="22"/>
              </w:rPr>
              <w:t>Cargo:</w:t>
            </w:r>
          </w:p>
        </w:tc>
        <w:tc>
          <w:tcPr>
            <w:tcW w:w="4320" w:type="dxa"/>
          </w:tcPr>
          <w:p w14:paraId="72CDD1B0" w14:textId="77777777" w:rsidR="000C5F5B" w:rsidRDefault="000E3ED9">
            <w:r>
              <w:rPr>
                <w:sz w:val="22"/>
              </w:rPr>
              <w:t>Scrum Master / Product Owner</w:t>
            </w:r>
          </w:p>
        </w:tc>
      </w:tr>
      <w:tr w:rsidR="000C5F5B" w14:paraId="5ED0D28C" w14:textId="77777777">
        <w:tc>
          <w:tcPr>
            <w:tcW w:w="4320" w:type="dxa"/>
          </w:tcPr>
          <w:p w14:paraId="57272895" w14:textId="77777777" w:rsidR="000C5F5B" w:rsidRDefault="000E3ED9">
            <w:r>
              <w:rPr>
                <w:sz w:val="22"/>
              </w:rPr>
              <w:t>Área:</w:t>
            </w:r>
          </w:p>
        </w:tc>
        <w:tc>
          <w:tcPr>
            <w:tcW w:w="4320" w:type="dxa"/>
          </w:tcPr>
          <w:p w14:paraId="144CBBE4" w14:textId="77777777" w:rsidR="000C5F5B" w:rsidRDefault="000E3ED9">
            <w:r>
              <w:rPr>
                <w:sz w:val="22"/>
              </w:rPr>
              <w:t>Ingeniería de Software I — Universidad de Cundinamarca</w:t>
            </w:r>
          </w:p>
        </w:tc>
      </w:tr>
      <w:tr w:rsidR="000C5F5B" w14:paraId="16CE1C52" w14:textId="77777777">
        <w:tc>
          <w:tcPr>
            <w:tcW w:w="4320" w:type="dxa"/>
          </w:tcPr>
          <w:p w14:paraId="0C2A31F5" w14:textId="77777777" w:rsidR="000C5F5B" w:rsidRDefault="000E3ED9">
            <w:r>
              <w:rPr>
                <w:sz w:val="22"/>
              </w:rPr>
              <w:t>Fecha diligenciamiento:</w:t>
            </w:r>
          </w:p>
        </w:tc>
        <w:tc>
          <w:tcPr>
            <w:tcW w:w="4320" w:type="dxa"/>
          </w:tcPr>
          <w:p w14:paraId="49CB4976" w14:textId="77777777" w:rsidR="000C5F5B" w:rsidRDefault="000E3ED9">
            <w:r>
              <w:rPr>
                <w:sz w:val="22"/>
              </w:rPr>
              <w:t>09/10/2026</w:t>
            </w:r>
          </w:p>
        </w:tc>
      </w:tr>
    </w:tbl>
    <w:p w14:paraId="7C213134" w14:textId="77777777" w:rsidR="000C5F5B" w:rsidRDefault="000C5F5B"/>
    <w:tbl>
      <w:tblPr>
        <w:tblW w:w="0" w:type="auto"/>
        <w:tblLook w:val="04A0" w:firstRow="1" w:lastRow="0" w:firstColumn="1" w:lastColumn="0" w:noHBand="0" w:noVBand="1"/>
      </w:tblPr>
      <w:tblGrid>
        <w:gridCol w:w="4320"/>
        <w:gridCol w:w="4320"/>
      </w:tblGrid>
      <w:tr w:rsidR="000C5F5B" w14:paraId="0E38FFAE" w14:textId="77777777">
        <w:tc>
          <w:tcPr>
            <w:tcW w:w="8640" w:type="dxa"/>
            <w:gridSpan w:val="2"/>
          </w:tcPr>
          <w:p w14:paraId="206999AB" w14:textId="77777777" w:rsidR="000C5F5B" w:rsidRDefault="000E3ED9">
            <w:r>
              <w:rPr>
                <w:b/>
                <w:sz w:val="22"/>
              </w:rPr>
              <w:t>1CONTROL DE VERSIONES – HISTORIA DE USUARIO</w:t>
            </w:r>
          </w:p>
        </w:tc>
      </w:tr>
      <w:tr w:rsidR="000C5F5B" w14:paraId="381A8854" w14:textId="77777777">
        <w:tc>
          <w:tcPr>
            <w:tcW w:w="8640" w:type="dxa"/>
            <w:gridSpan w:val="2"/>
          </w:tcPr>
          <w:p w14:paraId="3BB55F6C" w14:textId="77777777" w:rsidR="000C5F5B" w:rsidRDefault="000E3ED9">
            <w:r>
              <w:rPr>
                <w:sz w:val="22"/>
              </w:rPr>
              <w:t xml:space="preserve">Control de cambios </w:t>
            </w:r>
          </w:p>
        </w:tc>
      </w:tr>
      <w:tr w:rsidR="000C5F5B" w14:paraId="5EE225E8" w14:textId="77777777">
        <w:tc>
          <w:tcPr>
            <w:tcW w:w="4320" w:type="dxa"/>
          </w:tcPr>
          <w:p w14:paraId="6CECCD0A" w14:textId="77777777" w:rsidR="000C5F5B" w:rsidRDefault="000E3ED9">
            <w:r>
              <w:rPr>
                <w:sz w:val="22"/>
              </w:rPr>
              <w:t>Versión</w:t>
            </w:r>
          </w:p>
        </w:tc>
        <w:tc>
          <w:tcPr>
            <w:tcW w:w="4320" w:type="dxa"/>
          </w:tcPr>
          <w:p w14:paraId="5382E042" w14:textId="77777777" w:rsidR="000C5F5B" w:rsidRDefault="000E3ED9">
            <w:r>
              <w:rPr>
                <w:sz w:val="22"/>
              </w:rPr>
              <w:t>1.0.0.0</w:t>
            </w:r>
          </w:p>
        </w:tc>
      </w:tr>
      <w:tr w:rsidR="000C5F5B" w14:paraId="1B57EE95" w14:textId="77777777">
        <w:tc>
          <w:tcPr>
            <w:tcW w:w="4320" w:type="dxa"/>
          </w:tcPr>
          <w:p w14:paraId="24D51EA2" w14:textId="77777777" w:rsidR="000C5F5B" w:rsidRDefault="000E3ED9">
            <w:r>
              <w:rPr>
                <w:sz w:val="22"/>
              </w:rPr>
              <w:t>Fecha</w:t>
            </w:r>
          </w:p>
        </w:tc>
        <w:tc>
          <w:tcPr>
            <w:tcW w:w="4320" w:type="dxa"/>
          </w:tcPr>
          <w:p w14:paraId="1F04EF2A" w14:textId="77777777" w:rsidR="000C5F5B" w:rsidRDefault="000E3ED9">
            <w:r>
              <w:rPr>
                <w:sz w:val="22"/>
              </w:rPr>
              <w:t>09/10/2026</w:t>
            </w:r>
          </w:p>
        </w:tc>
      </w:tr>
      <w:tr w:rsidR="000C5F5B" w14:paraId="1E77D257" w14:textId="77777777">
        <w:tc>
          <w:tcPr>
            <w:tcW w:w="4320" w:type="dxa"/>
          </w:tcPr>
          <w:p w14:paraId="1768992E" w14:textId="77777777" w:rsidR="000C5F5B" w:rsidRDefault="000E3ED9">
            <w:r>
              <w:rPr>
                <w:sz w:val="22"/>
              </w:rPr>
              <w:t>Autor</w:t>
            </w:r>
          </w:p>
        </w:tc>
        <w:tc>
          <w:tcPr>
            <w:tcW w:w="4320" w:type="dxa"/>
          </w:tcPr>
          <w:p w14:paraId="22C94564" w14:textId="77777777" w:rsidR="000C5F5B" w:rsidRDefault="000E3ED9">
            <w:r>
              <w:rPr>
                <w:sz w:val="22"/>
              </w:rPr>
              <w:t>Santiago Bermúdez / Angélica Aranguren</w:t>
            </w:r>
          </w:p>
        </w:tc>
      </w:tr>
      <w:tr w:rsidR="000C5F5B" w14:paraId="12B03F26" w14:textId="77777777">
        <w:tc>
          <w:tcPr>
            <w:tcW w:w="4320" w:type="dxa"/>
          </w:tcPr>
          <w:p w14:paraId="75CD123E" w14:textId="77777777" w:rsidR="000C5F5B" w:rsidRDefault="000E3ED9">
            <w:r>
              <w:rPr>
                <w:sz w:val="22"/>
              </w:rPr>
              <w:t xml:space="preserve">Descripción </w:t>
            </w:r>
          </w:p>
        </w:tc>
        <w:tc>
          <w:tcPr>
            <w:tcW w:w="4320" w:type="dxa"/>
          </w:tcPr>
          <w:p w14:paraId="5741CF08" w14:textId="77777777" w:rsidR="000C5F5B" w:rsidRDefault="000E3ED9">
            <w:r>
              <w:rPr>
                <w:sz w:val="22"/>
              </w:rPr>
              <w:t>Creación HU (completando el backlog aprobado el 15/09/2026; historia pendiente desde el Comité #2 del 28/09/2026)</w:t>
            </w:r>
          </w:p>
        </w:tc>
      </w:tr>
    </w:tbl>
    <w:p w14:paraId="0E735519" w14:textId="77777777" w:rsidR="000C5F5B" w:rsidRDefault="000C5F5B"/>
    <w:tbl>
      <w:tblPr>
        <w:tblW w:w="0" w:type="auto"/>
        <w:jc w:val="center"/>
        <w:tblLook w:val="04A0" w:firstRow="1" w:lastRow="0" w:firstColumn="1" w:lastColumn="0" w:noHBand="0" w:noVBand="1"/>
      </w:tblPr>
      <w:tblGrid>
        <w:gridCol w:w="8640"/>
      </w:tblGrid>
      <w:tr w:rsidR="000C5F5B" w14:paraId="497630B5" w14:textId="77777777">
        <w:trPr>
          <w:jc w:val="center"/>
        </w:trPr>
        <w:tc>
          <w:tcPr>
            <w:tcW w:w="8640" w:type="dxa"/>
            <w:shd w:val="clear" w:color="auto" w:fill="17365D"/>
          </w:tcPr>
          <w:p w14:paraId="79944DB6" w14:textId="77777777" w:rsidR="000C5F5B" w:rsidRDefault="000E3ED9">
            <w:pPr>
              <w:jc w:val="center"/>
            </w:pPr>
            <w:r>
              <w:rPr>
                <w:b/>
                <w:color w:val="FFFFFF"/>
              </w:rPr>
              <w:t>DESCRIPCIÓN</w:t>
            </w:r>
          </w:p>
        </w:tc>
      </w:tr>
    </w:tbl>
    <w:p w14:paraId="563777AE" w14:textId="77777777" w:rsidR="000C5F5B" w:rsidRDefault="000C5F5B"/>
    <w:tbl>
      <w:tblPr>
        <w:tblW w:w="0" w:type="auto"/>
        <w:tblLook w:val="04A0" w:firstRow="1" w:lastRow="0" w:firstColumn="1" w:lastColumn="0" w:noHBand="0" w:noVBand="1"/>
      </w:tblPr>
      <w:tblGrid>
        <w:gridCol w:w="8640"/>
      </w:tblGrid>
      <w:tr w:rsidR="000C5F5B" w14:paraId="2C6970AA" w14:textId="77777777">
        <w:tc>
          <w:tcPr>
            <w:tcW w:w="8640" w:type="dxa"/>
          </w:tcPr>
          <w:p w14:paraId="28F72594" w14:textId="77777777" w:rsidR="000C5F5B" w:rsidRDefault="000E3ED9">
            <w:r>
              <w:rPr>
                <w:b/>
                <w:sz w:val="22"/>
              </w:rPr>
              <w:t>Código y Nombre de la Historia de Usuario</w:t>
            </w:r>
          </w:p>
        </w:tc>
      </w:tr>
      <w:tr w:rsidR="000C5F5B" w14:paraId="6C2BD529" w14:textId="77777777">
        <w:tc>
          <w:tcPr>
            <w:tcW w:w="8640" w:type="dxa"/>
          </w:tcPr>
          <w:p w14:paraId="6413F1B0" w14:textId="77777777" w:rsidR="000C5F5B" w:rsidRDefault="000E3ED9">
            <w:r>
              <w:rPr>
                <w:sz w:val="22"/>
              </w:rPr>
              <w:t>HU_MF04_002 — Responder coment</w:t>
            </w:r>
            <w:r>
              <w:rPr>
                <w:sz w:val="22"/>
              </w:rPr>
              <w:t>arios (Administrador)</w:t>
            </w:r>
          </w:p>
        </w:tc>
      </w:tr>
      <w:tr w:rsidR="000C5F5B" w14:paraId="7C3CF546" w14:textId="77777777">
        <w:tc>
          <w:tcPr>
            <w:tcW w:w="8640" w:type="dxa"/>
          </w:tcPr>
          <w:p w14:paraId="689D7922" w14:textId="77777777" w:rsidR="000C5F5B" w:rsidRDefault="000E3ED9">
            <w:r>
              <w:rPr>
                <w:b/>
                <w:sz w:val="22"/>
              </w:rPr>
              <w:t>Yo Como</w:t>
            </w:r>
          </w:p>
        </w:tc>
      </w:tr>
      <w:tr w:rsidR="000C5F5B" w14:paraId="469A02F1" w14:textId="77777777">
        <w:tc>
          <w:tcPr>
            <w:tcW w:w="8640" w:type="dxa"/>
          </w:tcPr>
          <w:p w14:paraId="499A7C29" w14:textId="77777777" w:rsidR="000C5F5B" w:rsidRDefault="000E3ED9">
            <w:r>
              <w:rPr>
                <w:sz w:val="22"/>
              </w:rPr>
              <w:t>Administrador</w:t>
            </w:r>
          </w:p>
        </w:tc>
      </w:tr>
      <w:tr w:rsidR="000C5F5B" w14:paraId="605CC1DA" w14:textId="77777777">
        <w:tc>
          <w:tcPr>
            <w:tcW w:w="8640" w:type="dxa"/>
          </w:tcPr>
          <w:p w14:paraId="1D6FAD6C" w14:textId="77777777" w:rsidR="000C5F5B" w:rsidRDefault="000E3ED9">
            <w:r>
              <w:rPr>
                <w:b/>
                <w:sz w:val="22"/>
              </w:rPr>
              <w:t>Quiero</w:t>
            </w:r>
          </w:p>
        </w:tc>
      </w:tr>
      <w:tr w:rsidR="000C5F5B" w14:paraId="629137CE" w14:textId="77777777">
        <w:tc>
          <w:tcPr>
            <w:tcW w:w="8640" w:type="dxa"/>
          </w:tcPr>
          <w:p w14:paraId="6185BC2F" w14:textId="77777777" w:rsidR="000C5F5B" w:rsidRDefault="000E3ED9">
            <w:r>
              <w:rPr>
                <w:sz w:val="22"/>
              </w:rPr>
              <w:t>leer y responder los comentarios que dejan los usuarios</w:t>
            </w:r>
          </w:p>
        </w:tc>
      </w:tr>
      <w:tr w:rsidR="000C5F5B" w14:paraId="1CD4C48B" w14:textId="77777777">
        <w:tc>
          <w:tcPr>
            <w:tcW w:w="8640" w:type="dxa"/>
          </w:tcPr>
          <w:p w14:paraId="7816C6C7" w14:textId="77777777" w:rsidR="000C5F5B" w:rsidRDefault="000E3ED9">
            <w:r>
              <w:rPr>
                <w:b/>
                <w:sz w:val="22"/>
              </w:rPr>
              <w:lastRenderedPageBreak/>
              <w:t>Para</w:t>
            </w:r>
          </w:p>
        </w:tc>
      </w:tr>
      <w:tr w:rsidR="000C5F5B" w14:paraId="679BA98E" w14:textId="77777777">
        <w:tc>
          <w:tcPr>
            <w:tcW w:w="8640" w:type="dxa"/>
          </w:tcPr>
          <w:p w14:paraId="2984D2E7" w14:textId="77777777" w:rsidR="000C5F5B" w:rsidRDefault="000E3ED9">
            <w:r>
              <w:rPr>
                <w:sz w:val="22"/>
              </w:rPr>
              <w:t>mantener un contacto directo con ellos y cerrar el ciclo que abre RF-08</w:t>
            </w:r>
          </w:p>
        </w:tc>
      </w:tr>
    </w:tbl>
    <w:p w14:paraId="59C48AEB" w14:textId="77777777" w:rsidR="000C5F5B" w:rsidRDefault="000C5F5B"/>
    <w:tbl>
      <w:tblPr>
        <w:tblW w:w="0" w:type="auto"/>
        <w:jc w:val="center"/>
        <w:tblLook w:val="04A0" w:firstRow="1" w:lastRow="0" w:firstColumn="1" w:lastColumn="0" w:noHBand="0" w:noVBand="1"/>
      </w:tblPr>
      <w:tblGrid>
        <w:gridCol w:w="8640"/>
      </w:tblGrid>
      <w:tr w:rsidR="000C5F5B" w14:paraId="2D3462E6" w14:textId="77777777">
        <w:trPr>
          <w:jc w:val="center"/>
        </w:trPr>
        <w:tc>
          <w:tcPr>
            <w:tcW w:w="8640" w:type="dxa"/>
            <w:shd w:val="clear" w:color="auto" w:fill="17365D"/>
          </w:tcPr>
          <w:p w14:paraId="64124D82" w14:textId="77777777" w:rsidR="000C5F5B" w:rsidRDefault="000E3ED9">
            <w:pPr>
              <w:jc w:val="center"/>
            </w:pPr>
            <w:r>
              <w:rPr>
                <w:b/>
                <w:color w:val="FFFFFF"/>
              </w:rPr>
              <w:t>CRITERIOS DE ACEPTACIÓN</w:t>
            </w:r>
          </w:p>
        </w:tc>
      </w:tr>
    </w:tbl>
    <w:p w14:paraId="4DC2CFE5" w14:textId="77777777" w:rsidR="000C5F5B" w:rsidRDefault="000C5F5B"/>
    <w:p w14:paraId="45AE62D3" w14:textId="77777777" w:rsidR="000C5F5B" w:rsidRDefault="000E3ED9">
      <w:r>
        <w:t xml:space="preserve">• El administrador ve el </w:t>
      </w:r>
      <w:r>
        <w:t>listado de comentarios con su estado (pendiente / respondido), filtrable por pendientes primero.</w:t>
      </w:r>
    </w:p>
    <w:p w14:paraId="4E12224D" w14:textId="77777777" w:rsidR="000C5F5B" w:rsidRDefault="000E3ED9">
      <w:r>
        <w:t>• Al responder, el comentario pasa a estado "respondido" y queda bloqueado para edición/borrado por parte del usuario.</w:t>
      </w:r>
    </w:p>
    <w:p w14:paraId="28BAC229" w14:textId="77777777" w:rsidR="000C5F5B" w:rsidRDefault="000E3ED9">
      <w:r>
        <w:t>• Como las notificaciones push están fue</w:t>
      </w:r>
      <w:r>
        <w:t>ra de alcance, el usuario no recibe un aviso proactivo; al iniciar sesión el sistema calcula si tiene respuestas nuevas y muestra un indicador visual.</w:t>
      </w:r>
    </w:p>
    <w:p w14:paraId="1FB75EBC" w14:textId="77777777" w:rsidR="000C5F5B" w:rsidRDefault="000E3ED9">
      <w:r>
        <w:t xml:space="preserve">• Una respuesta por comentario, no hilo de conversación; si el administrador necesita corregir su </w:t>
      </w:r>
      <w:r>
        <w:t>respuesta, la edita, no crea una segunda.</w:t>
      </w:r>
    </w:p>
    <w:p w14:paraId="58BA22D8" w14:textId="77777777" w:rsidR="000C5F5B" w:rsidRDefault="000E3ED9">
      <w:r>
        <w:t>• Solo un usuario con rol Administrador puede responder, validado con Spring Security.</w:t>
      </w:r>
    </w:p>
    <w:p w14:paraId="77D79C6C" w14:textId="77777777" w:rsidR="000C5F5B" w:rsidRDefault="000C5F5B"/>
    <w:p w14:paraId="2598C0EA" w14:textId="77777777" w:rsidR="000C5F5B" w:rsidRDefault="000C5F5B"/>
    <w:p w14:paraId="702D9737" w14:textId="77777777" w:rsidR="000C5F5B" w:rsidRDefault="000C5F5B"/>
    <w:tbl>
      <w:tblPr>
        <w:tblW w:w="0" w:type="auto"/>
        <w:jc w:val="center"/>
        <w:tblLook w:val="04A0" w:firstRow="1" w:lastRow="0" w:firstColumn="1" w:lastColumn="0" w:noHBand="0" w:noVBand="1"/>
      </w:tblPr>
      <w:tblGrid>
        <w:gridCol w:w="8640"/>
      </w:tblGrid>
      <w:tr w:rsidR="000C5F5B" w14:paraId="79A886E5" w14:textId="77777777">
        <w:trPr>
          <w:jc w:val="center"/>
        </w:trPr>
        <w:tc>
          <w:tcPr>
            <w:tcW w:w="8640" w:type="dxa"/>
            <w:shd w:val="clear" w:color="auto" w:fill="17365D"/>
          </w:tcPr>
          <w:p w14:paraId="200EFA64" w14:textId="77777777" w:rsidR="000C5F5B" w:rsidRDefault="000E3ED9">
            <w:pPr>
              <w:jc w:val="center"/>
            </w:pPr>
            <w:r>
              <w:rPr>
                <w:b/>
                <w:color w:val="FFFFFF"/>
              </w:rPr>
              <w:t>ANEXOS</w:t>
            </w:r>
          </w:p>
        </w:tc>
      </w:tr>
    </w:tbl>
    <w:p w14:paraId="514C04B7" w14:textId="77777777" w:rsidR="000C5F5B" w:rsidRDefault="000C5F5B"/>
    <w:tbl>
      <w:tblPr>
        <w:tblW w:w="0" w:type="auto"/>
        <w:tblLook w:val="04A0" w:firstRow="1" w:lastRow="0" w:firstColumn="1" w:lastColumn="0" w:noHBand="0" w:noVBand="1"/>
      </w:tblPr>
      <w:tblGrid>
        <w:gridCol w:w="2880"/>
        <w:gridCol w:w="2880"/>
        <w:gridCol w:w="2880"/>
      </w:tblGrid>
      <w:tr w:rsidR="000C5F5B" w14:paraId="60F5C227" w14:textId="77777777">
        <w:tc>
          <w:tcPr>
            <w:tcW w:w="8640" w:type="dxa"/>
            <w:gridSpan w:val="3"/>
          </w:tcPr>
          <w:p w14:paraId="6C5DAE54" w14:textId="77777777" w:rsidR="000C5F5B" w:rsidRDefault="000E3ED9">
            <w:pPr>
              <w:jc w:val="center"/>
            </w:pPr>
            <w:r>
              <w:rPr>
                <w:b/>
                <w:sz w:val="22"/>
              </w:rPr>
              <w:t>INFORMACIÓN ADICIONAL</w:t>
            </w:r>
          </w:p>
        </w:tc>
      </w:tr>
      <w:tr w:rsidR="000C5F5B" w14:paraId="41607A4B" w14:textId="77777777">
        <w:tc>
          <w:tcPr>
            <w:tcW w:w="2880" w:type="dxa"/>
          </w:tcPr>
          <w:p w14:paraId="4F2632E6" w14:textId="77777777" w:rsidR="000C5F5B" w:rsidRDefault="000E3ED9">
            <w:r>
              <w:rPr>
                <w:sz w:val="22"/>
              </w:rPr>
              <w:br/>
              <w:t>Número</w:t>
            </w:r>
          </w:p>
        </w:tc>
        <w:tc>
          <w:tcPr>
            <w:tcW w:w="2880" w:type="dxa"/>
          </w:tcPr>
          <w:p w14:paraId="077B8E81" w14:textId="77777777" w:rsidR="000C5F5B" w:rsidRDefault="000E3ED9">
            <w:r>
              <w:rPr>
                <w:sz w:val="22"/>
              </w:rPr>
              <w:t>REGLA DE NEGOCIO</w:t>
            </w:r>
          </w:p>
        </w:tc>
        <w:tc>
          <w:tcPr>
            <w:tcW w:w="2880" w:type="dxa"/>
          </w:tcPr>
          <w:p w14:paraId="2A16A263" w14:textId="77777777" w:rsidR="000C5F5B" w:rsidRDefault="000E3ED9">
            <w:r>
              <w:rPr>
                <w:sz w:val="22"/>
              </w:rPr>
              <w:t>Descripción</w:t>
            </w:r>
            <w:r>
              <w:rPr>
                <w:sz w:val="22"/>
              </w:rPr>
              <w:br/>
            </w:r>
          </w:p>
        </w:tc>
      </w:tr>
      <w:tr w:rsidR="000C5F5B" w14:paraId="6C488C7E" w14:textId="77777777">
        <w:tc>
          <w:tcPr>
            <w:tcW w:w="2880" w:type="dxa"/>
          </w:tcPr>
          <w:p w14:paraId="2D407048" w14:textId="77777777" w:rsidR="000C5F5B" w:rsidRDefault="000E3ED9">
            <w:r>
              <w:rPr>
                <w:sz w:val="22"/>
              </w:rPr>
              <w:t>Trazabilidad</w:t>
            </w:r>
          </w:p>
        </w:tc>
        <w:tc>
          <w:tcPr>
            <w:tcW w:w="2880" w:type="dxa"/>
          </w:tcPr>
          <w:p w14:paraId="1C203640" w14:textId="77777777" w:rsidR="000C5F5B" w:rsidRDefault="000E3ED9">
            <w:r>
              <w:rPr>
                <w:sz w:val="22"/>
              </w:rPr>
              <w:t>RF-14 · SCRUM-23</w:t>
            </w:r>
          </w:p>
        </w:tc>
        <w:tc>
          <w:tcPr>
            <w:tcW w:w="2880" w:type="dxa"/>
          </w:tcPr>
          <w:p w14:paraId="1ACE02A7" w14:textId="77777777" w:rsidR="000C5F5B" w:rsidRDefault="000E3ED9">
            <w:r>
              <w:rPr>
                <w:sz w:val="22"/>
              </w:rPr>
              <w:t xml:space="preserve">Épica: MF04 — </w:t>
            </w:r>
            <w:r>
              <w:rPr>
                <w:sz w:val="22"/>
              </w:rPr>
              <w:t>Comentarios</w:t>
            </w:r>
            <w:r>
              <w:rPr>
                <w:sz w:val="22"/>
              </w:rPr>
              <w:br/>
              <w:t>Sprint: Pendiente de confirmar en Jira</w:t>
            </w:r>
            <w:r>
              <w:rPr>
                <w:sz w:val="22"/>
              </w:rPr>
              <w:br/>
              <w:t>Story points: Pendiente de confirmar en Jira</w:t>
            </w:r>
          </w:p>
        </w:tc>
      </w:tr>
    </w:tbl>
    <w:p w14:paraId="3642B715" w14:textId="77777777" w:rsidR="000C5F5B" w:rsidRDefault="000C5F5B"/>
    <w:tbl>
      <w:tblPr>
        <w:tblW w:w="0" w:type="auto"/>
        <w:tblLook w:val="04A0" w:firstRow="1" w:lastRow="0" w:firstColumn="1" w:lastColumn="0" w:noHBand="0" w:noVBand="1"/>
      </w:tblPr>
      <w:tblGrid>
        <w:gridCol w:w="8640"/>
      </w:tblGrid>
      <w:tr w:rsidR="000C5F5B" w14:paraId="34B81A18" w14:textId="77777777">
        <w:tc>
          <w:tcPr>
            <w:tcW w:w="8640" w:type="dxa"/>
          </w:tcPr>
          <w:p w14:paraId="38767D77" w14:textId="77777777" w:rsidR="000C5F5B" w:rsidRDefault="000E3ED9">
            <w:r>
              <w:rPr>
                <w:b/>
                <w:sz w:val="22"/>
              </w:rPr>
              <w:t>PROTOTIPOS</w:t>
            </w:r>
            <w:r>
              <w:rPr>
                <w:b/>
                <w:sz w:val="22"/>
              </w:rPr>
              <w:br/>
            </w:r>
          </w:p>
        </w:tc>
      </w:tr>
      <w:tr w:rsidR="000C5F5B" w14:paraId="14FFE80F" w14:textId="77777777">
        <w:tc>
          <w:tcPr>
            <w:tcW w:w="8640" w:type="dxa"/>
          </w:tcPr>
          <w:p w14:paraId="15CDD8B9" w14:textId="77777777" w:rsidR="000C5F5B" w:rsidRDefault="000E3ED9">
            <w:r>
              <w:rPr>
                <w:sz w:val="22"/>
              </w:rPr>
              <w:t>https://www.figma.comPrototipo no adjunto en esta versión.</w:t>
            </w:r>
          </w:p>
        </w:tc>
      </w:tr>
    </w:tbl>
    <w:p w14:paraId="3876396D" w14:textId="77777777" w:rsidR="000C5F5B" w:rsidRDefault="000C5F5B"/>
    <w:p w14:paraId="2A85EA5C" w14:textId="77777777" w:rsidR="000C5F5B" w:rsidRDefault="000C5F5B"/>
    <w:p w14:paraId="6E7C8424" w14:textId="77777777" w:rsidR="000C5F5B" w:rsidRDefault="000C5F5B"/>
    <w:p w14:paraId="39E6462D" w14:textId="77777777" w:rsidR="000C5F5B" w:rsidRDefault="000C5F5B"/>
    <w:p w14:paraId="521EF1CE" w14:textId="77777777" w:rsidR="000C5F5B" w:rsidRDefault="000C5F5B"/>
    <w:tbl>
      <w:tblPr>
        <w:tblW w:w="0" w:type="auto"/>
        <w:jc w:val="center"/>
        <w:tblLook w:val="04A0" w:firstRow="1" w:lastRow="0" w:firstColumn="1" w:lastColumn="0" w:noHBand="0" w:noVBand="1"/>
      </w:tblPr>
      <w:tblGrid>
        <w:gridCol w:w="8640"/>
      </w:tblGrid>
      <w:tr w:rsidR="000C5F5B" w14:paraId="1AC1564E" w14:textId="77777777">
        <w:trPr>
          <w:jc w:val="center"/>
        </w:trPr>
        <w:tc>
          <w:tcPr>
            <w:tcW w:w="8640" w:type="dxa"/>
            <w:shd w:val="clear" w:color="auto" w:fill="17365D"/>
          </w:tcPr>
          <w:p w14:paraId="082F544A" w14:textId="77777777" w:rsidR="000C5F5B" w:rsidRDefault="000E3ED9">
            <w:pPr>
              <w:jc w:val="center"/>
            </w:pPr>
            <w:r>
              <w:rPr>
                <w:b/>
                <w:color w:val="FFFFFF"/>
              </w:rPr>
              <w:t>CONVERSACIÓN</w:t>
            </w:r>
          </w:p>
        </w:tc>
      </w:tr>
    </w:tbl>
    <w:p w14:paraId="0618A364" w14:textId="77777777" w:rsidR="000C5F5B" w:rsidRDefault="000C5F5B"/>
    <w:p w14:paraId="7A40D784" w14:textId="77777777" w:rsidR="000C5F5B" w:rsidRDefault="000C5F5B"/>
    <w:p w14:paraId="2498D8E4" w14:textId="77777777" w:rsidR="000C5F5B" w:rsidRDefault="000C5F5B"/>
    <w:tbl>
      <w:tblPr>
        <w:tblW w:w="0" w:type="auto"/>
        <w:tblLook w:val="04A0" w:firstRow="1" w:lastRow="0" w:firstColumn="1" w:lastColumn="0" w:noHBand="0" w:noVBand="1"/>
      </w:tblPr>
      <w:tblGrid>
        <w:gridCol w:w="4320"/>
        <w:gridCol w:w="4320"/>
      </w:tblGrid>
      <w:tr w:rsidR="000C5F5B" w14:paraId="314ED363" w14:textId="77777777">
        <w:tc>
          <w:tcPr>
            <w:tcW w:w="4320" w:type="dxa"/>
          </w:tcPr>
          <w:p w14:paraId="16C57913" w14:textId="77777777" w:rsidR="000C5F5B" w:rsidRDefault="000E3ED9">
            <w:r>
              <w:rPr>
                <w:sz w:val="22"/>
              </w:rPr>
              <w:t xml:space="preserve">                Responsable de la actividad</w:t>
            </w:r>
            <w:r>
              <w:rPr>
                <w:sz w:val="22"/>
              </w:rPr>
              <w:br/>
              <w:t xml:space="preserve">  (Líder del Proyecto / Autor)</w:t>
            </w:r>
          </w:p>
        </w:tc>
        <w:tc>
          <w:tcPr>
            <w:tcW w:w="4320" w:type="dxa"/>
          </w:tcPr>
          <w:p w14:paraId="30C28400" w14:textId="77777777" w:rsidR="000C5F5B" w:rsidRDefault="000E3ED9">
            <w:r>
              <w:rPr>
                <w:sz w:val="22"/>
              </w:rPr>
              <w:t>Responsable de la solicitud</w:t>
            </w:r>
            <w:r>
              <w:rPr>
                <w:sz w:val="22"/>
              </w:rPr>
              <w:br/>
              <w:t xml:space="preserve">    (Producto Owner)</w:t>
            </w:r>
          </w:p>
        </w:tc>
      </w:tr>
      <w:tr w:rsidR="000C5F5B" w14:paraId="0DCB67CF" w14:textId="77777777">
        <w:tc>
          <w:tcPr>
            <w:tcW w:w="4320" w:type="dxa"/>
          </w:tcPr>
          <w:p w14:paraId="38103935" w14:textId="77777777" w:rsidR="000C5F5B" w:rsidRDefault="000E3ED9">
            <w:r>
              <w:rPr>
                <w:sz w:val="22"/>
              </w:rPr>
              <w:t>Espacio para firma</w:t>
            </w:r>
            <w:r>
              <w:rPr>
                <w:sz w:val="22"/>
              </w:rPr>
              <w:br/>
            </w:r>
            <w:r>
              <w:rPr>
                <w:sz w:val="22"/>
              </w:rPr>
              <w:br/>
              <w:t>Nombre: Santiago Bermúdez Gómez</w:t>
            </w:r>
            <w:r>
              <w:rPr>
                <w:sz w:val="22"/>
              </w:rPr>
              <w:br/>
              <w:t>Cargo: Líder técnico / Scrum Master</w:t>
            </w:r>
            <w:r>
              <w:rPr>
                <w:sz w:val="22"/>
              </w:rPr>
              <w:br/>
              <w:t xml:space="preserve">Fecha: </w:t>
            </w:r>
          </w:p>
        </w:tc>
        <w:tc>
          <w:tcPr>
            <w:tcW w:w="4320" w:type="dxa"/>
          </w:tcPr>
          <w:p w14:paraId="616F8197" w14:textId="77777777" w:rsidR="000C5F5B" w:rsidRDefault="000E3ED9">
            <w:r>
              <w:rPr>
                <w:sz w:val="22"/>
              </w:rPr>
              <w:t>Espacio para firma</w:t>
            </w:r>
            <w:r>
              <w:rPr>
                <w:sz w:val="22"/>
              </w:rPr>
              <w:br/>
            </w:r>
            <w:r>
              <w:rPr>
                <w:sz w:val="22"/>
              </w:rPr>
              <w:br/>
              <w:t>Nombre: Angélic</w:t>
            </w:r>
            <w:r>
              <w:rPr>
                <w:sz w:val="22"/>
              </w:rPr>
              <w:t>a María Aranguren Rozo</w:t>
            </w:r>
            <w:r>
              <w:rPr>
                <w:sz w:val="22"/>
              </w:rPr>
              <w:br/>
              <w:t>Cargo: Product Owner</w:t>
            </w:r>
            <w:r>
              <w:rPr>
                <w:sz w:val="22"/>
              </w:rPr>
              <w:br/>
              <w:t xml:space="preserve">Fecha: </w:t>
            </w:r>
          </w:p>
        </w:tc>
      </w:tr>
    </w:tbl>
    <w:p w14:paraId="4F5A1D88" w14:textId="77777777" w:rsidR="000C5F5B" w:rsidRDefault="000C5F5B"/>
    <w:p w14:paraId="4F2BC020" w14:textId="77777777" w:rsidR="000C5F5B" w:rsidRDefault="000C5F5B"/>
    <w:tbl>
      <w:tblPr>
        <w:tblW w:w="0" w:type="auto"/>
        <w:tblLook w:val="04A0" w:firstRow="1" w:lastRow="0" w:firstColumn="1" w:lastColumn="0" w:noHBand="0" w:noVBand="1"/>
      </w:tblPr>
      <w:tblGrid>
        <w:gridCol w:w="4320"/>
        <w:gridCol w:w="4320"/>
      </w:tblGrid>
      <w:tr w:rsidR="000C5F5B" w14:paraId="11E10DAE" w14:textId="77777777">
        <w:tc>
          <w:tcPr>
            <w:tcW w:w="4320" w:type="dxa"/>
          </w:tcPr>
          <w:p w14:paraId="5C765DAC"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 xml:space="preserve">Fecha: </w:t>
            </w:r>
          </w:p>
        </w:tc>
        <w:tc>
          <w:tcPr>
            <w:tcW w:w="4320" w:type="dxa"/>
          </w:tcPr>
          <w:p w14:paraId="43F4655A" w14:textId="77777777" w:rsidR="000C5F5B" w:rsidRDefault="000E3ED9">
            <w:r>
              <w:rPr>
                <w:sz w:val="22"/>
              </w:rPr>
              <w:br/>
              <w:t>Aprobación del cliente:</w:t>
            </w:r>
            <w:r>
              <w:rPr>
                <w:sz w:val="22"/>
              </w:rPr>
              <w:br/>
              <w:t>__________________________________</w:t>
            </w:r>
            <w:r>
              <w:rPr>
                <w:sz w:val="22"/>
              </w:rPr>
              <w:br/>
              <w:t xml:space="preserve">Nombre cliente: </w:t>
            </w:r>
            <w:r>
              <w:rPr>
                <w:sz w:val="22"/>
              </w:rPr>
              <w:br/>
              <w:t xml:space="preserve">Cargo: </w:t>
            </w:r>
            <w:r>
              <w:rPr>
                <w:sz w:val="22"/>
              </w:rPr>
              <w:br/>
              <w:t xml:space="preserve">Empresa: </w:t>
            </w:r>
            <w:r>
              <w:rPr>
                <w:sz w:val="22"/>
              </w:rPr>
              <w:br/>
              <w:t>Fec</w:t>
            </w:r>
            <w:r>
              <w:rPr>
                <w:sz w:val="22"/>
              </w:rPr>
              <w:t xml:space="preserve">ha: </w:t>
            </w:r>
          </w:p>
        </w:tc>
      </w:tr>
    </w:tbl>
    <w:p w14:paraId="01D699D7" w14:textId="77777777" w:rsidR="000C5F5B" w:rsidRDefault="000E3ED9">
      <w:pPr>
        <w:pStyle w:val="Ttulo3"/>
      </w:pPr>
      <w:r>
        <w:t>HU_MF02_005 — Catálogo público de rutas (RF-15)</w:t>
      </w:r>
    </w:p>
    <w:p w14:paraId="20D8877A" w14:textId="77777777" w:rsidR="000C5F5B" w:rsidRDefault="000E3ED9">
      <w:pPr>
        <w:ind w:hanging="2"/>
      </w:pPr>
      <w:r>
        <w:rPr>
          <w:b/>
          <w:bCs/>
        </w:rPr>
        <w:t>DATOS DE DILIGENCIAMIENTO</w:t>
      </w:r>
    </w:p>
    <w:tbl>
      <w:tblPr>
        <w:tblW w:w="9214"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6378"/>
      </w:tblGrid>
      <w:tr w:rsidR="000C5F5B" w14:paraId="488A7176" w14:textId="77777777">
        <w:tc>
          <w:tcPr>
            <w:tcW w:w="2836" w:type="dxa"/>
          </w:tcPr>
          <w:p w14:paraId="2DD219E8" w14:textId="77777777" w:rsidR="000C5F5B" w:rsidRDefault="000E3ED9">
            <w:pPr>
              <w:pBdr>
                <w:top w:val="nil"/>
                <w:left w:val="nil"/>
                <w:bottom w:val="nil"/>
                <w:right w:val="nil"/>
                <w:between w:val="nil"/>
              </w:pBdr>
              <w:spacing w:after="0" w:line="240" w:lineRule="auto"/>
              <w:ind w:hanging="2"/>
              <w:rPr>
                <w:color w:val="000000"/>
              </w:rPr>
            </w:pPr>
            <w:r>
              <w:rPr>
                <w:b/>
                <w:bCs/>
                <w:color w:val="000000"/>
              </w:rPr>
              <w:t>Nombre:</w:t>
            </w:r>
          </w:p>
        </w:tc>
        <w:tc>
          <w:tcPr>
            <w:tcW w:w="6378" w:type="dxa"/>
          </w:tcPr>
          <w:p w14:paraId="7038A7CE" w14:textId="77777777" w:rsidR="000C5F5B" w:rsidRDefault="000E3ED9">
            <w:pPr>
              <w:pBdr>
                <w:top w:val="nil"/>
                <w:left w:val="nil"/>
                <w:bottom w:val="nil"/>
                <w:right w:val="nil"/>
                <w:between w:val="nil"/>
              </w:pBdr>
              <w:spacing w:after="0" w:line="240" w:lineRule="auto"/>
              <w:ind w:hanging="2"/>
              <w:rPr>
                <w:color w:val="000000"/>
                <w:sz w:val="20"/>
                <w:szCs w:val="20"/>
              </w:rPr>
            </w:pPr>
            <w:r>
              <w:t>Santiago Bermúdez Gómez / Angélica María Aranguren Rozo</w:t>
            </w:r>
          </w:p>
        </w:tc>
      </w:tr>
      <w:tr w:rsidR="000C5F5B" w14:paraId="6F77652E" w14:textId="77777777">
        <w:tc>
          <w:tcPr>
            <w:tcW w:w="2836" w:type="dxa"/>
          </w:tcPr>
          <w:p w14:paraId="022F9DCD" w14:textId="77777777" w:rsidR="000C5F5B" w:rsidRDefault="000E3ED9">
            <w:pPr>
              <w:pBdr>
                <w:top w:val="nil"/>
                <w:left w:val="nil"/>
                <w:bottom w:val="nil"/>
                <w:right w:val="nil"/>
                <w:between w:val="nil"/>
              </w:pBdr>
              <w:spacing w:after="0" w:line="240" w:lineRule="auto"/>
              <w:ind w:hanging="2"/>
              <w:rPr>
                <w:color w:val="000000"/>
              </w:rPr>
            </w:pPr>
            <w:r>
              <w:rPr>
                <w:b/>
                <w:bCs/>
                <w:color w:val="000000"/>
              </w:rPr>
              <w:t>Cargo:</w:t>
            </w:r>
          </w:p>
        </w:tc>
        <w:tc>
          <w:tcPr>
            <w:tcW w:w="6378" w:type="dxa"/>
          </w:tcPr>
          <w:p w14:paraId="77C58475" w14:textId="77777777" w:rsidR="000C5F5B" w:rsidRDefault="000E3ED9">
            <w:pPr>
              <w:pBdr>
                <w:top w:val="nil"/>
                <w:left w:val="nil"/>
                <w:bottom w:val="nil"/>
                <w:right w:val="nil"/>
                <w:between w:val="nil"/>
              </w:pBdr>
              <w:spacing w:after="0" w:line="240" w:lineRule="auto"/>
              <w:ind w:hanging="2"/>
            </w:pPr>
            <w:r>
              <w:t>Scrum Master / Product Owner</w:t>
            </w:r>
          </w:p>
        </w:tc>
      </w:tr>
      <w:tr w:rsidR="000C5F5B" w14:paraId="54F88FC5" w14:textId="77777777">
        <w:tc>
          <w:tcPr>
            <w:tcW w:w="2836" w:type="dxa"/>
          </w:tcPr>
          <w:p w14:paraId="52717D09" w14:textId="77777777" w:rsidR="000C5F5B" w:rsidRDefault="000E3ED9">
            <w:pPr>
              <w:pBdr>
                <w:top w:val="nil"/>
                <w:left w:val="nil"/>
                <w:bottom w:val="nil"/>
                <w:right w:val="nil"/>
                <w:between w:val="nil"/>
              </w:pBdr>
              <w:spacing w:after="0" w:line="240" w:lineRule="auto"/>
              <w:ind w:hanging="2"/>
              <w:rPr>
                <w:color w:val="000000"/>
              </w:rPr>
            </w:pPr>
            <w:r>
              <w:rPr>
                <w:b/>
                <w:bCs/>
                <w:color w:val="000000"/>
              </w:rPr>
              <w:t>Área:</w:t>
            </w:r>
          </w:p>
        </w:tc>
        <w:tc>
          <w:tcPr>
            <w:tcW w:w="6378" w:type="dxa"/>
          </w:tcPr>
          <w:p w14:paraId="66D6AEB0" w14:textId="77777777" w:rsidR="000C5F5B" w:rsidRDefault="000E3ED9">
            <w:pPr>
              <w:pBdr>
                <w:top w:val="nil"/>
                <w:left w:val="nil"/>
                <w:bottom w:val="nil"/>
                <w:right w:val="nil"/>
                <w:between w:val="nil"/>
              </w:pBdr>
              <w:spacing w:after="0" w:line="240" w:lineRule="auto"/>
              <w:ind w:hanging="2"/>
            </w:pPr>
            <w:r>
              <w:t>Ingeniería de Software I — Universidad de Cundinamarca</w:t>
            </w:r>
          </w:p>
        </w:tc>
      </w:tr>
      <w:tr w:rsidR="000C5F5B" w14:paraId="0BA9A912" w14:textId="77777777">
        <w:trPr>
          <w:trHeight w:val="261"/>
        </w:trPr>
        <w:tc>
          <w:tcPr>
            <w:tcW w:w="2836" w:type="dxa"/>
          </w:tcPr>
          <w:p w14:paraId="5EB05FBE" w14:textId="77777777" w:rsidR="000C5F5B" w:rsidRDefault="000E3ED9">
            <w:pPr>
              <w:pBdr>
                <w:top w:val="nil"/>
                <w:left w:val="nil"/>
                <w:bottom w:val="nil"/>
                <w:right w:val="nil"/>
                <w:between w:val="nil"/>
              </w:pBdr>
              <w:spacing w:after="0" w:line="240" w:lineRule="auto"/>
              <w:ind w:hanging="2"/>
              <w:rPr>
                <w:color w:val="000000"/>
              </w:rPr>
            </w:pPr>
            <w:r>
              <w:rPr>
                <w:b/>
                <w:bCs/>
                <w:color w:val="000000"/>
              </w:rPr>
              <w:t>Fecha diligenciamiento:</w:t>
            </w:r>
          </w:p>
        </w:tc>
        <w:tc>
          <w:tcPr>
            <w:tcW w:w="6378" w:type="dxa"/>
          </w:tcPr>
          <w:p w14:paraId="2F55DA6F" w14:textId="77777777" w:rsidR="000C5F5B" w:rsidRDefault="000E3ED9">
            <w:pPr>
              <w:pBdr>
                <w:top w:val="nil"/>
                <w:left w:val="nil"/>
                <w:bottom w:val="nil"/>
                <w:right w:val="nil"/>
                <w:between w:val="nil"/>
              </w:pBdr>
              <w:spacing w:after="0" w:line="240" w:lineRule="auto"/>
              <w:ind w:hanging="2"/>
            </w:pPr>
            <w:r>
              <w:t>28/09/2026</w:t>
            </w:r>
          </w:p>
        </w:tc>
      </w:tr>
    </w:tbl>
    <w:p w14:paraId="06C7DBBA" w14:textId="77777777" w:rsidR="000C5F5B" w:rsidRDefault="000E3ED9">
      <w:pPr>
        <w:spacing w:after="0"/>
        <w:ind w:hanging="2"/>
        <w:rPr>
          <w:rFonts w:ascii="Arial" w:eastAsia="Arial" w:hAnsi="Arial" w:cs="Arial"/>
        </w:rPr>
      </w:pPr>
      <w:r>
        <w:rPr>
          <w:rFonts w:ascii="Arial" w:eastAsia="Arial" w:hAnsi="Arial" w:cs="Arial"/>
          <w:b/>
          <w:bCs/>
        </w:rPr>
        <w:tab/>
      </w:r>
    </w:p>
    <w:p w14:paraId="3C452D49" w14:textId="77777777" w:rsidR="000C5F5B" w:rsidRDefault="000C5F5B">
      <w:pPr>
        <w:ind w:hanging="2"/>
      </w:pPr>
    </w:p>
    <w:tbl>
      <w:tblPr>
        <w:tblW w:w="9300" w:type="dxa"/>
        <w:tblInd w:w="-260" w:type="dxa"/>
        <w:tblLayout w:type="fixed"/>
        <w:tblLook w:val="0000" w:firstRow="0" w:lastRow="0" w:firstColumn="0" w:lastColumn="0" w:noHBand="0" w:noVBand="0"/>
      </w:tblPr>
      <w:tblGrid>
        <w:gridCol w:w="2031"/>
        <w:gridCol w:w="7269"/>
      </w:tblGrid>
      <w:tr w:rsidR="000C5F5B" w14:paraId="72752FE4"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17365D"/>
            <w:vAlign w:val="center"/>
          </w:tcPr>
          <w:p w14:paraId="44E724A2"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1CONTROL DE VERSIONES – HISTORIA DE USUARIO</w:t>
            </w:r>
          </w:p>
        </w:tc>
      </w:tr>
      <w:tr w:rsidR="000C5F5B" w14:paraId="6F361FFE" w14:textId="77777777">
        <w:trPr>
          <w:trHeight w:val="168"/>
        </w:trPr>
        <w:tc>
          <w:tcPr>
            <w:tcW w:w="9300" w:type="dxa"/>
            <w:gridSpan w:val="2"/>
            <w:tcBorders>
              <w:top w:val="single" w:sz="8" w:space="0" w:color="000000"/>
              <w:left w:val="single" w:sz="8" w:space="0" w:color="000000"/>
              <w:bottom w:val="single" w:sz="4" w:space="0" w:color="000000"/>
              <w:right w:val="single" w:sz="4" w:space="0" w:color="000000"/>
            </w:tcBorders>
            <w:shd w:val="clear" w:color="auto" w:fill="95B3D7"/>
            <w:vAlign w:val="center"/>
          </w:tcPr>
          <w:p w14:paraId="14BB4441" w14:textId="77777777" w:rsidR="000C5F5B" w:rsidRDefault="000E3ED9">
            <w:pPr>
              <w:pBdr>
                <w:top w:val="nil"/>
                <w:left w:val="nil"/>
                <w:bottom w:val="nil"/>
                <w:right w:val="nil"/>
                <w:between w:val="nil"/>
              </w:pBdr>
              <w:spacing w:after="0" w:line="240" w:lineRule="auto"/>
              <w:ind w:hanging="2"/>
              <w:rPr>
                <w:color w:val="000000"/>
                <w:highlight w:val="yellow"/>
              </w:rPr>
            </w:pPr>
            <w:r>
              <w:rPr>
                <w:b/>
                <w:bCs/>
                <w:color w:val="000000"/>
                <w:shd w:val="clear" w:color="auto" w:fill="95B3D7"/>
              </w:rPr>
              <w:t xml:space="preserve">Control de cambios </w:t>
            </w:r>
          </w:p>
        </w:tc>
      </w:tr>
      <w:tr w:rsidR="000C5F5B" w14:paraId="14EB5F01"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0A763DD3" w14:textId="77777777" w:rsidR="000C5F5B" w:rsidRDefault="000E3ED9">
            <w:pPr>
              <w:spacing w:after="0"/>
              <w:ind w:hanging="2"/>
              <w:jc w:val="center"/>
              <w:rPr>
                <w:b/>
                <w:bCs/>
                <w:color w:val="000000"/>
              </w:rPr>
            </w:pPr>
            <w:r>
              <w:rPr>
                <w:b/>
                <w:bCs/>
                <w:color w:val="000000"/>
              </w:rPr>
              <w:t>Versión</w:t>
            </w:r>
          </w:p>
        </w:tc>
        <w:tc>
          <w:tcPr>
            <w:tcW w:w="7269" w:type="dxa"/>
            <w:tcBorders>
              <w:top w:val="nil"/>
              <w:left w:val="nil"/>
              <w:bottom w:val="single" w:sz="4" w:space="0" w:color="000000"/>
              <w:right w:val="single" w:sz="4" w:space="0" w:color="000000"/>
            </w:tcBorders>
            <w:vAlign w:val="center"/>
          </w:tcPr>
          <w:p w14:paraId="752E8684" w14:textId="77777777" w:rsidR="000C5F5B" w:rsidRDefault="000E3ED9">
            <w:pPr>
              <w:spacing w:after="0"/>
              <w:ind w:hanging="2"/>
              <w:jc w:val="center"/>
              <w:rPr>
                <w:i/>
                <w:iCs/>
                <w:color w:val="A6A6A6"/>
              </w:rPr>
            </w:pPr>
            <w:r>
              <w:rPr>
                <w:i/>
                <w:iCs/>
                <w:color w:val="A6A6A6"/>
              </w:rPr>
              <w:t>1.0.0.0</w:t>
            </w:r>
          </w:p>
        </w:tc>
      </w:tr>
      <w:tr w:rsidR="000C5F5B" w14:paraId="577DCF82" w14:textId="77777777">
        <w:trPr>
          <w:trHeight w:val="70"/>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24A87651" w14:textId="77777777" w:rsidR="000C5F5B" w:rsidRDefault="000E3ED9">
            <w:pPr>
              <w:spacing w:after="0"/>
              <w:ind w:hanging="2"/>
              <w:jc w:val="center"/>
              <w:rPr>
                <w:color w:val="000000"/>
              </w:rPr>
            </w:pPr>
            <w:r>
              <w:rPr>
                <w:b/>
                <w:bCs/>
                <w:color w:val="000000"/>
              </w:rPr>
              <w:t>Fecha</w:t>
            </w:r>
          </w:p>
        </w:tc>
        <w:tc>
          <w:tcPr>
            <w:tcW w:w="7269" w:type="dxa"/>
            <w:tcBorders>
              <w:top w:val="nil"/>
              <w:left w:val="nil"/>
              <w:bottom w:val="single" w:sz="4" w:space="0" w:color="000000"/>
              <w:right w:val="single" w:sz="4" w:space="0" w:color="000000"/>
            </w:tcBorders>
            <w:vAlign w:val="center"/>
          </w:tcPr>
          <w:p w14:paraId="6DCFC9CE" w14:textId="77777777" w:rsidR="000C5F5B" w:rsidRDefault="000E3ED9">
            <w:pPr>
              <w:spacing w:after="0"/>
              <w:ind w:hanging="2"/>
              <w:jc w:val="center"/>
              <w:rPr>
                <w:color w:val="A6A6A6"/>
              </w:rPr>
            </w:pPr>
            <w:r>
              <w:t>28/09/2026</w:t>
            </w:r>
          </w:p>
        </w:tc>
      </w:tr>
      <w:tr w:rsidR="000C5F5B" w14:paraId="38A11221" w14:textId="77777777">
        <w:trPr>
          <w:trHeight w:val="248"/>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108E88D1" w14:textId="77777777" w:rsidR="000C5F5B" w:rsidRDefault="000E3ED9">
            <w:pPr>
              <w:spacing w:after="0"/>
              <w:ind w:hanging="2"/>
              <w:jc w:val="center"/>
              <w:rPr>
                <w:color w:val="000000"/>
              </w:rPr>
            </w:pPr>
            <w:r>
              <w:rPr>
                <w:b/>
                <w:bCs/>
                <w:color w:val="000000"/>
              </w:rPr>
              <w:t>Autor</w:t>
            </w:r>
          </w:p>
        </w:tc>
        <w:tc>
          <w:tcPr>
            <w:tcW w:w="7269" w:type="dxa"/>
            <w:tcBorders>
              <w:top w:val="nil"/>
              <w:left w:val="nil"/>
              <w:bottom w:val="single" w:sz="4" w:space="0" w:color="000000"/>
              <w:right w:val="single" w:sz="4" w:space="0" w:color="000000"/>
            </w:tcBorders>
            <w:vAlign w:val="center"/>
          </w:tcPr>
          <w:p w14:paraId="4723848E" w14:textId="77777777" w:rsidR="000C5F5B" w:rsidRDefault="000E3ED9">
            <w:pPr>
              <w:spacing w:after="0"/>
              <w:ind w:hanging="2"/>
              <w:jc w:val="center"/>
              <w:rPr>
                <w:color w:val="A6A6A6"/>
              </w:rPr>
            </w:pPr>
            <w:r>
              <w:t>Santiago Bermúdez / Angélica Aranguren</w:t>
            </w:r>
          </w:p>
        </w:tc>
      </w:tr>
      <w:tr w:rsidR="000C5F5B" w14:paraId="7DC905CE" w14:textId="77777777">
        <w:trPr>
          <w:trHeight w:val="284"/>
        </w:trPr>
        <w:tc>
          <w:tcPr>
            <w:tcW w:w="2031" w:type="dxa"/>
            <w:tcBorders>
              <w:top w:val="nil"/>
              <w:left w:val="single" w:sz="8" w:space="0" w:color="000000"/>
              <w:bottom w:val="single" w:sz="4" w:space="0" w:color="000000"/>
              <w:right w:val="single" w:sz="8" w:space="0" w:color="000000"/>
            </w:tcBorders>
            <w:shd w:val="clear" w:color="auto" w:fill="DBE5F1"/>
            <w:vAlign w:val="center"/>
          </w:tcPr>
          <w:p w14:paraId="16414DF6" w14:textId="77777777" w:rsidR="000C5F5B" w:rsidRDefault="000E3ED9">
            <w:pPr>
              <w:spacing w:after="0"/>
              <w:ind w:hanging="2"/>
              <w:jc w:val="center"/>
              <w:rPr>
                <w:color w:val="000000"/>
              </w:rPr>
            </w:pPr>
            <w:r>
              <w:rPr>
                <w:b/>
                <w:bCs/>
                <w:color w:val="000000"/>
              </w:rPr>
              <w:t xml:space="preserve">Descripción </w:t>
            </w:r>
          </w:p>
        </w:tc>
        <w:tc>
          <w:tcPr>
            <w:tcW w:w="7269" w:type="dxa"/>
            <w:tcBorders>
              <w:top w:val="nil"/>
              <w:left w:val="nil"/>
              <w:bottom w:val="single" w:sz="4" w:space="0" w:color="000000"/>
              <w:right w:val="single" w:sz="4" w:space="0" w:color="000000"/>
            </w:tcBorders>
            <w:vAlign w:val="center"/>
          </w:tcPr>
          <w:p w14:paraId="6258A544" w14:textId="77777777" w:rsidR="000C5F5B" w:rsidRDefault="000E3ED9">
            <w:pPr>
              <w:spacing w:after="0"/>
              <w:ind w:hanging="2"/>
              <w:jc w:val="center"/>
              <w:rPr>
                <w:color w:val="A6A6A6"/>
              </w:rPr>
            </w:pPr>
            <w:r>
              <w:rPr>
                <w:color w:val="A6A6A6"/>
              </w:rPr>
              <w:t>Creación HU</w:t>
            </w:r>
          </w:p>
        </w:tc>
      </w:tr>
    </w:tbl>
    <w:p w14:paraId="23F0A374"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6B0988F6"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61BB571B"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DESCRIPCIÓN</w:t>
            </w:r>
          </w:p>
        </w:tc>
      </w:tr>
    </w:tbl>
    <w:p w14:paraId="67D8439F" w14:textId="77777777" w:rsidR="000C5F5B" w:rsidRDefault="000C5F5B">
      <w:pPr>
        <w:widowControl w:val="0"/>
        <w:pBdr>
          <w:top w:val="nil"/>
          <w:left w:val="nil"/>
          <w:bottom w:val="nil"/>
          <w:right w:val="nil"/>
          <w:between w:val="nil"/>
        </w:pBdr>
        <w:spacing w:after="0"/>
        <w:ind w:hanging="2"/>
        <w:rPr>
          <w:b/>
          <w:bCs/>
          <w:color w:val="FFFFFF"/>
        </w:rPr>
      </w:pPr>
    </w:p>
    <w:tbl>
      <w:tblPr>
        <w:tblW w:w="9327"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7"/>
      </w:tblGrid>
      <w:tr w:rsidR="000C5F5B" w14:paraId="18CA1539" w14:textId="77777777">
        <w:trPr>
          <w:trHeight w:val="242"/>
        </w:trPr>
        <w:tc>
          <w:tcPr>
            <w:tcW w:w="9327" w:type="dxa"/>
            <w:shd w:val="clear" w:color="auto" w:fill="B8CCE4"/>
            <w:vAlign w:val="center"/>
          </w:tcPr>
          <w:p w14:paraId="6EA70725" w14:textId="77777777" w:rsidR="000C5F5B" w:rsidRDefault="000E3ED9">
            <w:pPr>
              <w:spacing w:after="0"/>
              <w:ind w:hanging="2"/>
              <w:rPr>
                <w:color w:val="000000"/>
              </w:rPr>
            </w:pPr>
            <w:r>
              <w:rPr>
                <w:b/>
                <w:bCs/>
                <w:color w:val="000000"/>
              </w:rPr>
              <w:t>Código y Nombre de la Historia de Usuario</w:t>
            </w:r>
          </w:p>
        </w:tc>
      </w:tr>
      <w:tr w:rsidR="000C5F5B" w14:paraId="6E194980" w14:textId="77777777">
        <w:trPr>
          <w:trHeight w:val="347"/>
        </w:trPr>
        <w:tc>
          <w:tcPr>
            <w:tcW w:w="9327" w:type="dxa"/>
            <w:shd w:val="clear" w:color="auto" w:fill="FFFFFF"/>
            <w:vAlign w:val="center"/>
          </w:tcPr>
          <w:p w14:paraId="1B9CEC13" w14:textId="77777777" w:rsidR="000C5F5B" w:rsidRDefault="000E3ED9">
            <w:pPr>
              <w:spacing w:after="0"/>
              <w:ind w:hanging="2"/>
            </w:pPr>
            <w:r>
              <w:t>HU_MF02_005 — Catálogo público de rutas</w:t>
            </w:r>
          </w:p>
        </w:tc>
      </w:tr>
      <w:tr w:rsidR="000C5F5B" w14:paraId="4D9D3278" w14:textId="77777777">
        <w:trPr>
          <w:trHeight w:val="273"/>
        </w:trPr>
        <w:tc>
          <w:tcPr>
            <w:tcW w:w="9327" w:type="dxa"/>
            <w:shd w:val="clear" w:color="auto" w:fill="B8CCE4"/>
            <w:vAlign w:val="center"/>
          </w:tcPr>
          <w:p w14:paraId="5B25A0F8" w14:textId="77777777" w:rsidR="000C5F5B" w:rsidRDefault="000E3ED9">
            <w:pPr>
              <w:spacing w:after="0"/>
              <w:ind w:hanging="2"/>
            </w:pPr>
            <w:r>
              <w:rPr>
                <w:b/>
                <w:bCs/>
              </w:rPr>
              <w:t>Yo Como</w:t>
            </w:r>
          </w:p>
        </w:tc>
      </w:tr>
      <w:tr w:rsidR="000C5F5B" w14:paraId="556A7550" w14:textId="77777777">
        <w:trPr>
          <w:trHeight w:val="352"/>
        </w:trPr>
        <w:tc>
          <w:tcPr>
            <w:tcW w:w="9327" w:type="dxa"/>
            <w:vAlign w:val="center"/>
          </w:tcPr>
          <w:p w14:paraId="22A60069" w14:textId="77777777" w:rsidR="000C5F5B" w:rsidRDefault="000E3ED9">
            <w:pPr>
              <w:spacing w:after="0"/>
              <w:ind w:hanging="2"/>
            </w:pPr>
            <w:r>
              <w:rPr>
                <w:rFonts w:ascii="Arial" w:eastAsia="Arial" w:hAnsi="Arial" w:cs="Arial"/>
                <w:sz w:val="20"/>
                <w:szCs w:val="20"/>
              </w:rPr>
              <w:t>Visitante (no requiere cuenta)</w:t>
            </w:r>
          </w:p>
        </w:tc>
      </w:tr>
      <w:tr w:rsidR="000C5F5B" w14:paraId="1A570368" w14:textId="77777777">
        <w:trPr>
          <w:trHeight w:val="273"/>
        </w:trPr>
        <w:tc>
          <w:tcPr>
            <w:tcW w:w="9327" w:type="dxa"/>
            <w:shd w:val="clear" w:color="auto" w:fill="B8CCE4"/>
            <w:vAlign w:val="center"/>
          </w:tcPr>
          <w:p w14:paraId="70236E9A" w14:textId="77777777" w:rsidR="000C5F5B" w:rsidRDefault="000E3ED9">
            <w:pPr>
              <w:spacing w:after="0"/>
              <w:ind w:hanging="2"/>
            </w:pPr>
            <w:r>
              <w:rPr>
                <w:b/>
                <w:bCs/>
              </w:rPr>
              <w:t>Quiero</w:t>
            </w:r>
          </w:p>
        </w:tc>
      </w:tr>
      <w:tr w:rsidR="000C5F5B" w14:paraId="5245386C" w14:textId="77777777">
        <w:trPr>
          <w:trHeight w:val="639"/>
        </w:trPr>
        <w:tc>
          <w:tcPr>
            <w:tcW w:w="9327" w:type="dxa"/>
            <w:vAlign w:val="center"/>
          </w:tcPr>
          <w:p w14:paraId="172A7132" w14:textId="77777777" w:rsidR="000C5F5B" w:rsidRDefault="000E3ED9">
            <w:pPr>
              <w:spacing w:after="0"/>
              <w:ind w:hanging="2"/>
              <w:jc w:val="both"/>
            </w:pPr>
            <w:r>
              <w:t>explorar el listado completo de rutas disponibles y ver la información de cada una</w:t>
            </w:r>
          </w:p>
        </w:tc>
      </w:tr>
      <w:tr w:rsidR="000C5F5B" w14:paraId="3CF97AB7" w14:textId="77777777">
        <w:trPr>
          <w:trHeight w:val="273"/>
        </w:trPr>
        <w:tc>
          <w:tcPr>
            <w:tcW w:w="9327" w:type="dxa"/>
            <w:shd w:val="clear" w:color="auto" w:fill="B8CCE4"/>
            <w:vAlign w:val="center"/>
          </w:tcPr>
          <w:p w14:paraId="449255FC" w14:textId="77777777" w:rsidR="000C5F5B" w:rsidRDefault="000E3ED9">
            <w:pPr>
              <w:spacing w:after="0"/>
              <w:ind w:hanging="2"/>
              <w:jc w:val="both"/>
            </w:pPr>
            <w:r>
              <w:rPr>
                <w:b/>
                <w:bCs/>
              </w:rPr>
              <w:t>Para</w:t>
            </w:r>
          </w:p>
        </w:tc>
      </w:tr>
      <w:tr w:rsidR="000C5F5B" w14:paraId="076A9AF7" w14:textId="77777777">
        <w:trPr>
          <w:trHeight w:val="965"/>
        </w:trPr>
        <w:tc>
          <w:tcPr>
            <w:tcW w:w="9327" w:type="dxa"/>
            <w:vAlign w:val="center"/>
          </w:tcPr>
          <w:p w14:paraId="49E593F9" w14:textId="77777777" w:rsidR="000C5F5B" w:rsidRDefault="000E3ED9">
            <w:pPr>
              <w:spacing w:after="0"/>
              <w:ind w:hanging="2"/>
              <w:jc w:val="both"/>
            </w:pPr>
            <w:r>
              <w:t xml:space="preserve">conocer la oferta de </w:t>
            </w:r>
            <w:r>
              <w:t>transporte completa sin depender de una búsqueda origen-destino</w:t>
            </w:r>
          </w:p>
        </w:tc>
      </w:tr>
    </w:tbl>
    <w:p w14:paraId="1FC7B19A" w14:textId="77777777" w:rsidR="000C5F5B" w:rsidRDefault="000C5F5B">
      <w:pPr>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37DDDC3E"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4AF51971"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CRITERIOS DE ACEPTACIÓN</w:t>
            </w:r>
          </w:p>
        </w:tc>
      </w:tr>
    </w:tbl>
    <w:p w14:paraId="55570858" w14:textId="77777777" w:rsidR="000C5F5B" w:rsidRDefault="000C5F5B">
      <w:pPr>
        <w:tabs>
          <w:tab w:val="left" w:pos="284"/>
        </w:tabs>
        <w:spacing w:after="0" w:line="240" w:lineRule="auto"/>
        <w:ind w:hanging="2"/>
        <w:jc w:val="both"/>
      </w:pPr>
    </w:p>
    <w:p w14:paraId="06E7FF4C"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listado muestra todas las rutas en estado activo (las suspendidas o eliminadas por soft delete no aparecen).</w:t>
      </w:r>
    </w:p>
    <w:p w14:paraId="0D39CC99"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 xml:space="preserve">No requiere iniciar sesión: es </w:t>
      </w:r>
      <w:r>
        <w:rPr>
          <w:rFonts w:ascii="Calibri" w:eastAsia="Calibri" w:hAnsi="Calibri" w:cs="Calibri"/>
          <w:color w:val="000000"/>
          <w:sz w:val="22"/>
        </w:rPr>
        <w:t>información pública.</w:t>
      </w:r>
    </w:p>
    <w:p w14:paraId="7D6AAFB8"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detalle de cada ruta muestra los barrios por los que pasa y la tarifa vigente.</w:t>
      </w:r>
    </w:p>
    <w:p w14:paraId="00E41125"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 xml:space="preserve">[DIFERIDO a SCRUM-154, Sprint 6 — no implementado en este sprint] El trazado sobre el mapa (depende de la integración con Google Maps, inexistente) y el </w:t>
      </w:r>
      <w:r>
        <w:rPr>
          <w:rFonts w:ascii="Calibri" w:eastAsia="Calibri" w:hAnsi="Calibri" w:cs="Calibri"/>
          <w:color w:val="000000"/>
          <w:sz w:val="22"/>
        </w:rPr>
        <w:t>aviso de congestión (depende de RF-09 / SCRUM-18). Se partió de esta historia el 21/09/2026.</w:t>
      </w:r>
    </w:p>
    <w:p w14:paraId="4872701D" w14:textId="77777777" w:rsidR="000C5F5B" w:rsidRDefault="000E3ED9">
      <w:pPr>
        <w:numPr>
          <w:ilvl w:val="0"/>
          <w:numId w:val="1"/>
        </w:numPr>
        <w:pBdr>
          <w:top w:val="nil"/>
          <w:left w:val="nil"/>
          <w:bottom w:val="nil"/>
          <w:right w:val="nil"/>
          <w:between w:val="nil"/>
        </w:pBdr>
        <w:tabs>
          <w:tab w:val="left" w:pos="284"/>
        </w:tabs>
        <w:spacing w:after="0" w:line="240" w:lineRule="auto"/>
        <w:jc w:val="both"/>
      </w:pPr>
      <w:r>
        <w:rPr>
          <w:rFonts w:ascii="Calibri" w:eastAsia="Calibri" w:hAnsi="Calibri" w:cs="Calibri"/>
          <w:color w:val="000000"/>
          <w:sz w:val="22"/>
        </w:rPr>
        <w:t>El listado es de solo lectura: crear, modificar o suspender rutas sigue siendo exclusivo del Administrador.</w:t>
      </w:r>
    </w:p>
    <w:p w14:paraId="6943E0CD" w14:textId="77777777" w:rsidR="000C5F5B" w:rsidRDefault="000C5F5B">
      <w:pPr>
        <w:tabs>
          <w:tab w:val="left" w:pos="284"/>
        </w:tabs>
        <w:spacing w:after="0" w:line="240" w:lineRule="auto"/>
        <w:ind w:left="792"/>
        <w:jc w:val="both"/>
      </w:pPr>
    </w:p>
    <w:p w14:paraId="6C13FCB9" w14:textId="77777777" w:rsidR="000C5F5B" w:rsidRDefault="000C5F5B">
      <w:pPr>
        <w:spacing w:after="0"/>
        <w:ind w:hanging="2"/>
        <w:rPr>
          <w:rFonts w:ascii="Arial" w:eastAsia="Arial" w:hAnsi="Arial" w:cs="Arial"/>
        </w:rPr>
      </w:pPr>
    </w:p>
    <w:p w14:paraId="55D346C2"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4A41E338" w14:textId="77777777">
        <w:trPr>
          <w:trHeight w:val="168"/>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254E5C91"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lastRenderedPageBreak/>
              <w:t>ANEXOS</w:t>
            </w:r>
          </w:p>
        </w:tc>
      </w:tr>
    </w:tbl>
    <w:p w14:paraId="5CB6AC31" w14:textId="77777777" w:rsidR="000C5F5B" w:rsidRDefault="000C5F5B">
      <w:pPr>
        <w:ind w:hanging="2"/>
        <w:rPr>
          <w:rFonts w:ascii="Arial" w:eastAsia="Arial" w:hAnsi="Arial" w:cs="Arial"/>
        </w:rPr>
      </w:pP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5704"/>
      </w:tblGrid>
      <w:tr w:rsidR="000C5F5B" w14:paraId="6D1BDEE5" w14:textId="77777777">
        <w:trPr>
          <w:cantSplit/>
          <w:trHeight w:val="436"/>
        </w:trPr>
        <w:tc>
          <w:tcPr>
            <w:tcW w:w="9214" w:type="dxa"/>
            <w:gridSpan w:val="3"/>
            <w:shd w:val="clear" w:color="auto" w:fill="DBE5F1"/>
          </w:tcPr>
          <w:p w14:paraId="66F8AD43"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INFORMACIÓN ADICIONAL</w:t>
            </w:r>
          </w:p>
        </w:tc>
      </w:tr>
      <w:tr w:rsidR="000C5F5B" w14:paraId="289DA73F" w14:textId="77777777">
        <w:trPr>
          <w:cantSplit/>
          <w:trHeight w:val="1350"/>
        </w:trPr>
        <w:tc>
          <w:tcPr>
            <w:tcW w:w="1755" w:type="dxa"/>
            <w:shd w:val="clear" w:color="auto" w:fill="DBE5F1"/>
          </w:tcPr>
          <w:p w14:paraId="6142E52F" w14:textId="77777777" w:rsidR="000C5F5B" w:rsidRDefault="000C5F5B">
            <w:pPr>
              <w:pBdr>
                <w:top w:val="nil"/>
                <w:left w:val="nil"/>
                <w:bottom w:val="nil"/>
                <w:right w:val="nil"/>
                <w:between w:val="nil"/>
              </w:pBdr>
              <w:spacing w:after="0"/>
              <w:rPr>
                <w:b/>
                <w:bCs/>
                <w:color w:val="000000"/>
              </w:rPr>
            </w:pPr>
          </w:p>
          <w:p w14:paraId="5E5F2ECA" w14:textId="77777777" w:rsidR="000C5F5B" w:rsidRDefault="000E3ED9">
            <w:pPr>
              <w:pBdr>
                <w:top w:val="nil"/>
                <w:left w:val="nil"/>
                <w:bottom w:val="nil"/>
                <w:right w:val="nil"/>
                <w:between w:val="nil"/>
              </w:pBdr>
              <w:spacing w:after="0"/>
              <w:rPr>
                <w:b/>
                <w:bCs/>
                <w:color w:val="000000"/>
              </w:rPr>
            </w:pPr>
            <w:r>
              <w:rPr>
                <w:b/>
                <w:bCs/>
                <w:color w:val="000000"/>
              </w:rPr>
              <w:t>Número</w:t>
            </w:r>
          </w:p>
        </w:tc>
        <w:tc>
          <w:tcPr>
            <w:tcW w:w="1755" w:type="dxa"/>
            <w:shd w:val="clear" w:color="auto" w:fill="DBE5F1"/>
            <w:vAlign w:val="center"/>
          </w:tcPr>
          <w:p w14:paraId="0492D8BF" w14:textId="77777777" w:rsidR="000C5F5B" w:rsidRDefault="000E3ED9">
            <w:pPr>
              <w:pBdr>
                <w:top w:val="nil"/>
                <w:left w:val="nil"/>
                <w:bottom w:val="nil"/>
                <w:right w:val="nil"/>
                <w:between w:val="nil"/>
              </w:pBdr>
              <w:spacing w:after="0"/>
              <w:rPr>
                <w:color w:val="000000"/>
              </w:rPr>
            </w:pPr>
            <w:r>
              <w:rPr>
                <w:b/>
                <w:bCs/>
                <w:color w:val="000000"/>
              </w:rPr>
              <w:t>REGLA DE NEGOCIO</w:t>
            </w:r>
          </w:p>
        </w:tc>
        <w:tc>
          <w:tcPr>
            <w:tcW w:w="5704" w:type="dxa"/>
            <w:shd w:val="clear" w:color="auto" w:fill="DBE5F1"/>
            <w:vAlign w:val="center"/>
          </w:tcPr>
          <w:p w14:paraId="1091D74E" w14:textId="77777777" w:rsidR="000C5F5B" w:rsidRDefault="000E3ED9">
            <w:pPr>
              <w:pBdr>
                <w:top w:val="nil"/>
                <w:left w:val="nil"/>
                <w:bottom w:val="nil"/>
                <w:right w:val="nil"/>
                <w:between w:val="nil"/>
              </w:pBdr>
              <w:spacing w:after="0"/>
              <w:rPr>
                <w:color w:val="000000"/>
              </w:rPr>
            </w:pPr>
            <w:r>
              <w:rPr>
                <w:b/>
                <w:bCs/>
                <w:color w:val="000000"/>
              </w:rPr>
              <w:t>Descripción</w:t>
            </w:r>
          </w:p>
          <w:p w14:paraId="45FD7C7D" w14:textId="77777777" w:rsidR="000C5F5B" w:rsidRDefault="000C5F5B">
            <w:pPr>
              <w:pBdr>
                <w:top w:val="nil"/>
                <w:left w:val="nil"/>
                <w:bottom w:val="nil"/>
                <w:right w:val="nil"/>
                <w:between w:val="nil"/>
              </w:pBdr>
              <w:spacing w:after="0"/>
              <w:rPr>
                <w:b/>
                <w:bCs/>
              </w:rPr>
            </w:pPr>
          </w:p>
        </w:tc>
      </w:tr>
      <w:tr w:rsidR="000C5F5B" w14:paraId="72F7D3D9" w14:textId="77777777">
        <w:trPr>
          <w:cantSplit/>
          <w:trHeight w:val="1350"/>
        </w:trPr>
        <w:tc>
          <w:tcPr>
            <w:tcW w:w="1755" w:type="dxa"/>
          </w:tcPr>
          <w:p w14:paraId="4325DB93" w14:textId="77777777" w:rsidR="000C5F5B" w:rsidRDefault="000E3ED9">
            <w:pPr>
              <w:spacing w:after="0" w:line="240" w:lineRule="auto"/>
              <w:ind w:hanging="2"/>
              <w:jc w:val="center"/>
            </w:pPr>
            <w:r>
              <w:t>Trazabilidad</w:t>
            </w:r>
          </w:p>
        </w:tc>
        <w:tc>
          <w:tcPr>
            <w:tcW w:w="1755" w:type="dxa"/>
            <w:vAlign w:val="center"/>
          </w:tcPr>
          <w:p w14:paraId="1E657F61" w14:textId="77777777" w:rsidR="000C5F5B" w:rsidRDefault="000E3ED9">
            <w:pPr>
              <w:spacing w:after="0" w:line="240" w:lineRule="auto"/>
              <w:jc w:val="center"/>
              <w:rPr>
                <w:b/>
                <w:bCs/>
              </w:rPr>
            </w:pPr>
            <w:r>
              <w:t>RF-15 · SCRUM-19</w:t>
            </w:r>
          </w:p>
        </w:tc>
        <w:tc>
          <w:tcPr>
            <w:tcW w:w="5704" w:type="dxa"/>
            <w:vAlign w:val="center"/>
          </w:tcPr>
          <w:p w14:paraId="36D47213" w14:textId="77777777" w:rsidR="000C5F5B" w:rsidRDefault="000E3ED9">
            <w:pPr>
              <w:spacing w:after="0" w:line="240" w:lineRule="auto"/>
              <w:ind w:hanging="2"/>
              <w:jc w:val="center"/>
            </w:pPr>
            <w:r>
              <w:t>Épica: MF02 — Búsqueda de ruta</w:t>
            </w:r>
          </w:p>
          <w:p w14:paraId="0F290179" w14:textId="77777777" w:rsidR="000C5F5B" w:rsidRDefault="000E3ED9">
            <w:pPr>
              <w:spacing w:after="0" w:line="240" w:lineRule="auto"/>
              <w:ind w:hanging="2"/>
              <w:jc w:val="center"/>
            </w:pPr>
            <w:r>
              <w:t>Sprint: Sprint 2</w:t>
            </w:r>
          </w:p>
          <w:p w14:paraId="332A25C5" w14:textId="77777777" w:rsidR="000C5F5B" w:rsidRDefault="000E3ED9">
            <w:pPr>
              <w:spacing w:after="0" w:line="240" w:lineRule="auto"/>
              <w:ind w:hanging="2"/>
              <w:jc w:val="center"/>
            </w:pPr>
            <w:r>
              <w:t>Story points: 3</w:t>
            </w:r>
          </w:p>
        </w:tc>
      </w:tr>
    </w:tbl>
    <w:p w14:paraId="28873181" w14:textId="77777777" w:rsidR="000C5F5B" w:rsidRDefault="000C5F5B">
      <w:pPr>
        <w:rPr>
          <w:rFonts w:ascii="Arial" w:eastAsia="Arial" w:hAnsi="Arial" w:cs="Arial"/>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5"/>
      </w:tblGrid>
      <w:tr w:rsidR="000C5F5B" w14:paraId="6365FE93" w14:textId="77777777">
        <w:trPr>
          <w:cantSplit/>
          <w:trHeight w:val="436"/>
        </w:trPr>
        <w:tc>
          <w:tcPr>
            <w:tcW w:w="9175" w:type="dxa"/>
            <w:shd w:val="clear" w:color="auto" w:fill="DBE5F1"/>
            <w:vAlign w:val="center"/>
          </w:tcPr>
          <w:p w14:paraId="6582FD80" w14:textId="77777777" w:rsidR="000C5F5B" w:rsidRDefault="000E3ED9">
            <w:pPr>
              <w:pBdr>
                <w:top w:val="nil"/>
                <w:left w:val="nil"/>
                <w:bottom w:val="nil"/>
                <w:right w:val="nil"/>
                <w:between w:val="nil"/>
              </w:pBdr>
              <w:spacing w:after="0"/>
              <w:ind w:hanging="2"/>
              <w:jc w:val="center"/>
              <w:rPr>
                <w:rFonts w:ascii="Arial" w:eastAsia="Arial" w:hAnsi="Arial" w:cs="Arial"/>
                <w:b/>
                <w:bCs/>
                <w:color w:val="000000"/>
              </w:rPr>
            </w:pPr>
            <w:r>
              <w:rPr>
                <w:rFonts w:ascii="Arial" w:eastAsia="Arial" w:hAnsi="Arial" w:cs="Arial"/>
                <w:b/>
                <w:bCs/>
                <w:color w:val="000000"/>
              </w:rPr>
              <w:t>PROTOTIPOS</w:t>
            </w:r>
          </w:p>
          <w:p w14:paraId="6D43F6F5" w14:textId="77777777" w:rsidR="000C5F5B" w:rsidRDefault="000C5F5B">
            <w:pPr>
              <w:pBdr>
                <w:top w:val="nil"/>
                <w:left w:val="nil"/>
                <w:bottom w:val="nil"/>
                <w:right w:val="nil"/>
                <w:between w:val="nil"/>
              </w:pBdr>
              <w:spacing w:after="0"/>
              <w:rPr>
                <w:rFonts w:ascii="Arial" w:eastAsia="Arial" w:hAnsi="Arial" w:cs="Arial"/>
                <w:b/>
                <w:bCs/>
                <w:color w:val="000000"/>
              </w:rPr>
            </w:pPr>
          </w:p>
        </w:tc>
      </w:tr>
      <w:tr w:rsidR="000C5F5B" w14:paraId="03204962" w14:textId="77777777">
        <w:trPr>
          <w:cantSplit/>
          <w:trHeight w:val="1350"/>
        </w:trPr>
        <w:tc>
          <w:tcPr>
            <w:tcW w:w="9175" w:type="dxa"/>
            <w:vAlign w:val="center"/>
          </w:tcPr>
          <w:p w14:paraId="5AE44B0E" w14:textId="77777777" w:rsidR="000C5F5B" w:rsidRDefault="000E3ED9">
            <w:pPr>
              <w:spacing w:after="0" w:line="240" w:lineRule="auto"/>
              <w:ind w:hanging="2"/>
            </w:pPr>
            <w:hyperlink r:id="rId14">
              <w:r>
                <w:rPr>
                  <w:color w:val="1155CC"/>
                  <w:u w:val="single"/>
                </w:rPr>
                <w:t>https://www.figma.com</w:t>
              </w:r>
            </w:hyperlink>
            <w:r>
              <w:t>Prototipo no adjunto en esta versión.</w:t>
            </w:r>
          </w:p>
        </w:tc>
      </w:tr>
    </w:tbl>
    <w:p w14:paraId="08ABDA4B" w14:textId="77777777" w:rsidR="000C5F5B" w:rsidRDefault="000C5F5B">
      <w:pPr>
        <w:rPr>
          <w:rFonts w:ascii="Arial" w:eastAsia="Arial" w:hAnsi="Arial" w:cs="Arial"/>
        </w:rPr>
      </w:pPr>
    </w:p>
    <w:p w14:paraId="43E230BC" w14:textId="77777777" w:rsidR="000C5F5B" w:rsidRDefault="000E3ED9">
      <w:pPr>
        <w:ind w:hanging="2"/>
        <w:rPr>
          <w:rFonts w:ascii="Arial" w:eastAsia="Arial" w:hAnsi="Arial" w:cs="Arial"/>
        </w:rPr>
      </w:pPr>
      <w:r>
        <w:br w:type="page"/>
      </w:r>
    </w:p>
    <w:p w14:paraId="577483B0" w14:textId="77777777" w:rsidR="000C5F5B" w:rsidRDefault="000C5F5B">
      <w:pPr>
        <w:ind w:hanging="2"/>
        <w:rPr>
          <w:rFonts w:ascii="Arial" w:eastAsia="Arial" w:hAnsi="Arial" w:cs="Arial"/>
        </w:rPr>
      </w:pPr>
    </w:p>
    <w:p w14:paraId="2BECDAF8" w14:textId="77777777" w:rsidR="000C5F5B" w:rsidRDefault="000C5F5B">
      <w:pPr>
        <w:spacing w:after="0"/>
        <w:ind w:hanging="2"/>
        <w:rPr>
          <w:rFonts w:ascii="Arial" w:eastAsia="Arial" w:hAnsi="Arial" w:cs="Arial"/>
        </w:rPr>
      </w:pPr>
    </w:p>
    <w:p w14:paraId="38992261" w14:textId="77777777" w:rsidR="000C5F5B" w:rsidRDefault="000C5F5B">
      <w:pPr>
        <w:spacing w:after="0"/>
        <w:ind w:hanging="2"/>
        <w:rPr>
          <w:rFonts w:ascii="Arial" w:eastAsia="Arial" w:hAnsi="Arial" w:cs="Arial"/>
        </w:rPr>
      </w:pPr>
    </w:p>
    <w:tbl>
      <w:tblPr>
        <w:tblW w:w="9300" w:type="dxa"/>
        <w:tblInd w:w="-260" w:type="dxa"/>
        <w:tblLayout w:type="fixed"/>
        <w:tblLook w:val="0000" w:firstRow="0" w:lastRow="0" w:firstColumn="0" w:lastColumn="0" w:noHBand="0" w:noVBand="0"/>
      </w:tblPr>
      <w:tblGrid>
        <w:gridCol w:w="9300"/>
      </w:tblGrid>
      <w:tr w:rsidR="000C5F5B" w14:paraId="5D786310" w14:textId="77777777">
        <w:trPr>
          <w:trHeight w:val="477"/>
        </w:trPr>
        <w:tc>
          <w:tcPr>
            <w:tcW w:w="9300" w:type="dxa"/>
            <w:tcBorders>
              <w:top w:val="single" w:sz="8" w:space="0" w:color="000000"/>
              <w:left w:val="single" w:sz="8" w:space="0" w:color="000000"/>
              <w:bottom w:val="single" w:sz="4" w:space="0" w:color="000000"/>
              <w:right w:val="single" w:sz="4" w:space="0" w:color="000000"/>
            </w:tcBorders>
            <w:shd w:val="clear" w:color="auto" w:fill="17365D"/>
            <w:vAlign w:val="center"/>
          </w:tcPr>
          <w:p w14:paraId="65C8A540" w14:textId="77777777" w:rsidR="000C5F5B" w:rsidRDefault="000E3ED9">
            <w:pPr>
              <w:keepNext/>
              <w:numPr>
                <w:ilvl w:val="0"/>
                <w:numId w:val="2"/>
              </w:numPr>
              <w:pBdr>
                <w:top w:val="nil"/>
                <w:left w:val="nil"/>
                <w:bottom w:val="nil"/>
                <w:right w:val="nil"/>
                <w:between w:val="nil"/>
              </w:pBdr>
              <w:shd w:val="clear" w:color="auto" w:fill="17365D"/>
              <w:spacing w:before="240" w:after="240" w:line="360" w:lineRule="auto"/>
              <w:ind w:left="0" w:right="-234" w:hanging="2"/>
              <w:rPr>
                <w:b/>
                <w:bCs/>
                <w:color w:val="FFFFFF"/>
              </w:rPr>
            </w:pPr>
            <w:r>
              <w:rPr>
                <w:b/>
                <w:bCs/>
                <w:color w:val="FFFFFF"/>
              </w:rPr>
              <w:t>CONVERSACIÓN</w:t>
            </w:r>
          </w:p>
        </w:tc>
      </w:tr>
    </w:tbl>
    <w:p w14:paraId="6E7D3C58" w14:textId="77777777" w:rsidR="000C5F5B" w:rsidRDefault="000C5F5B">
      <w:pPr>
        <w:widowControl w:val="0"/>
        <w:pBdr>
          <w:top w:val="nil"/>
          <w:left w:val="nil"/>
          <w:bottom w:val="nil"/>
          <w:right w:val="nil"/>
          <w:between w:val="nil"/>
        </w:pBdr>
        <w:spacing w:after="0"/>
        <w:ind w:hanging="2"/>
        <w:rPr>
          <w:rFonts w:ascii="Arial" w:eastAsia="Arial" w:hAnsi="Arial" w:cs="Arial"/>
          <w:b/>
          <w:bCs/>
        </w:rPr>
      </w:pPr>
    </w:p>
    <w:p w14:paraId="5580EC83" w14:textId="77777777" w:rsidR="000C5F5B" w:rsidRDefault="000C5F5B">
      <w:pPr>
        <w:ind w:hanging="2"/>
        <w:rPr>
          <w:rFonts w:ascii="Arial" w:eastAsia="Arial" w:hAnsi="Arial" w:cs="Arial"/>
        </w:rPr>
      </w:pPr>
    </w:p>
    <w:p w14:paraId="4DFE30D6" w14:textId="77777777" w:rsidR="000C5F5B" w:rsidRDefault="000C5F5B">
      <w:pPr>
        <w:ind w:hanging="2"/>
        <w:rPr>
          <w:rFonts w:ascii="Arial" w:eastAsia="Arial" w:hAnsi="Arial" w:cs="Arial"/>
        </w:rPr>
      </w:pPr>
    </w:p>
    <w:tbl>
      <w:tblPr>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677"/>
      </w:tblGrid>
      <w:tr w:rsidR="000C5F5B" w14:paraId="7A070E12" w14:textId="77777777">
        <w:trPr>
          <w:trHeight w:val="575"/>
        </w:trPr>
        <w:tc>
          <w:tcPr>
            <w:tcW w:w="4532" w:type="dxa"/>
            <w:shd w:val="clear" w:color="auto" w:fill="0F243E"/>
          </w:tcPr>
          <w:p w14:paraId="2BA45404" w14:textId="77777777" w:rsidR="000C5F5B" w:rsidRDefault="000E3ED9">
            <w:pPr>
              <w:spacing w:after="0" w:line="240" w:lineRule="auto"/>
              <w:ind w:hanging="2"/>
              <w:rPr>
                <w:rFonts w:ascii="Arial" w:eastAsia="Arial" w:hAnsi="Arial" w:cs="Arial"/>
                <w:color w:val="FFFFFF"/>
              </w:rPr>
            </w:pPr>
            <w:bookmarkStart w:id="58" w:name="_heading=h.gjdgxs" w:colFirst="0" w:colLast="0"/>
            <w:bookmarkEnd w:id="58"/>
            <w:r>
              <w:rPr>
                <w:rFonts w:ascii="Arial" w:eastAsia="Arial" w:hAnsi="Arial" w:cs="Arial"/>
                <w:b/>
                <w:bCs/>
                <w:color w:val="FFFFFF"/>
              </w:rPr>
              <w:t xml:space="preserve">                Responsable de la actividad</w:t>
            </w:r>
          </w:p>
          <w:p w14:paraId="5A37E1DD"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(Líder del Proyecto / Autor)</w:t>
            </w:r>
          </w:p>
        </w:tc>
        <w:tc>
          <w:tcPr>
            <w:tcW w:w="4677" w:type="dxa"/>
            <w:shd w:val="clear" w:color="auto" w:fill="0F243E"/>
          </w:tcPr>
          <w:p w14:paraId="2CE0AEE8"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Responsable de la solicitud</w:t>
            </w:r>
          </w:p>
          <w:p w14:paraId="42A2C908" w14:textId="77777777" w:rsidR="000C5F5B" w:rsidRDefault="000E3ED9">
            <w:pPr>
              <w:spacing w:after="0" w:line="240" w:lineRule="auto"/>
              <w:ind w:hanging="2"/>
              <w:jc w:val="center"/>
              <w:rPr>
                <w:rFonts w:ascii="Arial" w:eastAsia="Arial" w:hAnsi="Arial" w:cs="Arial"/>
                <w:color w:val="FFFFFF"/>
              </w:rPr>
            </w:pPr>
            <w:r>
              <w:rPr>
                <w:rFonts w:ascii="Arial" w:eastAsia="Arial" w:hAnsi="Arial" w:cs="Arial"/>
                <w:b/>
                <w:bCs/>
                <w:color w:val="FFFFFF"/>
              </w:rPr>
              <w:t xml:space="preserve">    (Producto Owner)</w:t>
            </w:r>
          </w:p>
        </w:tc>
      </w:tr>
      <w:tr w:rsidR="000C5F5B" w14:paraId="1E5382D6" w14:textId="77777777">
        <w:trPr>
          <w:trHeight w:val="1169"/>
        </w:trPr>
        <w:tc>
          <w:tcPr>
            <w:tcW w:w="4532" w:type="dxa"/>
          </w:tcPr>
          <w:p w14:paraId="7BB3C464"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3A823A46" w14:textId="77777777" w:rsidR="000C5F5B" w:rsidRDefault="000C5F5B">
            <w:pPr>
              <w:spacing w:after="0" w:line="240" w:lineRule="auto"/>
              <w:ind w:hanging="2"/>
              <w:rPr>
                <w:rFonts w:ascii="Arial" w:eastAsia="Arial" w:hAnsi="Arial" w:cs="Arial"/>
              </w:rPr>
            </w:pPr>
          </w:p>
          <w:p w14:paraId="31025258"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Santiago Bermúdez Gómez</w:t>
            </w:r>
          </w:p>
          <w:p w14:paraId="411DB550"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Líder técnico / Scrum Master</w:t>
            </w:r>
          </w:p>
          <w:p w14:paraId="2BC19282"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 xml:space="preserve">Fecha: </w:t>
            </w:r>
          </w:p>
        </w:tc>
        <w:tc>
          <w:tcPr>
            <w:tcW w:w="4677" w:type="dxa"/>
          </w:tcPr>
          <w:p w14:paraId="3C1E53E7" w14:textId="77777777" w:rsidR="000C5F5B" w:rsidRDefault="000E3ED9">
            <w:pPr>
              <w:spacing w:after="0" w:line="240" w:lineRule="auto"/>
              <w:ind w:hanging="2"/>
              <w:jc w:val="center"/>
              <w:rPr>
                <w:rFonts w:ascii="Arial" w:eastAsia="Arial" w:hAnsi="Arial" w:cs="Arial"/>
                <w:color w:val="D9D9D9"/>
              </w:rPr>
            </w:pPr>
            <w:r>
              <w:rPr>
                <w:rFonts w:ascii="Arial" w:eastAsia="Arial" w:hAnsi="Arial" w:cs="Arial"/>
                <w:b/>
                <w:bCs/>
                <w:color w:val="D9D9D9"/>
              </w:rPr>
              <w:t>Espacio para firma</w:t>
            </w:r>
          </w:p>
          <w:p w14:paraId="7285941D" w14:textId="77777777" w:rsidR="000C5F5B" w:rsidRDefault="000C5F5B">
            <w:pPr>
              <w:pBdr>
                <w:top w:val="nil"/>
                <w:left w:val="nil"/>
                <w:bottom w:val="nil"/>
                <w:right w:val="nil"/>
                <w:between w:val="nil"/>
              </w:pBdr>
              <w:spacing w:after="0" w:line="240" w:lineRule="auto"/>
              <w:ind w:hanging="2"/>
              <w:rPr>
                <w:rFonts w:ascii="Arial" w:eastAsia="Arial" w:hAnsi="Arial" w:cs="Arial"/>
                <w:color w:val="000000"/>
              </w:rPr>
            </w:pPr>
          </w:p>
          <w:p w14:paraId="09901C84" w14:textId="77777777" w:rsidR="000C5F5B" w:rsidRDefault="000E3ED9">
            <w:pPr>
              <w:pBdr>
                <w:top w:val="nil"/>
                <w:left w:val="nil"/>
                <w:bottom w:val="nil"/>
                <w:right w:val="nil"/>
                <w:between w:val="nil"/>
              </w:pBdr>
              <w:spacing w:after="0" w:line="240" w:lineRule="auto"/>
              <w:ind w:hanging="2"/>
              <w:rPr>
                <w:rFonts w:ascii="Arial" w:eastAsia="Arial" w:hAnsi="Arial" w:cs="Arial"/>
                <w:color w:val="D9D9D9"/>
                <w:sz w:val="20"/>
                <w:szCs w:val="20"/>
              </w:rPr>
            </w:pPr>
            <w:r>
              <w:rPr>
                <w:rFonts w:ascii="Arial" w:eastAsia="Arial" w:hAnsi="Arial" w:cs="Arial"/>
                <w:b/>
                <w:bCs/>
                <w:color w:val="000000"/>
                <w:sz w:val="20"/>
                <w:szCs w:val="20"/>
              </w:rPr>
              <w:t>Nombre: Angélica María Aranguren Rozo</w:t>
            </w:r>
          </w:p>
          <w:p w14:paraId="78A2B0B8"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Arial" w:eastAsia="Arial" w:hAnsi="Arial" w:cs="Arial"/>
                <w:b/>
                <w:bCs/>
                <w:color w:val="000000"/>
                <w:sz w:val="20"/>
                <w:szCs w:val="20"/>
              </w:rPr>
              <w:t>Cargo: Product Owner</w:t>
            </w:r>
          </w:p>
          <w:p w14:paraId="14626899" w14:textId="77777777" w:rsidR="000C5F5B" w:rsidRDefault="000E3ED9">
            <w:pPr>
              <w:pBdr>
                <w:top w:val="nil"/>
                <w:left w:val="nil"/>
                <w:bottom w:val="nil"/>
                <w:right w:val="nil"/>
                <w:between w:val="nil"/>
              </w:pBdr>
              <w:spacing w:after="0" w:line="240" w:lineRule="auto"/>
              <w:ind w:hanging="2"/>
              <w:rPr>
                <w:rFonts w:ascii="Arial" w:eastAsia="Arial" w:hAnsi="Arial" w:cs="Arial"/>
                <w:color w:val="000000"/>
              </w:rPr>
            </w:pPr>
            <w:r>
              <w:rPr>
                <w:rFonts w:ascii="Arial" w:eastAsia="Arial" w:hAnsi="Arial" w:cs="Arial"/>
                <w:b/>
                <w:bCs/>
                <w:color w:val="000000"/>
                <w:sz w:val="20"/>
                <w:szCs w:val="20"/>
              </w:rPr>
              <w:t>Fecha:</w:t>
            </w:r>
            <w:r>
              <w:rPr>
                <w:rFonts w:ascii="Arial" w:eastAsia="Arial" w:hAnsi="Arial" w:cs="Arial"/>
                <w:b/>
                <w:bCs/>
                <w:color w:val="000000"/>
              </w:rPr>
              <w:t xml:space="preserve"> </w:t>
            </w:r>
          </w:p>
        </w:tc>
      </w:tr>
    </w:tbl>
    <w:p w14:paraId="04CF09A3" w14:textId="77777777" w:rsidR="000C5F5B" w:rsidRDefault="000C5F5B">
      <w:pPr>
        <w:ind w:hanging="2"/>
        <w:rPr>
          <w:rFonts w:ascii="Arial" w:eastAsia="Arial" w:hAnsi="Arial" w:cs="Arial"/>
        </w:rPr>
      </w:pPr>
    </w:p>
    <w:p w14:paraId="15B1670B" w14:textId="77777777" w:rsidR="000C5F5B" w:rsidRDefault="000C5F5B">
      <w:pPr>
        <w:ind w:hanging="2"/>
        <w:rPr>
          <w:rFonts w:ascii="Arial" w:eastAsia="Arial" w:hAnsi="Arial" w:cs="Arial"/>
        </w:rPr>
      </w:pPr>
    </w:p>
    <w:tbl>
      <w:tblPr>
        <w:tblW w:w="8978" w:type="dxa"/>
        <w:tblInd w:w="-108" w:type="dxa"/>
        <w:tblLayout w:type="fixed"/>
        <w:tblLook w:val="0000" w:firstRow="0" w:lastRow="0" w:firstColumn="0" w:lastColumn="0" w:noHBand="0" w:noVBand="0"/>
      </w:tblPr>
      <w:tblGrid>
        <w:gridCol w:w="4489"/>
        <w:gridCol w:w="4489"/>
      </w:tblGrid>
      <w:tr w:rsidR="000C5F5B" w14:paraId="1B8E96DC" w14:textId="77777777">
        <w:tc>
          <w:tcPr>
            <w:tcW w:w="4489" w:type="dxa"/>
          </w:tcPr>
          <w:p w14:paraId="51CAC6A5" w14:textId="77777777" w:rsidR="000C5F5B" w:rsidRDefault="000C5F5B">
            <w:pPr>
              <w:ind w:hanging="2"/>
              <w:rPr>
                <w:rFonts w:ascii="Arial" w:eastAsia="Arial" w:hAnsi="Arial" w:cs="Arial"/>
                <w:b/>
                <w:bCs/>
              </w:rPr>
            </w:pPr>
          </w:p>
          <w:p w14:paraId="6B3383E0" w14:textId="77777777" w:rsidR="000C5F5B" w:rsidRDefault="000E3ED9">
            <w:pPr>
              <w:ind w:hanging="2"/>
              <w:rPr>
                <w:rFonts w:ascii="Arial" w:eastAsia="Arial" w:hAnsi="Arial" w:cs="Arial"/>
              </w:rPr>
            </w:pPr>
            <w:r>
              <w:rPr>
                <w:rFonts w:ascii="Arial" w:eastAsia="Arial" w:hAnsi="Arial" w:cs="Arial"/>
                <w:b/>
                <w:bCs/>
              </w:rPr>
              <w:t>Aprobación del cliente:</w:t>
            </w:r>
          </w:p>
          <w:p w14:paraId="325723B5"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5401AFFE"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5FC989EC"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Cargo: </w:t>
            </w:r>
          </w:p>
          <w:p w14:paraId="51BD1D17"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5F11ECF2"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c>
          <w:tcPr>
            <w:tcW w:w="4489" w:type="dxa"/>
          </w:tcPr>
          <w:p w14:paraId="4DBBE7D7" w14:textId="77777777" w:rsidR="000C5F5B" w:rsidRDefault="000C5F5B">
            <w:pPr>
              <w:ind w:hanging="2"/>
              <w:rPr>
                <w:rFonts w:ascii="Arial" w:eastAsia="Arial" w:hAnsi="Arial" w:cs="Arial"/>
                <w:b/>
                <w:bCs/>
              </w:rPr>
            </w:pPr>
          </w:p>
          <w:p w14:paraId="3CB9FA79" w14:textId="77777777" w:rsidR="000C5F5B" w:rsidRDefault="000E3ED9">
            <w:pPr>
              <w:ind w:hanging="2"/>
              <w:rPr>
                <w:rFonts w:ascii="Arial" w:eastAsia="Arial" w:hAnsi="Arial" w:cs="Arial"/>
              </w:rPr>
            </w:pPr>
            <w:r>
              <w:rPr>
                <w:rFonts w:ascii="Arial" w:eastAsia="Arial" w:hAnsi="Arial" w:cs="Arial"/>
                <w:b/>
                <w:bCs/>
              </w:rPr>
              <w:t>Aprobación del cliente:</w:t>
            </w:r>
          </w:p>
          <w:p w14:paraId="45CAC5DB" w14:textId="77777777" w:rsidR="000C5F5B" w:rsidRDefault="000E3ED9">
            <w:pPr>
              <w:spacing w:after="0"/>
              <w:ind w:hanging="2"/>
              <w:rPr>
                <w:rFonts w:ascii="Arial" w:eastAsia="Arial" w:hAnsi="Arial" w:cs="Arial"/>
              </w:rPr>
            </w:pPr>
            <w:r>
              <w:rPr>
                <w:rFonts w:ascii="Arial" w:eastAsia="Arial" w:hAnsi="Arial" w:cs="Arial"/>
              </w:rPr>
              <w:t>__________________________________</w:t>
            </w:r>
          </w:p>
          <w:p w14:paraId="0F152A7E"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Nombre cliente: </w:t>
            </w:r>
          </w:p>
          <w:p w14:paraId="3A0BE5A3"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Cargo:</w:t>
            </w:r>
          </w:p>
          <w:p w14:paraId="75756B17" w14:textId="77777777" w:rsidR="000C5F5B" w:rsidRDefault="000E3ED9">
            <w:pPr>
              <w:spacing w:after="0"/>
              <w:ind w:hanging="2"/>
              <w:rPr>
                <w:rFonts w:ascii="Arial" w:eastAsia="Arial" w:hAnsi="Arial" w:cs="Arial"/>
                <w:sz w:val="20"/>
                <w:szCs w:val="20"/>
              </w:rPr>
            </w:pPr>
            <w:r>
              <w:rPr>
                <w:rFonts w:ascii="Arial" w:eastAsia="Arial" w:hAnsi="Arial" w:cs="Arial"/>
                <w:b/>
                <w:bCs/>
                <w:sz w:val="20"/>
                <w:szCs w:val="20"/>
              </w:rPr>
              <w:t xml:space="preserve">Empresa: </w:t>
            </w:r>
          </w:p>
          <w:p w14:paraId="349A3922" w14:textId="77777777" w:rsidR="000C5F5B" w:rsidRDefault="000E3ED9">
            <w:pPr>
              <w:spacing w:after="0"/>
              <w:ind w:hanging="2"/>
              <w:rPr>
                <w:rFonts w:ascii="Arial" w:eastAsia="Arial" w:hAnsi="Arial" w:cs="Arial"/>
              </w:rPr>
            </w:pPr>
            <w:r>
              <w:rPr>
                <w:rFonts w:ascii="Arial" w:eastAsia="Arial" w:hAnsi="Arial" w:cs="Arial"/>
                <w:b/>
                <w:bCs/>
                <w:sz w:val="20"/>
                <w:szCs w:val="20"/>
              </w:rPr>
              <w:t xml:space="preserve">Fecha:  </w:t>
            </w:r>
          </w:p>
        </w:tc>
      </w:tr>
    </w:tbl>
    <w:p w14:paraId="483E30AA" w14:textId="77777777" w:rsidR="000C5F5B" w:rsidRDefault="000C5F5B">
      <w:pPr>
        <w:ind w:hanging="2"/>
        <w:rPr>
          <w:rFonts w:ascii="Arial" w:eastAsia="Arial" w:hAnsi="Arial" w:cs="Arial"/>
        </w:rPr>
      </w:pPr>
    </w:p>
    <w:p w14:paraId="25E214A8" w14:textId="77777777" w:rsidR="00A63560" w:rsidRPr="005F3176" w:rsidRDefault="005F3176">
      <w:pPr>
        <w:pStyle w:val="Ttulo2"/>
        <w:rPr>
          <w:rFonts w:cs="Times New Roman"/>
          <w:szCs w:val="24"/>
        </w:rPr>
      </w:pPr>
      <w:bookmarkStart w:id="59" w:name="_Toc242455635"/>
      <w:bookmarkStart w:id="60" w:name="_Toc242455751"/>
      <w:bookmarkStart w:id="61" w:name="_Toc242457456"/>
      <w:r w:rsidRPr="005F3176">
        <w:rPr>
          <w:rFonts w:cs="Times New Roman"/>
          <w:szCs w:val="24"/>
        </w:rPr>
        <w:t xml:space="preserve">C.2 Casos de </w:t>
      </w:r>
      <w:proofErr w:type="spellStart"/>
      <w:r w:rsidRPr="005F3176">
        <w:rPr>
          <w:rFonts w:cs="Times New Roman"/>
          <w:szCs w:val="24"/>
        </w:rPr>
        <w:t>uso</w:t>
      </w:r>
      <w:bookmarkEnd w:id="59"/>
      <w:bookmarkEnd w:id="60"/>
      <w:bookmarkEnd w:id="61"/>
      <w:proofErr w:type="spellEnd"/>
    </w:p>
    <w:tbl>
      <w:tblPr>
        <w:tblStyle w:val="Tablaconcuadrcula"/>
        <w:tblW w:w="0" w:type="auto"/>
        <w:jc w:val="center"/>
        <w:tblLayout w:type="fixed"/>
        <w:tblLook w:val="04A0" w:firstRow="1" w:lastRow="0" w:firstColumn="1" w:lastColumn="0" w:noHBand="0" w:noVBand="1"/>
      </w:tblPr>
      <w:tblGrid>
        <w:gridCol w:w="4252"/>
        <w:gridCol w:w="1984"/>
        <w:gridCol w:w="3685"/>
      </w:tblGrid>
      <w:tr w:rsidR="00A63560" w:rsidRPr="005F3176" w14:paraId="731C6FE3" w14:textId="77777777">
        <w:trPr>
          <w:cantSplit/>
          <w:tblHeader/>
          <w:jc w:val="center"/>
        </w:trPr>
        <w:tc>
          <w:tcPr>
            <w:tcW w:w="4252" w:type="dxa"/>
            <w:shd w:val="clear" w:color="auto" w:fill="D9E2F3"/>
          </w:tcPr>
          <w:p w14:paraId="6D3F4732" w14:textId="77777777" w:rsidR="00A63560" w:rsidRPr="005F3176" w:rsidRDefault="005F3176">
            <w:pPr>
              <w:rPr>
                <w:rFonts w:cs="Times New Roman"/>
                <w:szCs w:val="24"/>
              </w:rPr>
            </w:pPr>
            <w:r w:rsidRPr="005F3176">
              <w:rPr>
                <w:rFonts w:cs="Times New Roman"/>
                <w:b/>
                <w:szCs w:val="24"/>
              </w:rPr>
              <w:t xml:space="preserve">Caso de </w:t>
            </w:r>
            <w:proofErr w:type="spellStart"/>
            <w:r w:rsidRPr="005F3176">
              <w:rPr>
                <w:rFonts w:cs="Times New Roman"/>
                <w:b/>
                <w:szCs w:val="24"/>
              </w:rPr>
              <w:t>uso</w:t>
            </w:r>
            <w:proofErr w:type="spellEnd"/>
          </w:p>
        </w:tc>
        <w:tc>
          <w:tcPr>
            <w:tcW w:w="1984" w:type="dxa"/>
            <w:shd w:val="clear" w:color="auto" w:fill="D9E2F3"/>
          </w:tcPr>
          <w:p w14:paraId="2F9B4506" w14:textId="77777777" w:rsidR="00A63560" w:rsidRPr="005F3176" w:rsidRDefault="005F3176">
            <w:pPr>
              <w:rPr>
                <w:rFonts w:cs="Times New Roman"/>
                <w:szCs w:val="24"/>
              </w:rPr>
            </w:pPr>
            <w:r w:rsidRPr="005F3176">
              <w:rPr>
                <w:rFonts w:cs="Times New Roman"/>
                <w:b/>
                <w:szCs w:val="24"/>
              </w:rPr>
              <w:t>Historia</w:t>
            </w:r>
          </w:p>
        </w:tc>
        <w:tc>
          <w:tcPr>
            <w:tcW w:w="3685" w:type="dxa"/>
            <w:shd w:val="clear" w:color="auto" w:fill="D9E2F3"/>
          </w:tcPr>
          <w:p w14:paraId="72B3B465" w14:textId="77777777" w:rsidR="00A63560" w:rsidRPr="005F3176" w:rsidRDefault="005F3176">
            <w:pPr>
              <w:rPr>
                <w:rFonts w:cs="Times New Roman"/>
                <w:szCs w:val="24"/>
              </w:rPr>
            </w:pPr>
            <w:r w:rsidRPr="005F3176">
              <w:rPr>
                <w:rFonts w:cs="Times New Roman"/>
                <w:b/>
                <w:szCs w:val="24"/>
              </w:rPr>
              <w:t>Actor</w:t>
            </w:r>
          </w:p>
        </w:tc>
      </w:tr>
      <w:tr w:rsidR="00A63560" w:rsidRPr="005F3176" w14:paraId="5768B643" w14:textId="77777777">
        <w:trPr>
          <w:cantSplit/>
          <w:jc w:val="center"/>
        </w:trPr>
        <w:tc>
          <w:tcPr>
            <w:tcW w:w="4252" w:type="dxa"/>
          </w:tcPr>
          <w:p w14:paraId="24FD5891" w14:textId="77777777" w:rsidR="00A63560" w:rsidRPr="005F3176" w:rsidRDefault="005F3176">
            <w:pPr>
              <w:spacing w:after="40"/>
              <w:rPr>
                <w:rFonts w:cs="Times New Roman"/>
                <w:szCs w:val="24"/>
              </w:rPr>
            </w:pPr>
            <w:r w:rsidRPr="005F3176">
              <w:rPr>
                <w:rFonts w:cs="Times New Roman"/>
                <w:szCs w:val="24"/>
              </w:rPr>
              <w:t xml:space="preserve">CU-001 </w:t>
            </w:r>
            <w:proofErr w:type="spellStart"/>
            <w:r w:rsidRPr="005F3176">
              <w:rPr>
                <w:rFonts w:cs="Times New Roman"/>
                <w:szCs w:val="24"/>
              </w:rPr>
              <w:t>Registro</w:t>
            </w:r>
            <w:proofErr w:type="spellEnd"/>
            <w:r w:rsidRPr="005F3176">
              <w:rPr>
                <w:rFonts w:cs="Times New Roman"/>
                <w:szCs w:val="24"/>
              </w:rPr>
              <w:t xml:space="preserve"> de </w:t>
            </w:r>
            <w:proofErr w:type="spellStart"/>
            <w:r w:rsidRPr="005F3176">
              <w:rPr>
                <w:rFonts w:cs="Times New Roman"/>
                <w:szCs w:val="24"/>
              </w:rPr>
              <w:t>usuario</w:t>
            </w:r>
            <w:proofErr w:type="spellEnd"/>
          </w:p>
        </w:tc>
        <w:tc>
          <w:tcPr>
            <w:tcW w:w="1984" w:type="dxa"/>
          </w:tcPr>
          <w:p w14:paraId="263B8B51" w14:textId="77777777" w:rsidR="00A63560" w:rsidRPr="005F3176" w:rsidRDefault="005F3176">
            <w:pPr>
              <w:spacing w:after="40"/>
              <w:rPr>
                <w:rFonts w:cs="Times New Roman"/>
                <w:szCs w:val="24"/>
              </w:rPr>
            </w:pPr>
            <w:r w:rsidRPr="005F3176">
              <w:rPr>
                <w:rFonts w:cs="Times New Roman"/>
                <w:szCs w:val="24"/>
              </w:rPr>
              <w:t>HU_MF01_001</w:t>
            </w:r>
          </w:p>
        </w:tc>
        <w:tc>
          <w:tcPr>
            <w:tcW w:w="3685" w:type="dxa"/>
          </w:tcPr>
          <w:p w14:paraId="555C77B1" w14:textId="77777777" w:rsidR="00A63560" w:rsidRPr="005F3176" w:rsidRDefault="005F3176">
            <w:pPr>
              <w:spacing w:after="40"/>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(sin </w:t>
            </w:r>
            <w:proofErr w:type="spellStart"/>
            <w:r w:rsidRPr="005F3176">
              <w:rPr>
                <w:rFonts w:cs="Times New Roman"/>
                <w:szCs w:val="24"/>
              </w:rPr>
              <w:t>sesión</w:t>
            </w:r>
            <w:proofErr w:type="spellEnd"/>
            <w:r w:rsidRPr="005F3176">
              <w:rPr>
                <w:rFonts w:cs="Times New Roman"/>
                <w:szCs w:val="24"/>
              </w:rPr>
              <w:t>)</w:t>
            </w:r>
          </w:p>
        </w:tc>
      </w:tr>
      <w:tr w:rsidR="00A63560" w:rsidRPr="005F3176" w14:paraId="4916FEAA" w14:textId="77777777">
        <w:trPr>
          <w:cantSplit/>
          <w:jc w:val="center"/>
        </w:trPr>
        <w:tc>
          <w:tcPr>
            <w:tcW w:w="4252" w:type="dxa"/>
          </w:tcPr>
          <w:p w14:paraId="672516EF" w14:textId="77777777" w:rsidR="00A63560" w:rsidRPr="005F3176" w:rsidRDefault="005F3176">
            <w:pPr>
              <w:spacing w:after="40"/>
              <w:rPr>
                <w:rFonts w:cs="Times New Roman"/>
                <w:szCs w:val="24"/>
              </w:rPr>
            </w:pPr>
            <w:r w:rsidRPr="005F3176">
              <w:rPr>
                <w:rFonts w:cs="Times New Roman"/>
                <w:szCs w:val="24"/>
              </w:rPr>
              <w:t xml:space="preserve">CU-002 </w:t>
            </w:r>
            <w:proofErr w:type="spellStart"/>
            <w:r w:rsidRPr="005F3176">
              <w:rPr>
                <w:rFonts w:cs="Times New Roman"/>
                <w:szCs w:val="24"/>
              </w:rPr>
              <w:t>Inicio</w:t>
            </w:r>
            <w:proofErr w:type="spellEnd"/>
            <w:r w:rsidRPr="005F3176">
              <w:rPr>
                <w:rFonts w:cs="Times New Roman"/>
                <w:szCs w:val="24"/>
              </w:rPr>
              <w:t xml:space="preserve"> de </w:t>
            </w:r>
            <w:proofErr w:type="spellStart"/>
            <w:r w:rsidRPr="005F3176">
              <w:rPr>
                <w:rFonts w:cs="Times New Roman"/>
                <w:szCs w:val="24"/>
              </w:rPr>
              <w:t>sesión</w:t>
            </w:r>
            <w:proofErr w:type="spellEnd"/>
          </w:p>
        </w:tc>
        <w:tc>
          <w:tcPr>
            <w:tcW w:w="1984" w:type="dxa"/>
          </w:tcPr>
          <w:p w14:paraId="14EDAC90" w14:textId="77777777" w:rsidR="00A63560" w:rsidRPr="005F3176" w:rsidRDefault="005F3176">
            <w:pPr>
              <w:spacing w:after="40"/>
              <w:rPr>
                <w:rFonts w:cs="Times New Roman"/>
                <w:szCs w:val="24"/>
              </w:rPr>
            </w:pPr>
            <w:r w:rsidRPr="005F3176">
              <w:rPr>
                <w:rFonts w:cs="Times New Roman"/>
                <w:szCs w:val="24"/>
              </w:rPr>
              <w:t>HU_MF01_002</w:t>
            </w:r>
          </w:p>
        </w:tc>
        <w:tc>
          <w:tcPr>
            <w:tcW w:w="3685" w:type="dxa"/>
          </w:tcPr>
          <w:p w14:paraId="7D01CCB4" w14:textId="77777777" w:rsidR="00A63560" w:rsidRPr="005F3176" w:rsidRDefault="005F3176">
            <w:pPr>
              <w:spacing w:after="40"/>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(sin </w:t>
            </w:r>
            <w:proofErr w:type="spellStart"/>
            <w:r w:rsidRPr="005F3176">
              <w:rPr>
                <w:rFonts w:cs="Times New Roman"/>
                <w:szCs w:val="24"/>
              </w:rPr>
              <w:t>sesión</w:t>
            </w:r>
            <w:proofErr w:type="spellEnd"/>
            <w:r w:rsidRPr="005F3176">
              <w:rPr>
                <w:rFonts w:cs="Times New Roman"/>
                <w:szCs w:val="24"/>
              </w:rPr>
              <w:t>)</w:t>
            </w:r>
          </w:p>
        </w:tc>
      </w:tr>
      <w:tr w:rsidR="00A63560" w:rsidRPr="005F3176" w14:paraId="6BE7F914" w14:textId="77777777">
        <w:trPr>
          <w:cantSplit/>
          <w:jc w:val="center"/>
        </w:trPr>
        <w:tc>
          <w:tcPr>
            <w:tcW w:w="4252" w:type="dxa"/>
          </w:tcPr>
          <w:p w14:paraId="1234A18B" w14:textId="77777777" w:rsidR="00A63560" w:rsidRPr="005F3176" w:rsidRDefault="005F3176">
            <w:pPr>
              <w:spacing w:after="40"/>
              <w:rPr>
                <w:rFonts w:cs="Times New Roman"/>
                <w:szCs w:val="24"/>
              </w:rPr>
            </w:pPr>
            <w:r w:rsidRPr="005F3176">
              <w:rPr>
                <w:rFonts w:cs="Times New Roman"/>
                <w:szCs w:val="24"/>
              </w:rPr>
              <w:t xml:space="preserve">CU-003 Ver y </w:t>
            </w:r>
            <w:proofErr w:type="spellStart"/>
            <w:r w:rsidRPr="005F3176">
              <w:rPr>
                <w:rFonts w:cs="Times New Roman"/>
                <w:szCs w:val="24"/>
              </w:rPr>
              <w:t>editar</w:t>
            </w:r>
            <w:proofErr w:type="spellEnd"/>
            <w:r w:rsidRPr="005F3176">
              <w:rPr>
                <w:rFonts w:cs="Times New Roman"/>
                <w:szCs w:val="24"/>
              </w:rPr>
              <w:t xml:space="preserve"> </w:t>
            </w:r>
            <w:proofErr w:type="spellStart"/>
            <w:r w:rsidRPr="005F3176">
              <w:rPr>
                <w:rFonts w:cs="Times New Roman"/>
                <w:szCs w:val="24"/>
              </w:rPr>
              <w:t>datos</w:t>
            </w:r>
            <w:proofErr w:type="spellEnd"/>
            <w:r w:rsidRPr="005F3176">
              <w:rPr>
                <w:rFonts w:cs="Times New Roman"/>
                <w:szCs w:val="24"/>
              </w:rPr>
              <w:t xml:space="preserve"> </w:t>
            </w:r>
            <w:proofErr w:type="spellStart"/>
            <w:r w:rsidRPr="005F3176">
              <w:rPr>
                <w:rFonts w:cs="Times New Roman"/>
                <w:szCs w:val="24"/>
              </w:rPr>
              <w:t>personales</w:t>
            </w:r>
            <w:proofErr w:type="spellEnd"/>
          </w:p>
        </w:tc>
        <w:tc>
          <w:tcPr>
            <w:tcW w:w="1984" w:type="dxa"/>
          </w:tcPr>
          <w:p w14:paraId="0826068D" w14:textId="77777777" w:rsidR="00A63560" w:rsidRPr="005F3176" w:rsidRDefault="005F3176">
            <w:pPr>
              <w:spacing w:after="40"/>
              <w:rPr>
                <w:rFonts w:cs="Times New Roman"/>
                <w:szCs w:val="24"/>
              </w:rPr>
            </w:pPr>
            <w:r w:rsidRPr="005F3176">
              <w:rPr>
                <w:rFonts w:cs="Times New Roman"/>
                <w:szCs w:val="24"/>
              </w:rPr>
              <w:t>HU_MF01_003</w:t>
            </w:r>
          </w:p>
        </w:tc>
        <w:tc>
          <w:tcPr>
            <w:tcW w:w="3685" w:type="dxa"/>
          </w:tcPr>
          <w:p w14:paraId="35D5F36A" w14:textId="77777777" w:rsidR="00A63560" w:rsidRPr="005F3176" w:rsidRDefault="005F3176">
            <w:pPr>
              <w:spacing w:after="40"/>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63EB01B2" w14:textId="77777777">
        <w:trPr>
          <w:cantSplit/>
          <w:jc w:val="center"/>
        </w:trPr>
        <w:tc>
          <w:tcPr>
            <w:tcW w:w="4252" w:type="dxa"/>
          </w:tcPr>
          <w:p w14:paraId="3D4B70B9" w14:textId="77777777" w:rsidR="00A63560" w:rsidRPr="005F3176" w:rsidRDefault="005F3176">
            <w:pPr>
              <w:spacing w:after="40"/>
              <w:rPr>
                <w:rFonts w:cs="Times New Roman"/>
                <w:szCs w:val="24"/>
              </w:rPr>
            </w:pPr>
            <w:r w:rsidRPr="005F3176">
              <w:rPr>
                <w:rFonts w:cs="Times New Roman"/>
                <w:szCs w:val="24"/>
              </w:rPr>
              <w:t xml:space="preserve">CU-004 </w:t>
            </w:r>
            <w:proofErr w:type="spellStart"/>
            <w:r w:rsidRPr="005F3176">
              <w:rPr>
                <w:rFonts w:cs="Times New Roman"/>
                <w:szCs w:val="24"/>
              </w:rPr>
              <w:t>Catálogo</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de </w:t>
            </w:r>
            <w:proofErr w:type="spellStart"/>
            <w:r w:rsidRPr="005F3176">
              <w:rPr>
                <w:rFonts w:cs="Times New Roman"/>
                <w:szCs w:val="24"/>
              </w:rPr>
              <w:t>rutas</w:t>
            </w:r>
            <w:proofErr w:type="spellEnd"/>
          </w:p>
        </w:tc>
        <w:tc>
          <w:tcPr>
            <w:tcW w:w="1984" w:type="dxa"/>
          </w:tcPr>
          <w:p w14:paraId="123037CF" w14:textId="77777777" w:rsidR="00A63560" w:rsidRPr="005F3176" w:rsidRDefault="005F3176">
            <w:pPr>
              <w:spacing w:after="40"/>
              <w:rPr>
                <w:rFonts w:cs="Times New Roman"/>
                <w:szCs w:val="24"/>
              </w:rPr>
            </w:pPr>
            <w:r w:rsidRPr="005F3176">
              <w:rPr>
                <w:rFonts w:cs="Times New Roman"/>
                <w:szCs w:val="24"/>
              </w:rPr>
              <w:t>HU_MF02_005</w:t>
            </w:r>
          </w:p>
        </w:tc>
        <w:tc>
          <w:tcPr>
            <w:tcW w:w="3685" w:type="dxa"/>
          </w:tcPr>
          <w:p w14:paraId="5ED9C86E" w14:textId="77777777" w:rsidR="00A63560" w:rsidRPr="005F3176" w:rsidRDefault="005F3176">
            <w:pPr>
              <w:spacing w:after="40"/>
              <w:rPr>
                <w:rFonts w:cs="Times New Roman"/>
                <w:szCs w:val="24"/>
              </w:rPr>
            </w:pPr>
            <w:proofErr w:type="spellStart"/>
            <w:r w:rsidRPr="005F3176">
              <w:rPr>
                <w:rFonts w:cs="Times New Roman"/>
                <w:szCs w:val="24"/>
              </w:rPr>
              <w:t>Visitante</w:t>
            </w:r>
            <w:proofErr w:type="spellEnd"/>
          </w:p>
        </w:tc>
      </w:tr>
      <w:tr w:rsidR="00A63560" w:rsidRPr="005F3176" w14:paraId="7016BD3F" w14:textId="77777777">
        <w:trPr>
          <w:jc w:val="center"/>
        </w:trPr>
        <w:tc>
          <w:tcPr>
            <w:tcW w:w="4252" w:type="dxa"/>
          </w:tcPr>
          <w:p w14:paraId="49ACEC6B" w14:textId="77777777" w:rsidR="00A63560" w:rsidRPr="005F3176" w:rsidRDefault="005F3176">
            <w:pPr>
              <w:rPr>
                <w:rFonts w:cs="Times New Roman"/>
                <w:szCs w:val="24"/>
              </w:rPr>
            </w:pPr>
            <w:r w:rsidRPr="005F3176">
              <w:rPr>
                <w:rFonts w:cs="Times New Roman"/>
                <w:szCs w:val="24"/>
              </w:rPr>
              <w:t xml:space="preserve">CU-005 </w:t>
            </w:r>
            <w:proofErr w:type="spellStart"/>
            <w:r w:rsidRPr="005F3176">
              <w:rPr>
                <w:rFonts w:cs="Times New Roman"/>
                <w:szCs w:val="24"/>
              </w:rPr>
              <w:t>Sugerencia</w:t>
            </w:r>
            <w:proofErr w:type="spellEnd"/>
            <w:r w:rsidRPr="005F3176">
              <w:rPr>
                <w:rFonts w:cs="Times New Roman"/>
                <w:szCs w:val="24"/>
              </w:rPr>
              <w:t xml:space="preserve"> de la </w:t>
            </w:r>
            <w:proofErr w:type="spellStart"/>
            <w:r w:rsidRPr="005F3176">
              <w:rPr>
                <w:rFonts w:cs="Times New Roman"/>
                <w:szCs w:val="24"/>
              </w:rPr>
              <w:t>mejor</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tiempo</w:t>
            </w:r>
            <w:proofErr w:type="spellEnd"/>
          </w:p>
        </w:tc>
        <w:tc>
          <w:tcPr>
            <w:tcW w:w="1984" w:type="dxa"/>
          </w:tcPr>
          <w:p w14:paraId="09F6AE26" w14:textId="77777777" w:rsidR="00A63560" w:rsidRPr="005F3176" w:rsidRDefault="005F3176">
            <w:pPr>
              <w:rPr>
                <w:rFonts w:cs="Times New Roman"/>
                <w:szCs w:val="24"/>
              </w:rPr>
            </w:pPr>
            <w:r w:rsidRPr="005F3176">
              <w:rPr>
                <w:rFonts w:cs="Times New Roman"/>
                <w:szCs w:val="24"/>
              </w:rPr>
              <w:t>HU_MF02_001</w:t>
            </w:r>
          </w:p>
        </w:tc>
        <w:tc>
          <w:tcPr>
            <w:tcW w:w="3685" w:type="dxa"/>
          </w:tcPr>
          <w:p w14:paraId="5783A326"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 </w:t>
            </w:r>
            <w:proofErr w:type="spellStart"/>
            <w:r w:rsidRPr="005F3176">
              <w:rPr>
                <w:rFonts w:cs="Times New Roman"/>
                <w:szCs w:val="24"/>
              </w:rPr>
              <w:t>Visitante</w:t>
            </w:r>
            <w:proofErr w:type="spellEnd"/>
            <w:r w:rsidRPr="005F3176">
              <w:rPr>
                <w:rFonts w:cs="Times New Roman"/>
                <w:szCs w:val="24"/>
              </w:rPr>
              <w:t xml:space="preserve"> (sin </w:t>
            </w:r>
            <w:proofErr w:type="spellStart"/>
            <w:r w:rsidRPr="005F3176">
              <w:rPr>
                <w:rFonts w:cs="Times New Roman"/>
                <w:szCs w:val="24"/>
              </w:rPr>
              <w:t>sesión</w:t>
            </w:r>
            <w:proofErr w:type="spellEnd"/>
            <w:r w:rsidRPr="005F3176">
              <w:rPr>
                <w:rFonts w:cs="Times New Roman"/>
                <w:szCs w:val="24"/>
              </w:rPr>
              <w:t xml:space="preserve"> </w:t>
            </w:r>
            <w:proofErr w:type="spellStart"/>
            <w:r w:rsidRPr="005F3176">
              <w:rPr>
                <w:rFonts w:cs="Times New Roman"/>
                <w:szCs w:val="24"/>
              </w:rPr>
              <w:t>obligatoria</w:t>
            </w:r>
            <w:proofErr w:type="spellEnd"/>
            <w:r w:rsidRPr="005F3176">
              <w:rPr>
                <w:rFonts w:cs="Times New Roman"/>
                <w:szCs w:val="24"/>
              </w:rPr>
              <w:t>)</w:t>
            </w:r>
          </w:p>
        </w:tc>
      </w:tr>
      <w:tr w:rsidR="00A63560" w:rsidRPr="005F3176" w14:paraId="69A9DB9E" w14:textId="77777777">
        <w:trPr>
          <w:jc w:val="center"/>
        </w:trPr>
        <w:tc>
          <w:tcPr>
            <w:tcW w:w="4252" w:type="dxa"/>
          </w:tcPr>
          <w:p w14:paraId="33670EED" w14:textId="77777777" w:rsidR="00A63560" w:rsidRPr="005F3176" w:rsidRDefault="005F3176">
            <w:pPr>
              <w:rPr>
                <w:rFonts w:cs="Times New Roman"/>
                <w:szCs w:val="24"/>
              </w:rPr>
            </w:pPr>
            <w:r w:rsidRPr="005F3176">
              <w:rPr>
                <w:rFonts w:cs="Times New Roman"/>
                <w:szCs w:val="24"/>
              </w:rPr>
              <w:t xml:space="preserve">CU-006 Barrios de la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sugerida</w:t>
            </w:r>
            <w:proofErr w:type="spellEnd"/>
          </w:p>
        </w:tc>
        <w:tc>
          <w:tcPr>
            <w:tcW w:w="1984" w:type="dxa"/>
          </w:tcPr>
          <w:p w14:paraId="13B46973" w14:textId="77777777" w:rsidR="00A63560" w:rsidRPr="005F3176" w:rsidRDefault="005F3176">
            <w:pPr>
              <w:rPr>
                <w:rFonts w:cs="Times New Roman"/>
                <w:szCs w:val="24"/>
              </w:rPr>
            </w:pPr>
            <w:r w:rsidRPr="005F3176">
              <w:rPr>
                <w:rFonts w:cs="Times New Roman"/>
                <w:szCs w:val="24"/>
              </w:rPr>
              <w:t>HU_MF02_002</w:t>
            </w:r>
          </w:p>
        </w:tc>
        <w:tc>
          <w:tcPr>
            <w:tcW w:w="3685" w:type="dxa"/>
          </w:tcPr>
          <w:p w14:paraId="0B3E21F8"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 </w:t>
            </w:r>
            <w:proofErr w:type="spellStart"/>
            <w:r w:rsidRPr="005F3176">
              <w:rPr>
                <w:rFonts w:cs="Times New Roman"/>
                <w:szCs w:val="24"/>
              </w:rPr>
              <w:t>Visitante</w:t>
            </w:r>
            <w:proofErr w:type="spellEnd"/>
          </w:p>
        </w:tc>
      </w:tr>
      <w:tr w:rsidR="00A63560" w:rsidRPr="005F3176" w14:paraId="62FC450F" w14:textId="77777777">
        <w:trPr>
          <w:jc w:val="center"/>
        </w:trPr>
        <w:tc>
          <w:tcPr>
            <w:tcW w:w="4252" w:type="dxa"/>
          </w:tcPr>
          <w:p w14:paraId="345B22E7" w14:textId="77777777" w:rsidR="00A63560" w:rsidRPr="005F3176" w:rsidRDefault="005F3176">
            <w:pPr>
              <w:rPr>
                <w:rFonts w:cs="Times New Roman"/>
                <w:szCs w:val="24"/>
              </w:rPr>
            </w:pPr>
            <w:r w:rsidRPr="005F3176">
              <w:rPr>
                <w:rFonts w:cs="Times New Roman"/>
                <w:szCs w:val="24"/>
              </w:rPr>
              <w:t xml:space="preserve">CU-007 </w:t>
            </w:r>
            <w:proofErr w:type="spellStart"/>
            <w:r w:rsidRPr="005F3176">
              <w:rPr>
                <w:rFonts w:cs="Times New Roman"/>
                <w:szCs w:val="24"/>
              </w:rPr>
              <w:t>Costo</w:t>
            </w:r>
            <w:proofErr w:type="spellEnd"/>
            <w:r w:rsidRPr="005F3176">
              <w:rPr>
                <w:rFonts w:cs="Times New Roman"/>
                <w:szCs w:val="24"/>
              </w:rPr>
              <w:t xml:space="preserve"> del </w:t>
            </w:r>
            <w:proofErr w:type="spellStart"/>
            <w:r w:rsidRPr="005F3176">
              <w:rPr>
                <w:rFonts w:cs="Times New Roman"/>
                <w:szCs w:val="24"/>
              </w:rPr>
              <w:t>pasaje</w:t>
            </w:r>
            <w:proofErr w:type="spellEnd"/>
          </w:p>
        </w:tc>
        <w:tc>
          <w:tcPr>
            <w:tcW w:w="1984" w:type="dxa"/>
          </w:tcPr>
          <w:p w14:paraId="2756BDFA" w14:textId="77777777" w:rsidR="00A63560" w:rsidRPr="005F3176" w:rsidRDefault="005F3176">
            <w:pPr>
              <w:rPr>
                <w:rFonts w:cs="Times New Roman"/>
                <w:szCs w:val="24"/>
              </w:rPr>
            </w:pPr>
            <w:r w:rsidRPr="005F3176">
              <w:rPr>
                <w:rFonts w:cs="Times New Roman"/>
                <w:szCs w:val="24"/>
              </w:rPr>
              <w:t>HU_MF02_003</w:t>
            </w:r>
          </w:p>
        </w:tc>
        <w:tc>
          <w:tcPr>
            <w:tcW w:w="3685" w:type="dxa"/>
          </w:tcPr>
          <w:p w14:paraId="45C2F34A"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 </w:t>
            </w:r>
            <w:proofErr w:type="spellStart"/>
            <w:r w:rsidRPr="005F3176">
              <w:rPr>
                <w:rFonts w:cs="Times New Roman"/>
                <w:szCs w:val="24"/>
              </w:rPr>
              <w:t>Visitante</w:t>
            </w:r>
            <w:proofErr w:type="spellEnd"/>
          </w:p>
        </w:tc>
      </w:tr>
      <w:tr w:rsidR="00A63560" w:rsidRPr="005F3176" w14:paraId="321F126B" w14:textId="77777777">
        <w:trPr>
          <w:jc w:val="center"/>
        </w:trPr>
        <w:tc>
          <w:tcPr>
            <w:tcW w:w="4252" w:type="dxa"/>
          </w:tcPr>
          <w:p w14:paraId="02F22EDD" w14:textId="77777777" w:rsidR="00A63560" w:rsidRPr="005F3176" w:rsidRDefault="005F3176">
            <w:pPr>
              <w:rPr>
                <w:rFonts w:cs="Times New Roman"/>
                <w:szCs w:val="24"/>
              </w:rPr>
            </w:pPr>
            <w:r w:rsidRPr="005F3176">
              <w:rPr>
                <w:rFonts w:cs="Times New Roman"/>
                <w:szCs w:val="24"/>
              </w:rPr>
              <w:lastRenderedPageBreak/>
              <w:t xml:space="preserve">CU-008 </w:t>
            </w:r>
            <w:proofErr w:type="spellStart"/>
            <w:r w:rsidRPr="005F3176">
              <w:rPr>
                <w:rFonts w:cs="Times New Roman"/>
                <w:szCs w:val="24"/>
              </w:rPr>
              <w:t>Historial</w:t>
            </w:r>
            <w:proofErr w:type="spellEnd"/>
            <w:r w:rsidRPr="005F3176">
              <w:rPr>
                <w:rFonts w:cs="Times New Roman"/>
                <w:szCs w:val="24"/>
              </w:rPr>
              <w:t xml:space="preserve"> de </w:t>
            </w:r>
            <w:proofErr w:type="spellStart"/>
            <w:r w:rsidRPr="005F3176">
              <w:rPr>
                <w:rFonts w:cs="Times New Roman"/>
                <w:szCs w:val="24"/>
              </w:rPr>
              <w:t>búsquedas</w:t>
            </w:r>
            <w:proofErr w:type="spellEnd"/>
          </w:p>
        </w:tc>
        <w:tc>
          <w:tcPr>
            <w:tcW w:w="1984" w:type="dxa"/>
          </w:tcPr>
          <w:p w14:paraId="1FFC82AB" w14:textId="77777777" w:rsidR="00A63560" w:rsidRPr="005F3176" w:rsidRDefault="005F3176">
            <w:pPr>
              <w:rPr>
                <w:rFonts w:cs="Times New Roman"/>
                <w:szCs w:val="24"/>
              </w:rPr>
            </w:pPr>
            <w:r w:rsidRPr="005F3176">
              <w:rPr>
                <w:rFonts w:cs="Times New Roman"/>
                <w:szCs w:val="24"/>
              </w:rPr>
              <w:t>HU_MF03_001</w:t>
            </w:r>
          </w:p>
        </w:tc>
        <w:tc>
          <w:tcPr>
            <w:tcW w:w="3685" w:type="dxa"/>
          </w:tcPr>
          <w:p w14:paraId="352D9E4F"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277EB5E3" w14:textId="77777777">
        <w:trPr>
          <w:jc w:val="center"/>
        </w:trPr>
        <w:tc>
          <w:tcPr>
            <w:tcW w:w="4252" w:type="dxa"/>
          </w:tcPr>
          <w:p w14:paraId="6D1264EA" w14:textId="77777777" w:rsidR="00A63560" w:rsidRPr="005F3176" w:rsidRDefault="005F3176">
            <w:pPr>
              <w:rPr>
                <w:rFonts w:cs="Times New Roman"/>
                <w:szCs w:val="24"/>
              </w:rPr>
            </w:pPr>
            <w:r w:rsidRPr="005F3176">
              <w:rPr>
                <w:rFonts w:cs="Times New Roman"/>
                <w:szCs w:val="24"/>
              </w:rPr>
              <w:t xml:space="preserve">CU-009 </w:t>
            </w:r>
            <w:proofErr w:type="spellStart"/>
            <w:r w:rsidRPr="005F3176">
              <w:rPr>
                <w:rFonts w:cs="Times New Roman"/>
                <w:szCs w:val="24"/>
              </w:rPr>
              <w:t>Caja</w:t>
            </w:r>
            <w:proofErr w:type="spellEnd"/>
            <w:r w:rsidRPr="005F3176">
              <w:rPr>
                <w:rFonts w:cs="Times New Roman"/>
                <w:szCs w:val="24"/>
              </w:rPr>
              <w:t xml:space="preserve"> de </w:t>
            </w:r>
            <w:proofErr w:type="spellStart"/>
            <w:r w:rsidRPr="005F3176">
              <w:rPr>
                <w:rFonts w:cs="Times New Roman"/>
                <w:szCs w:val="24"/>
              </w:rPr>
              <w:t>comentarios</w:t>
            </w:r>
            <w:proofErr w:type="spellEnd"/>
          </w:p>
        </w:tc>
        <w:tc>
          <w:tcPr>
            <w:tcW w:w="1984" w:type="dxa"/>
          </w:tcPr>
          <w:p w14:paraId="75B6613C" w14:textId="77777777" w:rsidR="00A63560" w:rsidRPr="005F3176" w:rsidRDefault="005F3176">
            <w:pPr>
              <w:rPr>
                <w:rFonts w:cs="Times New Roman"/>
                <w:szCs w:val="24"/>
              </w:rPr>
            </w:pPr>
            <w:r w:rsidRPr="005F3176">
              <w:rPr>
                <w:rFonts w:cs="Times New Roman"/>
                <w:szCs w:val="24"/>
              </w:rPr>
              <w:t>HU_MF04_001</w:t>
            </w:r>
          </w:p>
        </w:tc>
        <w:tc>
          <w:tcPr>
            <w:tcW w:w="3685" w:type="dxa"/>
          </w:tcPr>
          <w:p w14:paraId="70BD414A"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195AAFB8" w14:textId="77777777">
        <w:trPr>
          <w:jc w:val="center"/>
        </w:trPr>
        <w:tc>
          <w:tcPr>
            <w:tcW w:w="4252" w:type="dxa"/>
          </w:tcPr>
          <w:p w14:paraId="43147EA3" w14:textId="77777777" w:rsidR="00A63560" w:rsidRPr="005F3176" w:rsidRDefault="005F3176">
            <w:pPr>
              <w:rPr>
                <w:rFonts w:cs="Times New Roman"/>
                <w:szCs w:val="24"/>
              </w:rPr>
            </w:pPr>
            <w:r w:rsidRPr="005F3176">
              <w:rPr>
                <w:rFonts w:cs="Times New Roman"/>
                <w:szCs w:val="24"/>
              </w:rPr>
              <w:t xml:space="preserve">CU-010 Aviso de </w:t>
            </w:r>
            <w:proofErr w:type="spellStart"/>
            <w:r w:rsidRPr="005F3176">
              <w:rPr>
                <w:rFonts w:cs="Times New Roman"/>
                <w:szCs w:val="24"/>
              </w:rPr>
              <w:t>congestión</w:t>
            </w:r>
            <w:proofErr w:type="spellEnd"/>
            <w:r w:rsidRPr="005F3176">
              <w:rPr>
                <w:rFonts w:cs="Times New Roman"/>
                <w:szCs w:val="24"/>
              </w:rPr>
              <w:t xml:space="preserve"> </w:t>
            </w:r>
            <w:proofErr w:type="spellStart"/>
            <w:r w:rsidRPr="005F3176">
              <w:rPr>
                <w:rFonts w:cs="Times New Roman"/>
                <w:szCs w:val="24"/>
              </w:rPr>
              <w:t>histórica</w:t>
            </w:r>
            <w:proofErr w:type="spellEnd"/>
          </w:p>
        </w:tc>
        <w:tc>
          <w:tcPr>
            <w:tcW w:w="1984" w:type="dxa"/>
          </w:tcPr>
          <w:p w14:paraId="044AFD66" w14:textId="77777777" w:rsidR="00A63560" w:rsidRPr="005F3176" w:rsidRDefault="005F3176">
            <w:pPr>
              <w:rPr>
                <w:rFonts w:cs="Times New Roman"/>
                <w:szCs w:val="24"/>
              </w:rPr>
            </w:pPr>
            <w:r w:rsidRPr="005F3176">
              <w:rPr>
                <w:rFonts w:cs="Times New Roman"/>
                <w:szCs w:val="24"/>
              </w:rPr>
              <w:t>HU_MF02_004</w:t>
            </w:r>
          </w:p>
        </w:tc>
        <w:tc>
          <w:tcPr>
            <w:tcW w:w="3685" w:type="dxa"/>
          </w:tcPr>
          <w:p w14:paraId="4BE7DEC9"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 </w:t>
            </w:r>
            <w:proofErr w:type="spellStart"/>
            <w:r w:rsidRPr="005F3176">
              <w:rPr>
                <w:rFonts w:cs="Times New Roman"/>
                <w:szCs w:val="24"/>
              </w:rPr>
              <w:t>Visitante</w:t>
            </w:r>
            <w:proofErr w:type="spellEnd"/>
          </w:p>
        </w:tc>
      </w:tr>
      <w:tr w:rsidR="00A63560" w:rsidRPr="005F3176" w14:paraId="0617CE56" w14:textId="77777777">
        <w:trPr>
          <w:jc w:val="center"/>
        </w:trPr>
        <w:tc>
          <w:tcPr>
            <w:tcW w:w="4252" w:type="dxa"/>
          </w:tcPr>
          <w:p w14:paraId="4713F27F" w14:textId="77777777" w:rsidR="00A63560" w:rsidRPr="005F3176" w:rsidRDefault="005F3176">
            <w:pPr>
              <w:rPr>
                <w:rFonts w:cs="Times New Roman"/>
                <w:szCs w:val="24"/>
              </w:rPr>
            </w:pPr>
            <w:r w:rsidRPr="005F3176">
              <w:rPr>
                <w:rFonts w:cs="Times New Roman"/>
                <w:szCs w:val="24"/>
              </w:rPr>
              <w:t xml:space="preserve">CU-011 </w:t>
            </w:r>
            <w:proofErr w:type="spellStart"/>
            <w:r w:rsidRPr="005F3176">
              <w:rPr>
                <w:rFonts w:cs="Times New Roman"/>
                <w:szCs w:val="24"/>
              </w:rPr>
              <w:t>Destino</w:t>
            </w:r>
            <w:proofErr w:type="spellEnd"/>
            <w:r w:rsidRPr="005F3176">
              <w:rPr>
                <w:rFonts w:cs="Times New Roman"/>
                <w:szCs w:val="24"/>
              </w:rPr>
              <w:t xml:space="preserve"> </w:t>
            </w:r>
            <w:proofErr w:type="spellStart"/>
            <w:r w:rsidRPr="005F3176">
              <w:rPr>
                <w:rFonts w:cs="Times New Roman"/>
                <w:szCs w:val="24"/>
              </w:rPr>
              <w:t>favorito</w:t>
            </w:r>
            <w:proofErr w:type="spellEnd"/>
          </w:p>
        </w:tc>
        <w:tc>
          <w:tcPr>
            <w:tcW w:w="1984" w:type="dxa"/>
          </w:tcPr>
          <w:p w14:paraId="634AC501" w14:textId="77777777" w:rsidR="00A63560" w:rsidRPr="005F3176" w:rsidRDefault="005F3176">
            <w:pPr>
              <w:rPr>
                <w:rFonts w:cs="Times New Roman"/>
                <w:szCs w:val="24"/>
              </w:rPr>
            </w:pPr>
            <w:r w:rsidRPr="005F3176">
              <w:rPr>
                <w:rFonts w:cs="Times New Roman"/>
                <w:szCs w:val="24"/>
              </w:rPr>
              <w:t>HU_MF03_002</w:t>
            </w:r>
          </w:p>
        </w:tc>
        <w:tc>
          <w:tcPr>
            <w:tcW w:w="3685" w:type="dxa"/>
          </w:tcPr>
          <w:p w14:paraId="4674B385" w14:textId="77777777" w:rsidR="00A63560" w:rsidRPr="005F3176" w:rsidRDefault="005F3176">
            <w:pPr>
              <w:rPr>
                <w:rFonts w:cs="Times New Roman"/>
                <w:szCs w:val="24"/>
              </w:rPr>
            </w:pPr>
            <w:proofErr w:type="spellStart"/>
            <w:r w:rsidRPr="005F3176">
              <w:rPr>
                <w:rFonts w:cs="Times New Roman"/>
                <w:szCs w:val="24"/>
              </w:rPr>
              <w:t>Usuario</w:t>
            </w:r>
            <w:proofErr w:type="spellEnd"/>
            <w:r w:rsidRPr="005F3176">
              <w:rPr>
                <w:rFonts w:cs="Times New Roman"/>
                <w:szCs w:val="24"/>
              </w:rPr>
              <w:t xml:space="preserve"> Final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1E34454C" w14:textId="77777777">
        <w:trPr>
          <w:jc w:val="center"/>
        </w:trPr>
        <w:tc>
          <w:tcPr>
            <w:tcW w:w="4252" w:type="dxa"/>
          </w:tcPr>
          <w:p w14:paraId="5A5364A0" w14:textId="77777777" w:rsidR="00A63560" w:rsidRPr="005F3176" w:rsidRDefault="005F3176">
            <w:pPr>
              <w:rPr>
                <w:rFonts w:cs="Times New Roman"/>
                <w:szCs w:val="24"/>
              </w:rPr>
            </w:pPr>
            <w:r w:rsidRPr="005F3176">
              <w:rPr>
                <w:rFonts w:cs="Times New Roman"/>
                <w:szCs w:val="24"/>
              </w:rPr>
              <w:t xml:space="preserve">CU-012 CRUD de </w:t>
            </w:r>
            <w:proofErr w:type="spellStart"/>
            <w:r w:rsidRPr="005F3176">
              <w:rPr>
                <w:rFonts w:cs="Times New Roman"/>
                <w:szCs w:val="24"/>
              </w:rPr>
              <w:t>rutas</w:t>
            </w:r>
            <w:proofErr w:type="spellEnd"/>
            <w:r w:rsidRPr="005F3176">
              <w:rPr>
                <w:rFonts w:cs="Times New Roman"/>
                <w:szCs w:val="24"/>
              </w:rPr>
              <w:t xml:space="preserve"> (</w:t>
            </w:r>
            <w:proofErr w:type="spellStart"/>
            <w:r w:rsidRPr="005F3176">
              <w:rPr>
                <w:rFonts w:cs="Times New Roman"/>
                <w:szCs w:val="24"/>
              </w:rPr>
              <w:t>Administrador</w:t>
            </w:r>
            <w:proofErr w:type="spellEnd"/>
            <w:r w:rsidRPr="005F3176">
              <w:rPr>
                <w:rFonts w:cs="Times New Roman"/>
                <w:szCs w:val="24"/>
              </w:rPr>
              <w:t>)</w:t>
            </w:r>
          </w:p>
        </w:tc>
        <w:tc>
          <w:tcPr>
            <w:tcW w:w="1984" w:type="dxa"/>
          </w:tcPr>
          <w:p w14:paraId="4C482E7B" w14:textId="77777777" w:rsidR="00A63560" w:rsidRPr="005F3176" w:rsidRDefault="005F3176">
            <w:pPr>
              <w:rPr>
                <w:rFonts w:cs="Times New Roman"/>
                <w:szCs w:val="24"/>
              </w:rPr>
            </w:pPr>
            <w:r w:rsidRPr="005F3176">
              <w:rPr>
                <w:rFonts w:cs="Times New Roman"/>
                <w:szCs w:val="24"/>
              </w:rPr>
              <w:t>HU_MF05_001</w:t>
            </w:r>
          </w:p>
        </w:tc>
        <w:tc>
          <w:tcPr>
            <w:tcW w:w="3685" w:type="dxa"/>
          </w:tcPr>
          <w:p w14:paraId="082C1528" w14:textId="77777777" w:rsidR="00A63560" w:rsidRPr="005F3176" w:rsidRDefault="005F3176">
            <w:pPr>
              <w:rPr>
                <w:rFonts w:cs="Times New Roman"/>
                <w:szCs w:val="24"/>
              </w:rPr>
            </w:pPr>
            <w:proofErr w:type="spellStart"/>
            <w:r w:rsidRPr="005F3176">
              <w:rPr>
                <w:rFonts w:cs="Times New Roman"/>
                <w:szCs w:val="24"/>
              </w:rPr>
              <w:t>Administrador</w:t>
            </w:r>
            <w:proofErr w:type="spellEnd"/>
            <w:r w:rsidRPr="005F3176">
              <w:rPr>
                <w:rFonts w:cs="Times New Roman"/>
                <w:szCs w:val="24"/>
              </w:rPr>
              <w:t xml:space="preserve">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2AB7ECCE" w14:textId="77777777">
        <w:trPr>
          <w:jc w:val="center"/>
        </w:trPr>
        <w:tc>
          <w:tcPr>
            <w:tcW w:w="4252" w:type="dxa"/>
          </w:tcPr>
          <w:p w14:paraId="56533D10" w14:textId="77777777" w:rsidR="00A63560" w:rsidRPr="005F3176" w:rsidRDefault="005F3176">
            <w:pPr>
              <w:rPr>
                <w:rFonts w:cs="Times New Roman"/>
                <w:szCs w:val="24"/>
              </w:rPr>
            </w:pPr>
            <w:r w:rsidRPr="005F3176">
              <w:rPr>
                <w:rFonts w:cs="Times New Roman"/>
                <w:szCs w:val="24"/>
              </w:rPr>
              <w:t xml:space="preserve">CU-013 </w:t>
            </w:r>
            <w:proofErr w:type="spellStart"/>
            <w:r w:rsidRPr="005F3176">
              <w:rPr>
                <w:rFonts w:cs="Times New Roman"/>
                <w:szCs w:val="24"/>
              </w:rPr>
              <w:t>Suspensión</w:t>
            </w:r>
            <w:proofErr w:type="spellEnd"/>
            <w:r w:rsidRPr="005F3176">
              <w:rPr>
                <w:rFonts w:cs="Times New Roman"/>
                <w:szCs w:val="24"/>
              </w:rPr>
              <w:t xml:space="preserve"> temporal y </w:t>
            </w:r>
            <w:proofErr w:type="spellStart"/>
            <w:r w:rsidRPr="005F3176">
              <w:rPr>
                <w:rFonts w:cs="Times New Roman"/>
                <w:szCs w:val="24"/>
              </w:rPr>
              <w:t>notificación</w:t>
            </w:r>
            <w:proofErr w:type="spellEnd"/>
          </w:p>
        </w:tc>
        <w:tc>
          <w:tcPr>
            <w:tcW w:w="1984" w:type="dxa"/>
          </w:tcPr>
          <w:p w14:paraId="525A8174" w14:textId="77777777" w:rsidR="00A63560" w:rsidRPr="005F3176" w:rsidRDefault="005F3176">
            <w:pPr>
              <w:rPr>
                <w:rFonts w:cs="Times New Roman"/>
                <w:szCs w:val="24"/>
              </w:rPr>
            </w:pPr>
            <w:r w:rsidRPr="005F3176">
              <w:rPr>
                <w:rFonts w:cs="Times New Roman"/>
                <w:szCs w:val="24"/>
              </w:rPr>
              <w:t>HU_MF05_002</w:t>
            </w:r>
          </w:p>
        </w:tc>
        <w:tc>
          <w:tcPr>
            <w:tcW w:w="3685" w:type="dxa"/>
          </w:tcPr>
          <w:p w14:paraId="75251588" w14:textId="77777777" w:rsidR="00A63560" w:rsidRPr="005F3176" w:rsidRDefault="005F3176">
            <w:pPr>
              <w:rPr>
                <w:rFonts w:cs="Times New Roman"/>
                <w:szCs w:val="24"/>
              </w:rPr>
            </w:pPr>
            <w:proofErr w:type="spellStart"/>
            <w:r w:rsidRPr="005F3176">
              <w:rPr>
                <w:rFonts w:cs="Times New Roman"/>
                <w:szCs w:val="24"/>
              </w:rPr>
              <w:t>Administrador</w:t>
            </w:r>
            <w:proofErr w:type="spellEnd"/>
            <w:r w:rsidRPr="005F3176">
              <w:rPr>
                <w:rFonts w:cs="Times New Roman"/>
                <w:szCs w:val="24"/>
              </w:rPr>
              <w:t xml:space="preserve">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424C236C" w14:textId="77777777">
        <w:trPr>
          <w:jc w:val="center"/>
        </w:trPr>
        <w:tc>
          <w:tcPr>
            <w:tcW w:w="4252" w:type="dxa"/>
          </w:tcPr>
          <w:p w14:paraId="6D0471FA" w14:textId="77777777" w:rsidR="00A63560" w:rsidRPr="005F3176" w:rsidRDefault="005F3176">
            <w:pPr>
              <w:rPr>
                <w:rFonts w:cs="Times New Roman"/>
                <w:szCs w:val="24"/>
              </w:rPr>
            </w:pPr>
            <w:r w:rsidRPr="005F3176">
              <w:rPr>
                <w:rFonts w:cs="Times New Roman"/>
                <w:szCs w:val="24"/>
              </w:rPr>
              <w:t xml:space="preserve">CU-014 Panel de </w:t>
            </w:r>
            <w:proofErr w:type="spellStart"/>
            <w:r w:rsidRPr="005F3176">
              <w:rPr>
                <w:rFonts w:cs="Times New Roman"/>
                <w:szCs w:val="24"/>
              </w:rPr>
              <w:t>métricas</w:t>
            </w:r>
            <w:proofErr w:type="spellEnd"/>
            <w:r w:rsidRPr="005F3176">
              <w:rPr>
                <w:rFonts w:cs="Times New Roman"/>
                <w:szCs w:val="24"/>
              </w:rPr>
              <w:t xml:space="preserve"> de </w:t>
            </w:r>
            <w:proofErr w:type="spellStart"/>
            <w:r w:rsidRPr="005F3176">
              <w:rPr>
                <w:rFonts w:cs="Times New Roman"/>
                <w:szCs w:val="24"/>
              </w:rPr>
              <w:t>uso</w:t>
            </w:r>
            <w:proofErr w:type="spellEnd"/>
            <w:r w:rsidRPr="005F3176">
              <w:rPr>
                <w:rFonts w:cs="Times New Roman"/>
                <w:szCs w:val="24"/>
              </w:rPr>
              <w:t xml:space="preserve"> (</w:t>
            </w:r>
            <w:proofErr w:type="spellStart"/>
            <w:r w:rsidRPr="005F3176">
              <w:rPr>
                <w:rFonts w:cs="Times New Roman"/>
                <w:szCs w:val="24"/>
              </w:rPr>
              <w:t>Administrador</w:t>
            </w:r>
            <w:proofErr w:type="spellEnd"/>
            <w:r w:rsidRPr="005F3176">
              <w:rPr>
                <w:rFonts w:cs="Times New Roman"/>
                <w:szCs w:val="24"/>
              </w:rPr>
              <w:t>)</w:t>
            </w:r>
          </w:p>
        </w:tc>
        <w:tc>
          <w:tcPr>
            <w:tcW w:w="1984" w:type="dxa"/>
          </w:tcPr>
          <w:p w14:paraId="5E95672C" w14:textId="77777777" w:rsidR="00A63560" w:rsidRPr="005F3176" w:rsidRDefault="005F3176">
            <w:pPr>
              <w:rPr>
                <w:rFonts w:cs="Times New Roman"/>
                <w:szCs w:val="24"/>
              </w:rPr>
            </w:pPr>
            <w:r w:rsidRPr="005F3176">
              <w:rPr>
                <w:rFonts w:cs="Times New Roman"/>
                <w:szCs w:val="24"/>
              </w:rPr>
              <w:t>HU_MF05_003</w:t>
            </w:r>
          </w:p>
        </w:tc>
        <w:tc>
          <w:tcPr>
            <w:tcW w:w="3685" w:type="dxa"/>
          </w:tcPr>
          <w:p w14:paraId="24A3FDCB" w14:textId="77777777" w:rsidR="00A63560" w:rsidRPr="005F3176" w:rsidRDefault="005F3176">
            <w:pPr>
              <w:rPr>
                <w:rFonts w:cs="Times New Roman"/>
                <w:szCs w:val="24"/>
              </w:rPr>
            </w:pPr>
            <w:proofErr w:type="spellStart"/>
            <w:r w:rsidRPr="005F3176">
              <w:rPr>
                <w:rFonts w:cs="Times New Roman"/>
                <w:szCs w:val="24"/>
              </w:rPr>
              <w:t>Administrador</w:t>
            </w:r>
            <w:proofErr w:type="spellEnd"/>
            <w:r w:rsidRPr="005F3176">
              <w:rPr>
                <w:rFonts w:cs="Times New Roman"/>
                <w:szCs w:val="24"/>
              </w:rPr>
              <w:t xml:space="preserve"> (con </w:t>
            </w:r>
            <w:proofErr w:type="spellStart"/>
            <w:r w:rsidRPr="005F3176">
              <w:rPr>
                <w:rFonts w:cs="Times New Roman"/>
                <w:szCs w:val="24"/>
              </w:rPr>
              <w:t>sesión</w:t>
            </w:r>
            <w:proofErr w:type="spellEnd"/>
            <w:r w:rsidRPr="005F3176">
              <w:rPr>
                <w:rFonts w:cs="Times New Roman"/>
                <w:szCs w:val="24"/>
              </w:rPr>
              <w:t>)</w:t>
            </w:r>
          </w:p>
        </w:tc>
      </w:tr>
      <w:tr w:rsidR="00A63560" w:rsidRPr="005F3176" w14:paraId="3967572E" w14:textId="77777777">
        <w:trPr>
          <w:jc w:val="center"/>
        </w:trPr>
        <w:tc>
          <w:tcPr>
            <w:tcW w:w="4252" w:type="dxa"/>
          </w:tcPr>
          <w:p w14:paraId="7DF7B56E" w14:textId="77777777" w:rsidR="00A63560" w:rsidRPr="005F3176" w:rsidRDefault="005F3176">
            <w:pPr>
              <w:rPr>
                <w:rFonts w:cs="Times New Roman"/>
                <w:szCs w:val="24"/>
              </w:rPr>
            </w:pPr>
            <w:r w:rsidRPr="005F3176">
              <w:rPr>
                <w:rFonts w:cs="Times New Roman"/>
                <w:szCs w:val="24"/>
              </w:rPr>
              <w:t xml:space="preserve">CU-015 Responder </w:t>
            </w:r>
            <w:proofErr w:type="spellStart"/>
            <w:r w:rsidRPr="005F3176">
              <w:rPr>
                <w:rFonts w:cs="Times New Roman"/>
                <w:szCs w:val="24"/>
              </w:rPr>
              <w:t>comentarios</w:t>
            </w:r>
            <w:proofErr w:type="spellEnd"/>
            <w:r w:rsidRPr="005F3176">
              <w:rPr>
                <w:rFonts w:cs="Times New Roman"/>
                <w:szCs w:val="24"/>
              </w:rPr>
              <w:t xml:space="preserve"> (</w:t>
            </w:r>
            <w:proofErr w:type="spellStart"/>
            <w:r w:rsidRPr="005F3176">
              <w:rPr>
                <w:rFonts w:cs="Times New Roman"/>
                <w:szCs w:val="24"/>
              </w:rPr>
              <w:t>Administrador</w:t>
            </w:r>
            <w:proofErr w:type="spellEnd"/>
            <w:r w:rsidRPr="005F3176">
              <w:rPr>
                <w:rFonts w:cs="Times New Roman"/>
                <w:szCs w:val="24"/>
              </w:rPr>
              <w:t>)</w:t>
            </w:r>
          </w:p>
        </w:tc>
        <w:tc>
          <w:tcPr>
            <w:tcW w:w="1984" w:type="dxa"/>
          </w:tcPr>
          <w:p w14:paraId="22F83CF1" w14:textId="77777777" w:rsidR="00A63560" w:rsidRPr="005F3176" w:rsidRDefault="005F3176">
            <w:pPr>
              <w:rPr>
                <w:rFonts w:cs="Times New Roman"/>
                <w:szCs w:val="24"/>
              </w:rPr>
            </w:pPr>
            <w:r w:rsidRPr="005F3176">
              <w:rPr>
                <w:rFonts w:cs="Times New Roman"/>
                <w:szCs w:val="24"/>
              </w:rPr>
              <w:t>HU_MF04_002</w:t>
            </w:r>
          </w:p>
        </w:tc>
        <w:tc>
          <w:tcPr>
            <w:tcW w:w="3685" w:type="dxa"/>
          </w:tcPr>
          <w:p w14:paraId="2846A652" w14:textId="77777777" w:rsidR="00A63560" w:rsidRPr="005F3176" w:rsidRDefault="005F3176">
            <w:pPr>
              <w:rPr>
                <w:rFonts w:cs="Times New Roman"/>
                <w:szCs w:val="24"/>
              </w:rPr>
            </w:pPr>
            <w:proofErr w:type="spellStart"/>
            <w:r w:rsidRPr="005F3176">
              <w:rPr>
                <w:rFonts w:cs="Times New Roman"/>
                <w:szCs w:val="24"/>
              </w:rPr>
              <w:t>Administrador</w:t>
            </w:r>
            <w:proofErr w:type="spellEnd"/>
            <w:r w:rsidRPr="005F3176">
              <w:rPr>
                <w:rFonts w:cs="Times New Roman"/>
                <w:szCs w:val="24"/>
              </w:rPr>
              <w:t xml:space="preserve"> (con </w:t>
            </w:r>
            <w:proofErr w:type="spellStart"/>
            <w:r w:rsidRPr="005F3176">
              <w:rPr>
                <w:rFonts w:cs="Times New Roman"/>
                <w:szCs w:val="24"/>
              </w:rPr>
              <w:t>sesión</w:t>
            </w:r>
            <w:proofErr w:type="spellEnd"/>
            <w:r w:rsidRPr="005F3176">
              <w:rPr>
                <w:rFonts w:cs="Times New Roman"/>
                <w:szCs w:val="24"/>
              </w:rPr>
              <w:t>)</w:t>
            </w:r>
          </w:p>
        </w:tc>
      </w:tr>
    </w:tbl>
    <w:p w14:paraId="4C884CD0" w14:textId="77777777" w:rsidR="00A63560" w:rsidRPr="005F3176" w:rsidRDefault="00A63560">
      <w:pPr>
        <w:spacing w:after="80"/>
        <w:rPr>
          <w:rFonts w:cs="Times New Roman"/>
          <w:szCs w:val="24"/>
        </w:rPr>
      </w:pPr>
    </w:p>
    <w:p w14:paraId="23F79DE2" w14:textId="77777777" w:rsidR="00A63560" w:rsidRPr="005F3176" w:rsidRDefault="005F3176">
      <w:pPr>
        <w:rPr>
          <w:rFonts w:cs="Times New Roman"/>
          <w:szCs w:val="24"/>
        </w:rPr>
      </w:pPr>
      <w:r>
        <w:t>Cada caso de uso tiene su diagrama de caso de uso, su diagrama de flujo, la tabla de datos de entrada y salida y los requisitos no funcionales aplicables. Los 4 casos de uso del incremento del Sprint 2 (CU-001 a CU-004) tienen sus diagramas elaborados en draw.io y LibreOffice; los 11 restantes (CU-005 a CU-015), completados el 09/10/2026, usan diagramas esquemáticos generados para esta entrega (no provienen de draw.io) — declarado así por transparencia. Se incrustan completos a continuación, uno por uno, en el mismo orden del backlog (RF-01 a RF-15).</w:t>
      </w:r>
    </w:p>
    <w:p w14:paraId="14DDD32F" w14:textId="77777777" w:rsidR="000C5F5B" w:rsidRDefault="000E3ED9">
      <w:pPr>
        <w:pStyle w:val="Ttulo3"/>
      </w:pPr>
      <w:r>
        <w:t>CU-001 — Registro de usuario (RF-01)</w:t>
      </w:r>
    </w:p>
    <w:p w14:paraId="1CFB7B5B" w14:textId="77777777" w:rsidR="000C5F5B" w:rsidRDefault="000C5F5B"/>
    <w:p w14:paraId="76B81E42" w14:textId="77777777" w:rsidR="000C5F5B" w:rsidRDefault="000C5F5B"/>
    <w:p w14:paraId="106DBFC4" w14:textId="77777777" w:rsidR="000C5F5B" w:rsidRDefault="000C5F5B"/>
    <w:p w14:paraId="5D628A5C" w14:textId="77777777" w:rsidR="000C5F5B" w:rsidRDefault="000C5F5B"/>
    <w:p w14:paraId="2862C231" w14:textId="77777777" w:rsidR="000C5F5B" w:rsidRDefault="000C5F5B"/>
    <w:p w14:paraId="6FC09250" w14:textId="77777777" w:rsidR="000C5F5B" w:rsidRDefault="000C5F5B"/>
    <w:p w14:paraId="49B9EFF6" w14:textId="77777777" w:rsidR="000C5F5B" w:rsidRDefault="000C5F5B"/>
    <w:p w14:paraId="7D379598" w14:textId="77777777" w:rsidR="000C5F5B" w:rsidRDefault="000C5F5B"/>
    <w:p w14:paraId="5872D144" w14:textId="77777777" w:rsidR="000C5F5B" w:rsidRDefault="000C5F5B"/>
    <w:p w14:paraId="47D31105" w14:textId="77777777" w:rsidR="000C5F5B" w:rsidRDefault="000C5F5B"/>
    <w:p w14:paraId="0740B533" w14:textId="77777777" w:rsidR="000C5F5B" w:rsidRDefault="000C5F5B"/>
    <w:p w14:paraId="58742AD6" w14:textId="77777777" w:rsidR="000C5F5B" w:rsidRDefault="000C5F5B"/>
    <w:p w14:paraId="0000000D" w14:textId="77777777" w:rsidR="000C5F5B" w:rsidRDefault="000C5F5B"/>
    <w:p w14:paraId="7B9C2E41" w14:textId="77777777" w:rsidR="000C5F5B" w:rsidRDefault="000C5F5B"/>
    <w:p w14:paraId="0000000F" w14:textId="77777777" w:rsidR="000C5F5B" w:rsidRDefault="000C5F5B"/>
    <w:p w14:paraId="31A75DA3" w14:textId="77777777" w:rsidR="000C5F5B" w:rsidRDefault="000C5F5B"/>
    <w:p w14:paraId="7CC010F3" w14:textId="77777777" w:rsidR="000C5F5B" w:rsidRDefault="000C5F5B"/>
    <w:p w14:paraId="6F573934" w14:textId="77777777" w:rsidR="000C5F5B" w:rsidRDefault="000C5F5B"/>
    <w:tbl>
      <w:tblPr>
        <w:tblpPr w:leftFromText="141" w:rightFromText="141" w:vertAnchor="text" w:tblpY="2457"/>
        <w:tblW w:w="10434" w:type="dxa"/>
        <w:tblLayout w:type="fixed"/>
        <w:tblLook w:val="0000" w:firstRow="0" w:lastRow="0" w:firstColumn="0" w:lastColumn="0" w:noHBand="0" w:noVBand="0"/>
      </w:tblPr>
      <w:tblGrid>
        <w:gridCol w:w="10434"/>
      </w:tblGrid>
      <w:tr w:rsidR="000C5F5B" w14:paraId="4470D835" w14:textId="77777777">
        <w:tc>
          <w:tcPr>
            <w:tcW w:w="10434" w:type="dxa"/>
            <w:vAlign w:val="center"/>
          </w:tcPr>
          <w:p w14:paraId="003A74B5" w14:textId="77777777" w:rsidR="000C5F5B" w:rsidRDefault="000E3ED9">
            <w:pPr>
              <w:pBdr>
                <w:top w:val="nil"/>
                <w:left w:val="nil"/>
                <w:bottom w:val="nil"/>
                <w:right w:val="nil"/>
                <w:between w:val="nil"/>
              </w:pBdr>
              <w:spacing w:before="115" w:after="0" w:line="360" w:lineRule="auto"/>
              <w:jc w:val="both"/>
              <w:rPr>
                <w:rFonts w:ascii="Verdana" w:eastAsia="Verdana" w:hAnsi="Verdana" w:cs="Verdana"/>
                <w:b/>
                <w:bCs/>
                <w:color w:val="000000"/>
                <w:sz w:val="44"/>
                <w:szCs w:val="44"/>
              </w:rPr>
            </w:pPr>
            <w:r>
              <w:rPr>
                <w:rFonts w:ascii="Verdana" w:eastAsia="Verdana" w:hAnsi="Verdana" w:cs="Verdana"/>
                <w:b/>
                <w:bCs/>
                <w:color w:val="000000"/>
                <w:sz w:val="44"/>
                <w:szCs w:val="44"/>
              </w:rPr>
              <w:t>Caso de uso</w:t>
            </w:r>
          </w:p>
          <w:p w14:paraId="5D9BFE1F" w14:textId="77777777" w:rsidR="000C5F5B" w:rsidRDefault="000E3ED9">
            <w:pPr>
              <w:rPr>
                <w:color w:val="5B9BD5"/>
                <w:sz w:val="28"/>
                <w:szCs w:val="28"/>
              </w:rPr>
            </w:pPr>
            <w:r>
              <w:rPr>
                <w:color w:val="5B9BD5"/>
                <w:sz w:val="28"/>
                <w:szCs w:val="28"/>
              </w:rPr>
              <w:t>CU-001 Registro de usuario</w:t>
            </w:r>
          </w:p>
        </w:tc>
      </w:tr>
      <w:tr w:rsidR="000C5F5B" w14:paraId="3E94E194" w14:textId="77777777">
        <w:tc>
          <w:tcPr>
            <w:tcW w:w="10434" w:type="dxa"/>
            <w:vAlign w:val="center"/>
          </w:tcPr>
          <w:p w14:paraId="38235587" w14:textId="77777777" w:rsidR="000C5F5B" w:rsidRDefault="000C5F5B">
            <w:pPr>
              <w:pBdr>
                <w:top w:val="nil"/>
                <w:left w:val="nil"/>
                <w:bottom w:val="nil"/>
                <w:right w:val="nil"/>
                <w:between w:val="nil"/>
              </w:pBdr>
              <w:spacing w:before="115" w:after="58" w:line="360" w:lineRule="auto"/>
              <w:jc w:val="both"/>
              <w:rPr>
                <w:rFonts w:ascii="Verdana" w:eastAsia="Verdana" w:hAnsi="Verdana" w:cs="Verdana"/>
                <w:i/>
                <w:iCs/>
                <w:color w:val="000000"/>
                <w:sz w:val="20"/>
                <w:szCs w:val="20"/>
              </w:rPr>
            </w:pPr>
          </w:p>
        </w:tc>
      </w:tr>
    </w:tbl>
    <w:p w14:paraId="709EB3D1" w14:textId="77777777" w:rsidR="000C5F5B" w:rsidRDefault="000E3ED9">
      <w:pPr>
        <w:rPr>
          <w:color w:val="808080"/>
        </w:rPr>
      </w:pPr>
      <w:r>
        <w:br w:type="page"/>
      </w:r>
    </w:p>
    <w:p w14:paraId="13655CF4" w14:textId="77777777" w:rsidR="000C5F5B" w:rsidRDefault="000E3ED9">
      <w:pPr>
        <w:pBdr>
          <w:top w:val="nil"/>
          <w:left w:val="nil"/>
          <w:bottom w:val="nil"/>
          <w:right w:val="nil"/>
          <w:between w:val="nil"/>
        </w:pBdr>
        <w:spacing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lastRenderedPageBreak/>
        <w:t>Control de versiones</w:t>
      </w:r>
    </w:p>
    <w:tbl>
      <w:tblPr>
        <w:tblW w:w="9158" w:type="dxa"/>
        <w:tblLayout w:type="fixed"/>
        <w:tblLook w:val="0000" w:firstRow="0" w:lastRow="0" w:firstColumn="0" w:lastColumn="0" w:noHBand="0" w:noVBand="0"/>
      </w:tblPr>
      <w:tblGrid>
        <w:gridCol w:w="1077"/>
        <w:gridCol w:w="1418"/>
        <w:gridCol w:w="2041"/>
        <w:gridCol w:w="4622"/>
      </w:tblGrid>
      <w:tr w:rsidR="000C5F5B" w14:paraId="2EB59778" w14:textId="77777777">
        <w:tc>
          <w:tcPr>
            <w:tcW w:w="1077" w:type="dxa"/>
            <w:tcBorders>
              <w:top w:val="single" w:sz="4" w:space="0" w:color="808080"/>
              <w:left w:val="single" w:sz="4" w:space="0" w:color="808080"/>
              <w:bottom w:val="single" w:sz="4" w:space="0" w:color="808080"/>
            </w:tcBorders>
          </w:tcPr>
          <w:p w14:paraId="32ABB237"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1418" w:type="dxa"/>
            <w:tcBorders>
              <w:top w:val="single" w:sz="4" w:space="0" w:color="808080"/>
              <w:left w:val="single" w:sz="4" w:space="0" w:color="808080"/>
              <w:bottom w:val="single" w:sz="4" w:space="0" w:color="808080"/>
            </w:tcBorders>
          </w:tcPr>
          <w:p w14:paraId="7FE0BCF2"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Fecha</w:t>
            </w:r>
          </w:p>
        </w:tc>
        <w:tc>
          <w:tcPr>
            <w:tcW w:w="2041" w:type="dxa"/>
            <w:tcBorders>
              <w:top w:val="single" w:sz="4" w:space="0" w:color="808080"/>
              <w:left w:val="single" w:sz="4" w:space="0" w:color="808080"/>
              <w:bottom w:val="single" w:sz="4" w:space="0" w:color="808080"/>
            </w:tcBorders>
          </w:tcPr>
          <w:p w14:paraId="6BBD8F5D"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Elaborado por</w:t>
            </w:r>
          </w:p>
        </w:tc>
        <w:tc>
          <w:tcPr>
            <w:tcW w:w="4622" w:type="dxa"/>
            <w:tcBorders>
              <w:top w:val="single" w:sz="4" w:space="0" w:color="808080"/>
              <w:left w:val="single" w:sz="4" w:space="0" w:color="808080"/>
              <w:bottom w:val="single" w:sz="4" w:space="0" w:color="808080"/>
              <w:right w:val="single" w:sz="4" w:space="0" w:color="808080"/>
            </w:tcBorders>
          </w:tcPr>
          <w:p w14:paraId="6231E1F0"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Modificaciones</w:t>
            </w:r>
          </w:p>
        </w:tc>
      </w:tr>
      <w:tr w:rsidR="000C5F5B" w14:paraId="61DA4370" w14:textId="77777777">
        <w:tc>
          <w:tcPr>
            <w:tcW w:w="1077" w:type="dxa"/>
            <w:tcBorders>
              <w:left w:val="single" w:sz="4" w:space="0" w:color="808080"/>
              <w:bottom w:val="single" w:sz="4" w:space="0" w:color="808080"/>
            </w:tcBorders>
          </w:tcPr>
          <w:p w14:paraId="0780A3EC"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rPr>
                <w:rFonts w:ascii="Arial" w:eastAsia="Arial" w:hAnsi="Arial" w:cs="Arial"/>
                <w:color w:val="3C4043"/>
                <w:sz w:val="16"/>
                <w:szCs w:val="16"/>
                <w:highlight w:val="white"/>
              </w:rPr>
              <w:t>1.0</w:t>
            </w:r>
          </w:p>
        </w:tc>
        <w:tc>
          <w:tcPr>
            <w:tcW w:w="1418" w:type="dxa"/>
            <w:tcBorders>
              <w:left w:val="single" w:sz="4" w:space="0" w:color="808080"/>
              <w:bottom w:val="single" w:sz="4" w:space="0" w:color="808080"/>
            </w:tcBorders>
          </w:tcPr>
          <w:p w14:paraId="6D1D5997"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28/09/2026</w:t>
            </w:r>
          </w:p>
        </w:tc>
        <w:tc>
          <w:tcPr>
            <w:tcW w:w="2041" w:type="dxa"/>
            <w:tcBorders>
              <w:left w:val="single" w:sz="4" w:space="0" w:color="808080"/>
              <w:bottom w:val="single" w:sz="4" w:space="0" w:color="808080"/>
            </w:tcBorders>
          </w:tcPr>
          <w:p w14:paraId="1A02F34A"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Santiago Bermúdez / Angélica Aranguren</w:t>
            </w:r>
          </w:p>
        </w:tc>
        <w:tc>
          <w:tcPr>
            <w:tcW w:w="4622" w:type="dxa"/>
            <w:tcBorders>
              <w:left w:val="single" w:sz="4" w:space="0" w:color="808080"/>
              <w:bottom w:val="single" w:sz="4" w:space="0" w:color="808080"/>
              <w:right w:val="single" w:sz="4" w:space="0" w:color="808080"/>
            </w:tcBorders>
          </w:tcPr>
          <w:p w14:paraId="7E3C140D"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highlight w:val="white"/>
              </w:rPr>
            </w:pPr>
            <w:r>
              <w:rPr>
                <w:rFonts w:ascii="Arial" w:eastAsia="Arial" w:hAnsi="Arial" w:cs="Arial"/>
                <w:color w:val="3C4043"/>
                <w:sz w:val="16"/>
                <w:szCs w:val="16"/>
              </w:rPr>
              <w:t>Versión Inicial.</w:t>
            </w:r>
          </w:p>
        </w:tc>
      </w:tr>
    </w:tbl>
    <w:p w14:paraId="0D59FE53" w14:textId="77777777" w:rsidR="000C5F5B" w:rsidRDefault="000C5F5B">
      <w:pPr>
        <w:rPr>
          <w:sz w:val="20"/>
          <w:szCs w:val="20"/>
        </w:rPr>
      </w:pPr>
    </w:p>
    <w:p w14:paraId="507E7970" w14:textId="77777777" w:rsidR="000C5F5B" w:rsidRDefault="000E3ED9">
      <w:pPr>
        <w:pBdr>
          <w:top w:val="nil"/>
          <w:left w:val="nil"/>
          <w:bottom w:val="nil"/>
          <w:right w:val="nil"/>
          <w:between w:val="nil"/>
        </w:pBdr>
        <w:spacing w:before="240"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t xml:space="preserve">Aprobaciones </w:t>
      </w:r>
    </w:p>
    <w:tbl>
      <w:tblPr>
        <w:tblW w:w="9132" w:type="dxa"/>
        <w:tblLayout w:type="fixed"/>
        <w:tblLook w:val="0000" w:firstRow="0" w:lastRow="0" w:firstColumn="0" w:lastColumn="0" w:noHBand="0" w:noVBand="0"/>
      </w:tblPr>
      <w:tblGrid>
        <w:gridCol w:w="1245"/>
        <w:gridCol w:w="2810"/>
        <w:gridCol w:w="2553"/>
        <w:gridCol w:w="2524"/>
      </w:tblGrid>
      <w:tr w:rsidR="000C5F5B" w14:paraId="4739D4FF" w14:textId="77777777">
        <w:tc>
          <w:tcPr>
            <w:tcW w:w="1245" w:type="dxa"/>
            <w:tcBorders>
              <w:top w:val="single" w:sz="4" w:space="0" w:color="808080"/>
              <w:left w:val="single" w:sz="4" w:space="0" w:color="808080"/>
              <w:bottom w:val="single" w:sz="4" w:space="0" w:color="808080"/>
            </w:tcBorders>
          </w:tcPr>
          <w:p w14:paraId="1F059BE0"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2810" w:type="dxa"/>
            <w:tcBorders>
              <w:top w:val="single" w:sz="4" w:space="0" w:color="808080"/>
              <w:left w:val="single" w:sz="4" w:space="0" w:color="808080"/>
              <w:bottom w:val="single" w:sz="4" w:space="0" w:color="808080"/>
            </w:tcBorders>
          </w:tcPr>
          <w:p w14:paraId="3539A037"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Nombre</w:t>
            </w:r>
          </w:p>
        </w:tc>
        <w:tc>
          <w:tcPr>
            <w:tcW w:w="2553" w:type="dxa"/>
            <w:tcBorders>
              <w:top w:val="single" w:sz="4" w:space="0" w:color="808080"/>
              <w:left w:val="single" w:sz="4" w:space="0" w:color="808080"/>
              <w:bottom w:val="single" w:sz="4" w:space="0" w:color="808080"/>
            </w:tcBorders>
          </w:tcPr>
          <w:p w14:paraId="7EC42E86"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Cargo</w:t>
            </w:r>
          </w:p>
        </w:tc>
        <w:tc>
          <w:tcPr>
            <w:tcW w:w="2524" w:type="dxa"/>
            <w:tcBorders>
              <w:top w:val="single" w:sz="4" w:space="0" w:color="808080"/>
              <w:left w:val="single" w:sz="4" w:space="0" w:color="808080"/>
              <w:bottom w:val="single" w:sz="4" w:space="0" w:color="808080"/>
              <w:right w:val="single" w:sz="4" w:space="0" w:color="808080"/>
            </w:tcBorders>
          </w:tcPr>
          <w:p w14:paraId="0000002D"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Firma</w:t>
            </w:r>
          </w:p>
        </w:tc>
      </w:tr>
      <w:tr w:rsidR="000C5F5B" w14:paraId="09CE126E" w14:textId="77777777">
        <w:tc>
          <w:tcPr>
            <w:tcW w:w="1245" w:type="dxa"/>
            <w:tcBorders>
              <w:left w:val="single" w:sz="4" w:space="0" w:color="808080"/>
              <w:bottom w:val="single" w:sz="4" w:space="0" w:color="808080"/>
            </w:tcBorders>
          </w:tcPr>
          <w:p w14:paraId="0000002E"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1.0</w:t>
            </w:r>
          </w:p>
        </w:tc>
        <w:tc>
          <w:tcPr>
            <w:tcW w:w="2810" w:type="dxa"/>
            <w:tcBorders>
              <w:left w:val="single" w:sz="4" w:space="0" w:color="808080"/>
              <w:bottom w:val="single" w:sz="4" w:space="0" w:color="808080"/>
            </w:tcBorders>
          </w:tcPr>
          <w:p w14:paraId="10AD2078"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Santiago Bermúdez Gómez</w:t>
            </w:r>
          </w:p>
        </w:tc>
        <w:tc>
          <w:tcPr>
            <w:tcW w:w="2553" w:type="dxa"/>
            <w:tcBorders>
              <w:left w:val="single" w:sz="4" w:space="0" w:color="808080"/>
              <w:bottom w:val="single" w:sz="4" w:space="0" w:color="808080"/>
            </w:tcBorders>
          </w:tcPr>
          <w:p w14:paraId="5CC3494C"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Scrum Master / Líder técnico</w:t>
            </w:r>
          </w:p>
        </w:tc>
        <w:tc>
          <w:tcPr>
            <w:tcW w:w="2524" w:type="dxa"/>
            <w:tcBorders>
              <w:left w:val="single" w:sz="4" w:space="0" w:color="808080"/>
              <w:bottom w:val="single" w:sz="4" w:space="0" w:color="808080"/>
              <w:right w:val="single" w:sz="4" w:space="0" w:color="808080"/>
            </w:tcBorders>
          </w:tcPr>
          <w:p w14:paraId="4ADFE12B" w14:textId="77777777" w:rsidR="000C5F5B" w:rsidRDefault="000C5F5B">
            <w:pPr>
              <w:pBdr>
                <w:top w:val="nil"/>
                <w:left w:val="nil"/>
                <w:bottom w:val="nil"/>
                <w:right w:val="nil"/>
                <w:between w:val="nil"/>
              </w:pBdr>
              <w:spacing w:after="0"/>
              <w:jc w:val="both"/>
              <w:rPr>
                <w:rFonts w:ascii="Verdana" w:eastAsia="Verdana" w:hAnsi="Verdana" w:cs="Verdana"/>
                <w:color w:val="000000"/>
                <w:sz w:val="20"/>
                <w:szCs w:val="20"/>
              </w:rPr>
            </w:pPr>
          </w:p>
        </w:tc>
      </w:tr>
    </w:tbl>
    <w:p w14:paraId="41A5B757" w14:textId="77777777" w:rsidR="000C5F5B" w:rsidRDefault="000C5F5B">
      <w:pPr>
        <w:rPr>
          <w:sz w:val="20"/>
          <w:szCs w:val="20"/>
        </w:rPr>
      </w:pPr>
    </w:p>
    <w:p w14:paraId="0D7752FC" w14:textId="77777777" w:rsidR="000C5F5B" w:rsidRDefault="000E3ED9">
      <w:pPr>
        <w:pStyle w:val="Ttulo4"/>
        <w:numPr>
          <w:ilvl w:val="0"/>
          <w:numId w:val="1"/>
        </w:numPr>
        <w:ind w:left="432" w:hanging="432"/>
      </w:pPr>
      <w:r>
        <w:t>Identificación del proyecto</w:t>
      </w:r>
    </w:p>
    <w:p w14:paraId="35B740E0" w14:textId="77777777" w:rsidR="000C5F5B" w:rsidRDefault="000C5F5B">
      <w:pPr>
        <w:ind w:left="432"/>
        <w:rPr>
          <w:b/>
          <w:bCs/>
          <w:sz w:val="20"/>
          <w:szCs w:val="20"/>
        </w:rPr>
      </w:pPr>
    </w:p>
    <w:tbl>
      <w:tblPr>
        <w:tblW w:w="9634" w:type="dxa"/>
        <w:tblInd w:w="-115" w:type="dxa"/>
        <w:tblLayout w:type="fixed"/>
        <w:tblLook w:val="0000" w:firstRow="0" w:lastRow="0" w:firstColumn="0" w:lastColumn="0" w:noHBand="0" w:noVBand="0"/>
      </w:tblPr>
      <w:tblGrid>
        <w:gridCol w:w="2264"/>
        <w:gridCol w:w="2410"/>
        <w:gridCol w:w="1700"/>
        <w:gridCol w:w="3260"/>
      </w:tblGrid>
      <w:tr w:rsidR="000C5F5B" w14:paraId="530B09BF" w14:textId="77777777">
        <w:trPr>
          <w:trHeight w:val="40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5240951C" w14:textId="77777777" w:rsidR="000C5F5B" w:rsidRDefault="000E3ED9">
            <w:pPr>
              <w:rPr>
                <w:b/>
                <w:bCs/>
                <w:color w:val="FFFFFF"/>
                <w:sz w:val="20"/>
                <w:szCs w:val="20"/>
              </w:rPr>
            </w:pPr>
            <w:r>
              <w:rPr>
                <w:b/>
                <w:bCs/>
                <w:color w:val="FFFFFF"/>
                <w:sz w:val="20"/>
                <w:szCs w:val="20"/>
              </w:rPr>
              <w:t>Código</w:t>
            </w:r>
          </w:p>
        </w:tc>
        <w:tc>
          <w:tcPr>
            <w:tcW w:w="2410" w:type="dxa"/>
            <w:tcBorders>
              <w:top w:val="single" w:sz="4" w:space="0" w:color="000000"/>
              <w:left w:val="single" w:sz="4" w:space="0" w:color="000000"/>
              <w:bottom w:val="single" w:sz="4" w:space="0" w:color="000000"/>
              <w:right w:val="single" w:sz="4" w:space="0" w:color="000000"/>
            </w:tcBorders>
            <w:vAlign w:val="center"/>
          </w:tcPr>
          <w:p w14:paraId="12A534CE" w14:textId="77777777" w:rsidR="000C5F5B" w:rsidRDefault="000E3ED9">
            <w:pPr>
              <w:rPr>
                <w:i/>
                <w:iCs/>
                <w:color w:val="000000"/>
                <w:sz w:val="20"/>
                <w:szCs w:val="20"/>
              </w:rPr>
            </w:pPr>
            <w:r>
              <w:t>CU-001</w:t>
            </w:r>
          </w:p>
        </w:tc>
        <w:tc>
          <w:tcPr>
            <w:tcW w:w="170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6E7904F" w14:textId="77777777" w:rsidR="000C5F5B" w:rsidRDefault="000E3ED9">
            <w:pPr>
              <w:rPr>
                <w:color w:val="000000"/>
                <w:sz w:val="20"/>
                <w:szCs w:val="20"/>
              </w:rPr>
            </w:pPr>
            <w:r>
              <w:rPr>
                <w:b/>
                <w:bCs/>
                <w:color w:val="FFFFFF"/>
                <w:sz w:val="20"/>
                <w:szCs w:val="20"/>
              </w:rPr>
              <w:t>Nombre</w:t>
            </w:r>
          </w:p>
        </w:tc>
        <w:tc>
          <w:tcPr>
            <w:tcW w:w="3260" w:type="dxa"/>
            <w:tcBorders>
              <w:top w:val="single" w:sz="4" w:space="0" w:color="000000"/>
              <w:left w:val="single" w:sz="4" w:space="0" w:color="000000"/>
              <w:bottom w:val="single" w:sz="4" w:space="0" w:color="000000"/>
              <w:right w:val="single" w:sz="4" w:space="0" w:color="000000"/>
            </w:tcBorders>
            <w:vAlign w:val="center"/>
          </w:tcPr>
          <w:p w14:paraId="5C981FDB" w14:textId="77777777" w:rsidR="000C5F5B" w:rsidRDefault="000E3ED9">
            <w:pPr>
              <w:rPr>
                <w:i/>
                <w:iCs/>
                <w:color w:val="000000"/>
                <w:sz w:val="20"/>
                <w:szCs w:val="20"/>
              </w:rPr>
            </w:pPr>
            <w:r>
              <w:t>Registro de usuario</w:t>
            </w:r>
          </w:p>
        </w:tc>
      </w:tr>
      <w:tr w:rsidR="000C5F5B" w14:paraId="7983ED99"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981C185" w14:textId="77777777" w:rsidR="000C5F5B" w:rsidRDefault="000E3ED9">
            <w:pPr>
              <w:rPr>
                <w:b/>
                <w:bCs/>
                <w:color w:val="FFFFFF"/>
                <w:sz w:val="20"/>
                <w:szCs w:val="20"/>
              </w:rPr>
            </w:pPr>
            <w:r>
              <w:rPr>
                <w:b/>
                <w:bCs/>
                <w:color w:val="FFFFFF"/>
                <w:sz w:val="20"/>
                <w:szCs w:val="20"/>
              </w:rPr>
              <w:t>Nombre del sistema</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31EA030E" w14:textId="77777777" w:rsidR="000C5F5B" w:rsidRDefault="000E3ED9">
            <w:pPr>
              <w:rPr>
                <w:i/>
                <w:iCs/>
                <w:color w:val="000000"/>
                <w:sz w:val="20"/>
                <w:szCs w:val="20"/>
              </w:rPr>
            </w:pPr>
            <w:r>
              <w:t>FusaRoute</w:t>
            </w:r>
          </w:p>
        </w:tc>
      </w:tr>
      <w:tr w:rsidR="000C5F5B" w14:paraId="553F0BA7"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000003D" w14:textId="77777777" w:rsidR="000C5F5B" w:rsidRDefault="000E3ED9">
            <w:pPr>
              <w:rPr>
                <w:b/>
                <w:bCs/>
                <w:color w:val="FFFFFF"/>
                <w:sz w:val="20"/>
                <w:szCs w:val="20"/>
              </w:rPr>
            </w:pPr>
            <w:r>
              <w:rPr>
                <w:b/>
                <w:bCs/>
                <w:color w:val="FFFFFF"/>
                <w:sz w:val="20"/>
                <w:szCs w:val="20"/>
              </w:rPr>
              <w:t>Módulo</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0000003E" w14:textId="77777777" w:rsidR="000C5F5B" w:rsidRDefault="000E3ED9">
            <w:pPr>
              <w:rPr>
                <w:i/>
                <w:iCs/>
                <w:color w:val="000000"/>
                <w:sz w:val="20"/>
                <w:szCs w:val="20"/>
                <w:highlight w:val="yellow"/>
              </w:rPr>
            </w:pPr>
            <w:r>
              <w:t>MF01 — Autenticación y Perfil</w:t>
            </w:r>
          </w:p>
        </w:tc>
      </w:tr>
    </w:tbl>
    <w:p w14:paraId="00000041" w14:textId="77777777" w:rsidR="000C5F5B" w:rsidRDefault="000E3ED9">
      <w:pPr>
        <w:pStyle w:val="Ttulo4"/>
        <w:numPr>
          <w:ilvl w:val="0"/>
          <w:numId w:val="1"/>
        </w:numPr>
        <w:ind w:left="432" w:hanging="432"/>
      </w:pPr>
      <w:r>
        <w:t>Diagrama de caso de uso</w:t>
      </w:r>
    </w:p>
    <w:p w14:paraId="00000042" w14:textId="77777777" w:rsidR="000C5F5B" w:rsidRDefault="000E3ED9">
      <w:r>
        <w:rPr>
          <w:noProof/>
        </w:rPr>
        <w:drawing>
          <wp:inline distT="114300" distB="114300" distL="114300" distR="114300" wp14:anchorId="52E49342" wp14:editId="25F22052">
            <wp:extent cx="5612130" cy="2400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612130" cy="2400300"/>
                    </a:xfrm>
                    <a:prstGeom prst="rect">
                      <a:avLst/>
                    </a:prstGeom>
                    <a:ln/>
                  </pic:spPr>
                </pic:pic>
              </a:graphicData>
            </a:graphic>
          </wp:inline>
        </w:drawing>
      </w:r>
    </w:p>
    <w:p w14:paraId="00000043" w14:textId="77777777" w:rsidR="000C5F5B" w:rsidRDefault="000E3ED9">
      <w:pPr>
        <w:pStyle w:val="Ttulo4"/>
        <w:numPr>
          <w:ilvl w:val="0"/>
          <w:numId w:val="1"/>
        </w:numPr>
        <w:ind w:left="432" w:hanging="432"/>
      </w:pPr>
      <w:r>
        <w:t>Descripción del caso de uso</w:t>
      </w:r>
    </w:p>
    <w:p w14:paraId="00000044" w14:textId="77777777" w:rsidR="000C5F5B" w:rsidRDefault="000C5F5B"/>
    <w:tbl>
      <w:tblPr>
        <w:tblW w:w="9634" w:type="dxa"/>
        <w:tblInd w:w="-115" w:type="dxa"/>
        <w:tblLayout w:type="fixed"/>
        <w:tblLook w:val="0000" w:firstRow="0" w:lastRow="0" w:firstColumn="0" w:lastColumn="0" w:noHBand="0" w:noVBand="0"/>
      </w:tblPr>
      <w:tblGrid>
        <w:gridCol w:w="1980"/>
        <w:gridCol w:w="2268"/>
        <w:gridCol w:w="1701"/>
        <w:gridCol w:w="3685"/>
      </w:tblGrid>
      <w:tr w:rsidR="000C5F5B" w14:paraId="59002685" w14:textId="77777777">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0000045" w14:textId="77777777" w:rsidR="000C5F5B" w:rsidRDefault="000E3ED9">
            <w:pPr>
              <w:rPr>
                <w:b/>
                <w:bCs/>
                <w:color w:val="FFFFFF"/>
              </w:rPr>
            </w:pPr>
            <w:r>
              <w:rPr>
                <w:b/>
                <w:bCs/>
                <w:color w:val="FFFFFF"/>
              </w:rPr>
              <w:t>Identificador</w:t>
            </w:r>
          </w:p>
        </w:tc>
        <w:tc>
          <w:tcPr>
            <w:tcW w:w="2268" w:type="dxa"/>
            <w:tcBorders>
              <w:top w:val="single" w:sz="4" w:space="0" w:color="000000"/>
              <w:left w:val="single" w:sz="4" w:space="0" w:color="000000"/>
              <w:bottom w:val="single" w:sz="4" w:space="0" w:color="000000"/>
              <w:right w:val="single" w:sz="4" w:space="0" w:color="000000"/>
            </w:tcBorders>
            <w:vAlign w:val="center"/>
          </w:tcPr>
          <w:p w14:paraId="6EAEF648" w14:textId="77777777" w:rsidR="000C5F5B" w:rsidRDefault="000E3ED9">
            <w:pPr>
              <w:rPr>
                <w:color w:val="000000"/>
              </w:rPr>
            </w:pPr>
            <w:r>
              <w:rPr>
                <w:color w:val="000000"/>
              </w:rPr>
              <w:t>CU-001</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492B2895" w14:textId="77777777" w:rsidR="000C5F5B" w:rsidRDefault="000E3ED9">
            <w:pPr>
              <w:rPr>
                <w:b/>
                <w:bCs/>
                <w:color w:val="FFFFFF"/>
              </w:rPr>
            </w:pPr>
            <w:r>
              <w:rPr>
                <w:b/>
                <w:bCs/>
                <w:color w:val="FFFFFF"/>
              </w:rPr>
              <w:t>Nombre</w:t>
            </w:r>
          </w:p>
        </w:tc>
        <w:tc>
          <w:tcPr>
            <w:tcW w:w="3685" w:type="dxa"/>
            <w:tcBorders>
              <w:top w:val="single" w:sz="4" w:space="0" w:color="000000"/>
              <w:left w:val="single" w:sz="4" w:space="0" w:color="000000"/>
              <w:bottom w:val="single" w:sz="4" w:space="0" w:color="000000"/>
              <w:right w:val="single" w:sz="4" w:space="0" w:color="000000"/>
            </w:tcBorders>
            <w:vAlign w:val="center"/>
          </w:tcPr>
          <w:p w14:paraId="17C0C2DC" w14:textId="77777777" w:rsidR="000C5F5B" w:rsidRDefault="000E3ED9">
            <w:pPr>
              <w:rPr>
                <w:color w:val="000000"/>
              </w:rPr>
            </w:pPr>
            <w:r>
              <w:t>Registro de usuario</w:t>
            </w:r>
          </w:p>
        </w:tc>
      </w:tr>
      <w:tr w:rsidR="000C5F5B" w14:paraId="6D47682E" w14:textId="77777777">
        <w:trPr>
          <w:trHeight w:val="40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5D2A9C9" w14:textId="77777777" w:rsidR="000C5F5B" w:rsidRDefault="000E3ED9">
            <w:pPr>
              <w:rPr>
                <w:b/>
                <w:bCs/>
                <w:color w:val="FFFFFF"/>
              </w:rPr>
            </w:pPr>
            <w:r>
              <w:rPr>
                <w:b/>
                <w:bCs/>
                <w:color w:val="FFFFFF"/>
              </w:rPr>
              <w:t>Prioridad</w:t>
            </w:r>
          </w:p>
        </w:tc>
        <w:tc>
          <w:tcPr>
            <w:tcW w:w="2268" w:type="dxa"/>
            <w:tcBorders>
              <w:top w:val="single" w:sz="4" w:space="0" w:color="000000"/>
              <w:left w:val="single" w:sz="4" w:space="0" w:color="000000"/>
              <w:bottom w:val="single" w:sz="4" w:space="0" w:color="000000"/>
              <w:right w:val="single" w:sz="4" w:space="0" w:color="000000"/>
            </w:tcBorders>
            <w:vAlign w:val="center"/>
          </w:tcPr>
          <w:p w14:paraId="2DC86C52" w14:textId="77777777" w:rsidR="000C5F5B" w:rsidRDefault="000E3ED9">
            <w:pPr>
              <w:rPr>
                <w:color w:val="000000"/>
              </w:rPr>
            </w:pPr>
            <w:r>
              <w:rPr>
                <w:color w:val="000000"/>
              </w:rPr>
              <w:t>Alta</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CF059A1" w14:textId="77777777" w:rsidR="000C5F5B" w:rsidRDefault="000E3ED9">
            <w:pPr>
              <w:rPr>
                <w:color w:val="000000"/>
              </w:rPr>
            </w:pPr>
            <w:r>
              <w:rPr>
                <w:b/>
                <w:bCs/>
                <w:color w:val="FFFFFF"/>
              </w:rPr>
              <w:t>Complejidad</w:t>
            </w:r>
          </w:p>
        </w:tc>
        <w:tc>
          <w:tcPr>
            <w:tcW w:w="3685" w:type="dxa"/>
            <w:tcBorders>
              <w:top w:val="single" w:sz="4" w:space="0" w:color="000000"/>
              <w:left w:val="single" w:sz="4" w:space="0" w:color="000000"/>
              <w:bottom w:val="single" w:sz="4" w:space="0" w:color="000000"/>
              <w:right w:val="single" w:sz="4" w:space="0" w:color="000000"/>
            </w:tcBorders>
            <w:vAlign w:val="center"/>
          </w:tcPr>
          <w:p w14:paraId="2BAB7F82" w14:textId="77777777" w:rsidR="000C5F5B" w:rsidRDefault="000E3ED9">
            <w:pPr>
              <w:rPr>
                <w:color w:val="000000"/>
              </w:rPr>
            </w:pPr>
            <w:r>
              <w:rPr>
                <w:color w:val="000000"/>
              </w:rPr>
              <w:t>Media</w:t>
            </w:r>
          </w:p>
        </w:tc>
      </w:tr>
      <w:tr w:rsidR="000C5F5B" w14:paraId="553630B0"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7749143" w14:textId="77777777" w:rsidR="000C5F5B" w:rsidRDefault="000E3ED9">
            <w:pPr>
              <w:rPr>
                <w:b/>
                <w:bCs/>
                <w:color w:val="FFFFFF"/>
              </w:rPr>
            </w:pPr>
            <w:r>
              <w:rPr>
                <w:b/>
                <w:bCs/>
                <w:color w:val="FFFFFF"/>
              </w:rPr>
              <w:lastRenderedPageBreak/>
              <w:t>Módulo</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7DF5AE8C" w14:textId="77777777" w:rsidR="000C5F5B" w:rsidRDefault="000E3ED9">
            <w:pPr>
              <w:rPr>
                <w:color w:val="000000"/>
              </w:rPr>
            </w:pPr>
            <w:r>
              <w:rPr>
                <w:color w:val="000000"/>
              </w:rPr>
              <w:t>MF01 — Autenticación y Perfil</w:t>
            </w:r>
          </w:p>
        </w:tc>
      </w:tr>
      <w:tr w:rsidR="000C5F5B" w14:paraId="52CFF3AE"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AF6A549" w14:textId="77777777" w:rsidR="000C5F5B" w:rsidRDefault="000E3ED9">
            <w:pPr>
              <w:rPr>
                <w:b/>
                <w:bCs/>
                <w:color w:val="FFFFFF"/>
              </w:rPr>
            </w:pPr>
            <w:r>
              <w:rPr>
                <w:b/>
                <w:bCs/>
                <w:color w:val="FFFFFF"/>
              </w:rPr>
              <w:t>Descripción</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032F90BA" w14:textId="77777777" w:rsidR="000C5F5B" w:rsidRDefault="000E3ED9">
            <w:pPr>
              <w:jc w:val="both"/>
              <w:rPr>
                <w:color w:val="000000"/>
              </w:rPr>
            </w:pPr>
            <w:r>
              <w:rPr>
                <w:color w:val="000000"/>
              </w:rPr>
              <w:t>El sistema permite a un Usuario Final crear una cuenta con nombre, correo electrónico y contraseña. Valida el formato y la unicidad del correo y la complejidad de la contraseña (mínimo 8 caracteres, 1 mayúscula, 1 número). La cuenta queda activ</w:t>
            </w:r>
            <w:r>
              <w:rPr>
                <w:color w:val="000000"/>
              </w:rPr>
              <w:t>a de inmediato y la contraseña se guarda con hash BCrypt.</w:t>
            </w:r>
          </w:p>
        </w:tc>
      </w:tr>
      <w:tr w:rsidR="000C5F5B" w14:paraId="70221025" w14:textId="77777777">
        <w:trPr>
          <w:trHeight w:val="54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EC43854" w14:textId="77777777" w:rsidR="000C5F5B" w:rsidRDefault="000E3ED9">
            <w:pPr>
              <w:rPr>
                <w:b/>
                <w:bCs/>
                <w:color w:val="FFFFFF"/>
              </w:rPr>
            </w:pPr>
            <w:r>
              <w:rPr>
                <w:b/>
                <w:bCs/>
                <w:color w:val="FFFFFF"/>
              </w:rPr>
              <w:t>Actores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18B19807" w14:textId="77777777" w:rsidR="000C5F5B" w:rsidRDefault="000E3ED9">
            <w:pPr>
              <w:pBdr>
                <w:top w:val="nil"/>
                <w:left w:val="nil"/>
                <w:bottom w:val="nil"/>
                <w:right w:val="nil"/>
                <w:between w:val="nil"/>
              </w:pBdr>
              <w:spacing w:after="0" w:line="240" w:lineRule="auto"/>
              <w:ind w:left="720"/>
              <w:rPr>
                <w:rFonts w:ascii="Verdana" w:eastAsia="Verdana" w:hAnsi="Verdana" w:cs="Verdana"/>
                <w:color w:val="000000"/>
                <w:sz w:val="18"/>
                <w:szCs w:val="18"/>
              </w:rPr>
            </w:pPr>
            <w:r>
              <w:t>Usuario Final (sin sesión iniciada)</w:t>
            </w:r>
          </w:p>
        </w:tc>
      </w:tr>
      <w:tr w:rsidR="000C5F5B" w14:paraId="2848B299" w14:textId="77777777">
        <w:trPr>
          <w:trHeight w:val="48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5D23FD8" w14:textId="77777777" w:rsidR="000C5F5B" w:rsidRDefault="000E3ED9">
            <w:pPr>
              <w:rPr>
                <w:b/>
                <w:bCs/>
                <w:color w:val="FFFFFF"/>
              </w:rPr>
            </w:pPr>
            <w:r>
              <w:rPr>
                <w:b/>
                <w:bCs/>
                <w:color w:val="FFFFFF"/>
              </w:rPr>
              <w:t>Pre-condiciones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4DE82A98"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usuario no tiene cuenta en el sistema.</w:t>
            </w:r>
          </w:p>
          <w:p w14:paraId="5EB6DCFD"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backend está disponible y conectado a la base de datos.</w:t>
            </w:r>
          </w:p>
        </w:tc>
      </w:tr>
    </w:tbl>
    <w:p w14:paraId="07F86583" w14:textId="77777777" w:rsidR="000C5F5B" w:rsidRDefault="000C5F5B">
      <w:pPr>
        <w:rPr>
          <w:b/>
          <w:bCs/>
          <w:color w:val="4F81BD"/>
          <w:sz w:val="20"/>
          <w:szCs w:val="20"/>
        </w:rPr>
      </w:pPr>
    </w:p>
    <w:tbl>
      <w:tblPr>
        <w:tblW w:w="9634" w:type="dxa"/>
        <w:tblInd w:w="-115" w:type="dxa"/>
        <w:tblLayout w:type="fixed"/>
        <w:tblLook w:val="0000" w:firstRow="0" w:lastRow="0" w:firstColumn="0" w:lastColumn="0" w:noHBand="0" w:noVBand="0"/>
      </w:tblPr>
      <w:tblGrid>
        <w:gridCol w:w="845"/>
        <w:gridCol w:w="1843"/>
        <w:gridCol w:w="1418"/>
        <w:gridCol w:w="4394"/>
        <w:gridCol w:w="1134"/>
      </w:tblGrid>
      <w:tr w:rsidR="000C5F5B" w14:paraId="417A920E" w14:textId="77777777">
        <w:trPr>
          <w:trHeight w:val="440"/>
        </w:trPr>
        <w:tc>
          <w:tcPr>
            <w:tcW w:w="9634" w:type="dxa"/>
            <w:gridSpan w:val="5"/>
            <w:tcBorders>
              <w:top w:val="single" w:sz="4" w:space="0" w:color="000000"/>
              <w:left w:val="single" w:sz="4" w:space="0" w:color="000000"/>
              <w:bottom w:val="single" w:sz="4" w:space="0" w:color="000000"/>
              <w:right w:val="single" w:sz="8" w:space="0" w:color="000000"/>
            </w:tcBorders>
            <w:shd w:val="clear" w:color="auto" w:fill="2E75B5"/>
            <w:vAlign w:val="center"/>
          </w:tcPr>
          <w:p w14:paraId="5F5B0278" w14:textId="77777777" w:rsidR="000C5F5B" w:rsidRDefault="000E3ED9">
            <w:pPr>
              <w:jc w:val="center"/>
              <w:rPr>
                <w:b/>
                <w:bCs/>
                <w:color w:val="FFFFFF"/>
              </w:rPr>
            </w:pPr>
            <w:r>
              <w:rPr>
                <w:b/>
                <w:bCs/>
                <w:color w:val="FFFFFF"/>
              </w:rPr>
              <w:t>Datos de entrada y salida</w:t>
            </w:r>
          </w:p>
        </w:tc>
      </w:tr>
      <w:tr w:rsidR="000C5F5B" w14:paraId="601CE961" w14:textId="77777777">
        <w:trPr>
          <w:trHeight w:val="440"/>
        </w:trPr>
        <w:tc>
          <w:tcPr>
            <w:tcW w:w="845" w:type="dxa"/>
            <w:tcBorders>
              <w:top w:val="single" w:sz="4" w:space="0" w:color="000000"/>
              <w:left w:val="single" w:sz="4" w:space="0" w:color="000000"/>
              <w:bottom w:val="single" w:sz="4" w:space="0" w:color="000000"/>
              <w:right w:val="dotted" w:sz="4" w:space="0" w:color="FFFFFF"/>
            </w:tcBorders>
            <w:shd w:val="clear" w:color="auto" w:fill="2E75B5"/>
            <w:vAlign w:val="center"/>
          </w:tcPr>
          <w:p w14:paraId="16420279" w14:textId="77777777" w:rsidR="000C5F5B" w:rsidRDefault="000E3ED9">
            <w:pPr>
              <w:jc w:val="center"/>
              <w:rPr>
                <w:b/>
                <w:bCs/>
                <w:color w:val="FFFFFF"/>
                <w:sz w:val="20"/>
                <w:szCs w:val="20"/>
              </w:rPr>
            </w:pPr>
            <w:r>
              <w:rPr>
                <w:b/>
                <w:bCs/>
                <w:color w:val="FFFFFF"/>
                <w:sz w:val="20"/>
                <w:szCs w:val="20"/>
              </w:rPr>
              <w:t>No.</w:t>
            </w:r>
          </w:p>
        </w:tc>
        <w:tc>
          <w:tcPr>
            <w:tcW w:w="1843" w:type="dxa"/>
            <w:tcBorders>
              <w:top w:val="single" w:sz="4" w:space="0" w:color="000000"/>
              <w:left w:val="dotted" w:sz="4" w:space="0" w:color="FFFFFF"/>
              <w:bottom w:val="single" w:sz="4" w:space="0" w:color="000000"/>
              <w:right w:val="dotted" w:sz="4" w:space="0" w:color="FFFFFF"/>
            </w:tcBorders>
            <w:shd w:val="clear" w:color="auto" w:fill="2E75B5"/>
            <w:vAlign w:val="center"/>
          </w:tcPr>
          <w:p w14:paraId="7D659832" w14:textId="77777777" w:rsidR="000C5F5B" w:rsidRDefault="000E3ED9">
            <w:pPr>
              <w:jc w:val="center"/>
              <w:rPr>
                <w:b/>
                <w:bCs/>
                <w:color w:val="FFFFFF"/>
                <w:sz w:val="20"/>
                <w:szCs w:val="20"/>
              </w:rPr>
            </w:pPr>
            <w:r>
              <w:rPr>
                <w:b/>
                <w:bCs/>
                <w:color w:val="FFFFFF"/>
                <w:sz w:val="20"/>
                <w:szCs w:val="20"/>
              </w:rPr>
              <w:t>Nombre</w:t>
            </w:r>
          </w:p>
        </w:tc>
        <w:tc>
          <w:tcPr>
            <w:tcW w:w="1418"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3D8CB7DE" w14:textId="77777777" w:rsidR="000C5F5B" w:rsidRDefault="000E3ED9">
            <w:pPr>
              <w:jc w:val="center"/>
              <w:rPr>
                <w:b/>
                <w:bCs/>
                <w:color w:val="FFFFFF"/>
              </w:rPr>
            </w:pPr>
            <w:r>
              <w:rPr>
                <w:b/>
                <w:bCs/>
                <w:color w:val="FFFFFF"/>
              </w:rPr>
              <w:t>Tipo de dato</w:t>
            </w:r>
          </w:p>
        </w:tc>
        <w:tc>
          <w:tcPr>
            <w:tcW w:w="439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5A76834F" w14:textId="77777777" w:rsidR="000C5F5B" w:rsidRDefault="000E3ED9">
            <w:pPr>
              <w:jc w:val="center"/>
              <w:rPr>
                <w:b/>
                <w:bCs/>
                <w:color w:val="FFFFFF"/>
              </w:rPr>
            </w:pPr>
            <w:r>
              <w:rPr>
                <w:b/>
                <w:bCs/>
                <w:color w:val="FFFFFF"/>
              </w:rPr>
              <w:t>Validaciones</w:t>
            </w:r>
          </w:p>
        </w:tc>
        <w:tc>
          <w:tcPr>
            <w:tcW w:w="113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0F98485E" w14:textId="77777777" w:rsidR="000C5F5B" w:rsidRDefault="000E3ED9">
            <w:pPr>
              <w:jc w:val="center"/>
              <w:rPr>
                <w:b/>
                <w:bCs/>
                <w:color w:val="FFFFFF"/>
              </w:rPr>
            </w:pPr>
            <w:r>
              <w:rPr>
                <w:b/>
                <w:bCs/>
                <w:color w:val="FFFFFF"/>
              </w:rPr>
              <w:t>Entrada/Salida</w:t>
            </w:r>
          </w:p>
        </w:tc>
      </w:tr>
      <w:tr w:rsidR="000C5F5B" w14:paraId="382E0FE2"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50322706"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2F0FE387" w14:textId="77777777" w:rsidR="000C5F5B" w:rsidRDefault="000E3ED9">
            <w:pPr>
              <w:jc w:val="both"/>
              <w:rPr>
                <w:b/>
                <w:bCs/>
                <w:color w:val="000000"/>
              </w:rPr>
            </w:pPr>
            <w:r>
              <w:t>name</w:t>
            </w:r>
          </w:p>
        </w:tc>
        <w:tc>
          <w:tcPr>
            <w:tcW w:w="1418" w:type="dxa"/>
            <w:tcBorders>
              <w:top w:val="single" w:sz="4" w:space="0" w:color="000000"/>
              <w:left w:val="single" w:sz="4" w:space="0" w:color="000000"/>
              <w:bottom w:val="single" w:sz="4" w:space="0" w:color="000000"/>
              <w:right w:val="single" w:sz="4" w:space="0" w:color="000000"/>
            </w:tcBorders>
            <w:vAlign w:val="center"/>
          </w:tcPr>
          <w:p w14:paraId="0F987D6D"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681067BB" w14:textId="77777777" w:rsidR="000C5F5B" w:rsidRDefault="000E3ED9">
            <w:pPr>
              <w:rPr>
                <w:color w:val="000000"/>
              </w:rPr>
            </w:pPr>
            <w:r>
              <w:t>No vacío</w:t>
            </w:r>
          </w:p>
        </w:tc>
        <w:tc>
          <w:tcPr>
            <w:tcW w:w="1134" w:type="dxa"/>
            <w:tcBorders>
              <w:top w:val="single" w:sz="4" w:space="0" w:color="000000"/>
              <w:left w:val="single" w:sz="4" w:space="0" w:color="000000"/>
              <w:bottom w:val="single" w:sz="4" w:space="0" w:color="000000"/>
              <w:right w:val="single" w:sz="4" w:space="0" w:color="000000"/>
            </w:tcBorders>
            <w:vAlign w:val="center"/>
          </w:tcPr>
          <w:p w14:paraId="5868666C" w14:textId="77777777" w:rsidR="000C5F5B" w:rsidRDefault="000E3ED9">
            <w:pPr>
              <w:ind w:left="-9"/>
              <w:jc w:val="center"/>
              <w:rPr>
                <w:color w:val="000000"/>
              </w:rPr>
            </w:pPr>
            <w:r>
              <w:t>E</w:t>
            </w:r>
          </w:p>
        </w:tc>
      </w:tr>
      <w:tr w:rsidR="000C5F5B" w14:paraId="1429AA47"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5A2411FD"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34D2FC4A" w14:textId="77777777" w:rsidR="000C5F5B" w:rsidRDefault="000E3ED9">
            <w:pPr>
              <w:jc w:val="both"/>
              <w:rPr>
                <w:b/>
                <w:bCs/>
                <w:color w:val="000000"/>
              </w:rPr>
            </w:pPr>
            <w:r>
              <w:t>email</w:t>
            </w:r>
          </w:p>
        </w:tc>
        <w:tc>
          <w:tcPr>
            <w:tcW w:w="1418" w:type="dxa"/>
            <w:tcBorders>
              <w:top w:val="single" w:sz="4" w:space="0" w:color="000000"/>
              <w:left w:val="single" w:sz="4" w:space="0" w:color="000000"/>
              <w:bottom w:val="single" w:sz="4" w:space="0" w:color="000000"/>
              <w:right w:val="single" w:sz="4" w:space="0" w:color="000000"/>
            </w:tcBorders>
            <w:vAlign w:val="center"/>
          </w:tcPr>
          <w:p w14:paraId="1D257382"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40CD06C9" w14:textId="77777777" w:rsidR="000C5F5B" w:rsidRDefault="000E3ED9">
            <w:pPr>
              <w:rPr>
                <w:color w:val="000000"/>
              </w:rPr>
            </w:pPr>
            <w:r>
              <w:t>Formato de correo válido; único en la base de datos</w:t>
            </w:r>
          </w:p>
        </w:tc>
        <w:tc>
          <w:tcPr>
            <w:tcW w:w="1134" w:type="dxa"/>
            <w:tcBorders>
              <w:top w:val="single" w:sz="4" w:space="0" w:color="000000"/>
              <w:left w:val="single" w:sz="4" w:space="0" w:color="000000"/>
              <w:bottom w:val="single" w:sz="4" w:space="0" w:color="000000"/>
              <w:right w:val="single" w:sz="4" w:space="0" w:color="000000"/>
            </w:tcBorders>
            <w:vAlign w:val="center"/>
          </w:tcPr>
          <w:p w14:paraId="148A2E94" w14:textId="77777777" w:rsidR="000C5F5B" w:rsidRDefault="000E3ED9">
            <w:pPr>
              <w:ind w:left="-9"/>
              <w:jc w:val="center"/>
              <w:rPr>
                <w:color w:val="000000"/>
              </w:rPr>
            </w:pPr>
            <w:r>
              <w:t>E</w:t>
            </w:r>
          </w:p>
        </w:tc>
      </w:tr>
      <w:tr w:rsidR="000C5F5B" w14:paraId="0891D489"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1D761659" w14:textId="77777777" w:rsidR="000C5F5B" w:rsidRDefault="000E3ED9">
            <w:pPr>
              <w:jc w:val="center"/>
              <w:rPr>
                <w:color w:val="000000"/>
              </w:rPr>
            </w:pPr>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564422C8" w14:textId="77777777" w:rsidR="000C5F5B" w:rsidRDefault="000E3ED9">
            <w:pPr>
              <w:jc w:val="both"/>
              <w:rPr>
                <w:b/>
                <w:bCs/>
                <w:color w:val="000000"/>
              </w:rPr>
            </w:pPr>
            <w:r>
              <w:t>password</w:t>
            </w:r>
          </w:p>
        </w:tc>
        <w:tc>
          <w:tcPr>
            <w:tcW w:w="1418" w:type="dxa"/>
            <w:tcBorders>
              <w:top w:val="single" w:sz="4" w:space="0" w:color="000000"/>
              <w:left w:val="single" w:sz="4" w:space="0" w:color="000000"/>
              <w:bottom w:val="single" w:sz="4" w:space="0" w:color="000000"/>
              <w:right w:val="single" w:sz="4" w:space="0" w:color="000000"/>
            </w:tcBorders>
            <w:vAlign w:val="center"/>
          </w:tcPr>
          <w:p w14:paraId="0EF73351"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3C786A0A" w14:textId="77777777" w:rsidR="000C5F5B" w:rsidRDefault="000E3ED9">
            <w:pPr>
              <w:rPr>
                <w:color w:val="000000"/>
              </w:rPr>
            </w:pPr>
            <w:r>
              <w:t>Mínimo 8 caracteres, 1 mayúscula y 1 número</w:t>
            </w:r>
          </w:p>
        </w:tc>
        <w:tc>
          <w:tcPr>
            <w:tcW w:w="1134" w:type="dxa"/>
            <w:tcBorders>
              <w:top w:val="single" w:sz="4" w:space="0" w:color="000000"/>
              <w:left w:val="single" w:sz="4" w:space="0" w:color="000000"/>
              <w:bottom w:val="single" w:sz="4" w:space="0" w:color="000000"/>
              <w:right w:val="single" w:sz="4" w:space="0" w:color="000000"/>
            </w:tcBorders>
            <w:vAlign w:val="center"/>
          </w:tcPr>
          <w:p w14:paraId="7288E3A3" w14:textId="77777777" w:rsidR="000C5F5B" w:rsidRDefault="000E3ED9">
            <w:pPr>
              <w:ind w:left="-9"/>
              <w:jc w:val="center"/>
              <w:rPr>
                <w:color w:val="000000"/>
              </w:rPr>
            </w:pPr>
            <w:r>
              <w:t>E</w:t>
            </w:r>
          </w:p>
        </w:tc>
      </w:tr>
      <w:tr w:rsidR="000C5F5B" w14:paraId="5D934A09" w14:textId="77777777">
        <w:trPr>
          <w:trHeight w:val="428"/>
        </w:trPr>
        <w:tc>
          <w:tcPr>
            <w:tcW w:w="9634" w:type="dxa"/>
            <w:gridSpan w:val="5"/>
            <w:tcBorders>
              <w:top w:val="single" w:sz="4" w:space="0" w:color="000000"/>
              <w:left w:val="single" w:sz="4" w:space="0" w:color="000000"/>
              <w:bottom w:val="single" w:sz="4" w:space="0" w:color="000000"/>
              <w:right w:val="single" w:sz="4" w:space="0" w:color="000000"/>
            </w:tcBorders>
            <w:shd w:val="clear" w:color="auto" w:fill="0070C0"/>
            <w:vAlign w:val="center"/>
          </w:tcPr>
          <w:p w14:paraId="0000006E" w14:textId="77777777" w:rsidR="000C5F5B" w:rsidRDefault="000E3ED9">
            <w:pPr>
              <w:jc w:val="center"/>
              <w:rPr>
                <w:b/>
                <w:bCs/>
                <w:color w:val="FFFFFF"/>
              </w:rPr>
            </w:pPr>
            <w:r>
              <w:rPr>
                <w:b/>
                <w:bCs/>
                <w:color w:val="FFFFFF"/>
              </w:rPr>
              <w:t xml:space="preserve">Salida </w:t>
            </w:r>
          </w:p>
        </w:tc>
      </w:tr>
      <w:tr w:rsidR="000C5F5B" w14:paraId="768C12EF"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00000073"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00000074" w14:textId="77777777" w:rsidR="000C5F5B" w:rsidRDefault="000E3ED9">
            <w:pPr>
              <w:rPr>
                <w:b/>
                <w:bCs/>
                <w:color w:val="000000"/>
              </w:rPr>
            </w:pPr>
            <w:r>
              <w:t>id</w:t>
            </w:r>
          </w:p>
        </w:tc>
        <w:tc>
          <w:tcPr>
            <w:tcW w:w="1418" w:type="dxa"/>
            <w:tcBorders>
              <w:top w:val="single" w:sz="4" w:space="0" w:color="000000"/>
              <w:left w:val="single" w:sz="4" w:space="0" w:color="000000"/>
              <w:bottom w:val="single" w:sz="4" w:space="0" w:color="000000"/>
              <w:right w:val="single" w:sz="4" w:space="0" w:color="000000"/>
            </w:tcBorders>
            <w:vAlign w:val="center"/>
          </w:tcPr>
          <w:p w14:paraId="00000075" w14:textId="77777777" w:rsidR="000C5F5B" w:rsidRDefault="000E3ED9">
            <w:pPr>
              <w:rPr>
                <w:color w:val="000000"/>
              </w:rPr>
            </w:pPr>
            <w:r>
              <w:t>Long</w:t>
            </w:r>
          </w:p>
        </w:tc>
        <w:tc>
          <w:tcPr>
            <w:tcW w:w="4394" w:type="dxa"/>
            <w:tcBorders>
              <w:top w:val="single" w:sz="4" w:space="0" w:color="000000"/>
              <w:left w:val="single" w:sz="4" w:space="0" w:color="000000"/>
              <w:bottom w:val="single" w:sz="4" w:space="0" w:color="000000"/>
              <w:right w:val="single" w:sz="4" w:space="0" w:color="000000"/>
            </w:tcBorders>
            <w:vAlign w:val="center"/>
          </w:tcPr>
          <w:p w14:paraId="00000076" w14:textId="77777777" w:rsidR="000C5F5B" w:rsidRDefault="000E3ED9">
            <w:pPr>
              <w:jc w:val="both"/>
              <w:rPr>
                <w:color w:val="000000"/>
              </w:rPr>
            </w:pPr>
            <w:r>
              <w:t>Identificador generado por el sistema</w:t>
            </w:r>
          </w:p>
        </w:tc>
        <w:tc>
          <w:tcPr>
            <w:tcW w:w="1134" w:type="dxa"/>
            <w:tcBorders>
              <w:top w:val="single" w:sz="4" w:space="0" w:color="000000"/>
              <w:left w:val="single" w:sz="4" w:space="0" w:color="000000"/>
              <w:bottom w:val="single" w:sz="4" w:space="0" w:color="000000"/>
              <w:right w:val="single" w:sz="4" w:space="0" w:color="000000"/>
            </w:tcBorders>
            <w:vAlign w:val="center"/>
          </w:tcPr>
          <w:p w14:paraId="00000077" w14:textId="77777777" w:rsidR="000C5F5B" w:rsidRDefault="000E3ED9">
            <w:pPr>
              <w:jc w:val="center"/>
              <w:rPr>
                <w:color w:val="000000"/>
              </w:rPr>
            </w:pPr>
            <w:r>
              <w:rPr>
                <w:color w:val="000000"/>
              </w:rPr>
              <w:t>S</w:t>
            </w:r>
          </w:p>
        </w:tc>
      </w:tr>
      <w:tr w:rsidR="000C5F5B" w14:paraId="70C73B12"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76BF4897"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2350CD1B" w14:textId="77777777" w:rsidR="000C5F5B" w:rsidRDefault="000E3ED9">
            <w:pPr>
              <w:rPr>
                <w:b/>
                <w:bCs/>
                <w:color w:val="000000"/>
              </w:rPr>
            </w:pPr>
            <w:r>
              <w:t>name / email</w:t>
            </w:r>
          </w:p>
        </w:tc>
        <w:tc>
          <w:tcPr>
            <w:tcW w:w="1418" w:type="dxa"/>
            <w:tcBorders>
              <w:top w:val="single" w:sz="4" w:space="0" w:color="000000"/>
              <w:left w:val="single" w:sz="4" w:space="0" w:color="000000"/>
              <w:bottom w:val="single" w:sz="4" w:space="0" w:color="000000"/>
              <w:right w:val="single" w:sz="4" w:space="0" w:color="000000"/>
            </w:tcBorders>
            <w:vAlign w:val="center"/>
          </w:tcPr>
          <w:p w14:paraId="6DD94F36" w14:textId="77777777" w:rsidR="000C5F5B" w:rsidRDefault="000E3ED9">
            <w:pPr>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44C0B29E" w14:textId="77777777" w:rsidR="000C5F5B" w:rsidRDefault="000E3ED9">
            <w:pPr>
              <w:jc w:val="both"/>
              <w:rPr>
                <w:color w:val="000000"/>
              </w:rPr>
            </w:pPr>
            <w:r>
              <w:t>Los datos registrados</w:t>
            </w:r>
          </w:p>
        </w:tc>
        <w:tc>
          <w:tcPr>
            <w:tcW w:w="1134" w:type="dxa"/>
            <w:tcBorders>
              <w:top w:val="single" w:sz="4" w:space="0" w:color="000000"/>
              <w:left w:val="single" w:sz="4" w:space="0" w:color="000000"/>
              <w:bottom w:val="single" w:sz="4" w:space="0" w:color="000000"/>
              <w:right w:val="single" w:sz="4" w:space="0" w:color="000000"/>
            </w:tcBorders>
            <w:vAlign w:val="center"/>
          </w:tcPr>
          <w:p w14:paraId="2F9135BC" w14:textId="77777777" w:rsidR="000C5F5B" w:rsidRDefault="000E3ED9">
            <w:pPr>
              <w:jc w:val="center"/>
              <w:rPr>
                <w:color w:val="000000"/>
              </w:rPr>
            </w:pPr>
            <w:r>
              <w:rPr>
                <w:color w:val="000000"/>
              </w:rPr>
              <w:t>S</w:t>
            </w:r>
          </w:p>
        </w:tc>
      </w:tr>
      <w:tr w:rsidR="000C5F5B" w14:paraId="10DB490A"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26321036" w14:textId="77777777" w:rsidR="000C5F5B" w:rsidRDefault="000E3ED9">
            <w:pPr>
              <w:jc w:val="center"/>
              <w:rPr>
                <w:color w:val="000000"/>
              </w:rPr>
            </w:pPr>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69A4A608" w14:textId="77777777" w:rsidR="000C5F5B" w:rsidRDefault="000E3ED9">
            <w:pPr>
              <w:rPr>
                <w:b/>
                <w:bCs/>
                <w:color w:val="000000"/>
              </w:rPr>
            </w:pPr>
            <w:r>
              <w:t>role / active</w:t>
            </w:r>
          </w:p>
        </w:tc>
        <w:tc>
          <w:tcPr>
            <w:tcW w:w="1418" w:type="dxa"/>
            <w:tcBorders>
              <w:top w:val="single" w:sz="4" w:space="0" w:color="000000"/>
              <w:left w:val="single" w:sz="4" w:space="0" w:color="000000"/>
              <w:bottom w:val="single" w:sz="4" w:space="0" w:color="000000"/>
              <w:right w:val="single" w:sz="4" w:space="0" w:color="000000"/>
            </w:tcBorders>
            <w:vAlign w:val="center"/>
          </w:tcPr>
          <w:p w14:paraId="6C826682" w14:textId="77777777" w:rsidR="000C5F5B" w:rsidRDefault="000E3ED9">
            <w:pPr>
              <w:rPr>
                <w:color w:val="000000"/>
              </w:rPr>
            </w:pPr>
            <w:r>
              <w:t>String / boolean</w:t>
            </w:r>
          </w:p>
        </w:tc>
        <w:tc>
          <w:tcPr>
            <w:tcW w:w="4394" w:type="dxa"/>
            <w:tcBorders>
              <w:top w:val="single" w:sz="4" w:space="0" w:color="000000"/>
              <w:left w:val="single" w:sz="4" w:space="0" w:color="000000"/>
              <w:bottom w:val="single" w:sz="4" w:space="0" w:color="000000"/>
              <w:right w:val="single" w:sz="4" w:space="0" w:color="000000"/>
            </w:tcBorders>
            <w:vAlign w:val="center"/>
          </w:tcPr>
          <w:p w14:paraId="61A36EC1" w14:textId="77777777" w:rsidR="000C5F5B" w:rsidRDefault="000E3ED9">
            <w:pPr>
              <w:jc w:val="both"/>
              <w:rPr>
                <w:color w:val="000000"/>
              </w:rPr>
            </w:pPr>
            <w:r>
              <w:t>Rol asignado y cuenta activa (true)</w:t>
            </w:r>
          </w:p>
        </w:tc>
        <w:tc>
          <w:tcPr>
            <w:tcW w:w="1134" w:type="dxa"/>
            <w:tcBorders>
              <w:top w:val="single" w:sz="4" w:space="0" w:color="000000"/>
              <w:left w:val="single" w:sz="4" w:space="0" w:color="000000"/>
              <w:bottom w:val="single" w:sz="4" w:space="0" w:color="000000"/>
              <w:right w:val="single" w:sz="4" w:space="0" w:color="000000"/>
            </w:tcBorders>
            <w:vAlign w:val="center"/>
          </w:tcPr>
          <w:p w14:paraId="55DCC0BF" w14:textId="77777777" w:rsidR="000C5F5B" w:rsidRDefault="000E3ED9">
            <w:pPr>
              <w:jc w:val="center"/>
              <w:rPr>
                <w:color w:val="000000"/>
              </w:rPr>
            </w:pPr>
            <w:r>
              <w:rPr>
                <w:color w:val="000000"/>
              </w:rPr>
              <w:t>S</w:t>
            </w:r>
          </w:p>
        </w:tc>
      </w:tr>
    </w:tbl>
    <w:p w14:paraId="00000091" w14:textId="77777777" w:rsidR="000C5F5B" w:rsidRDefault="000C5F5B">
      <w:pPr>
        <w:spacing w:after="160" w:line="259" w:lineRule="auto"/>
      </w:pPr>
    </w:p>
    <w:p w14:paraId="00000092" w14:textId="77777777" w:rsidR="000C5F5B" w:rsidRDefault="000E3ED9">
      <w:pPr>
        <w:pStyle w:val="Ttulo4"/>
        <w:numPr>
          <w:ilvl w:val="0"/>
          <w:numId w:val="1"/>
        </w:numPr>
        <w:ind w:left="432" w:hanging="432"/>
      </w:pPr>
      <w:r>
        <w:lastRenderedPageBreak/>
        <w:t>Diagrama de flujo</w:t>
      </w:r>
    </w:p>
    <w:p w14:paraId="478DBC74" w14:textId="77777777" w:rsidR="000C5F5B" w:rsidRDefault="000E3ED9">
      <w:r>
        <w:rPr>
          <w:noProof/>
        </w:rPr>
        <w:drawing>
          <wp:inline distT="0" distB="0" distL="0" distR="0" wp14:anchorId="54CEBF5B" wp14:editId="1A8FF089">
            <wp:extent cx="4140000" cy="4909668"/>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140000" cy="4909668"/>
                    </a:xfrm>
                    <a:prstGeom prst="rect">
                      <a:avLst/>
                    </a:prstGeom>
                  </pic:spPr>
                </pic:pic>
              </a:graphicData>
            </a:graphic>
          </wp:inline>
        </w:drawing>
      </w:r>
    </w:p>
    <w:p w14:paraId="00000093" w14:textId="77777777" w:rsidR="000C5F5B" w:rsidRDefault="000C5F5B">
      <w:pPr>
        <w:rPr>
          <w:sz w:val="20"/>
          <w:szCs w:val="20"/>
        </w:rPr>
      </w:pPr>
    </w:p>
    <w:p w14:paraId="00000094" w14:textId="77777777" w:rsidR="000C5F5B" w:rsidRDefault="000E3ED9">
      <w:pPr>
        <w:pStyle w:val="Ttulo4"/>
        <w:numPr>
          <w:ilvl w:val="0"/>
          <w:numId w:val="1"/>
        </w:numPr>
        <w:ind w:left="432" w:hanging="432"/>
      </w:pPr>
      <w:r>
        <w:t>Criterios de aceptación</w:t>
      </w:r>
    </w:p>
    <w:p w14:paraId="23839458" w14:textId="77777777" w:rsidR="000C5F5B" w:rsidRDefault="000E3ED9">
      <w:r>
        <w:t>• Dado un correo nuevo con formato válido y una contraseña que cumple las reglas, cuando el usuario envía el formulario, entonces la cuenta se crea y queda activa.</w:t>
      </w:r>
    </w:p>
    <w:p w14:paraId="09DEC485" w14:textId="77777777" w:rsidR="000C5F5B" w:rsidRDefault="000E3ED9">
      <w:r>
        <w:t>• Dado un correo ya registrado, cuando el usuario envía el formulario, entonces el sistema r</w:t>
      </w:r>
      <w:r>
        <w:t>echaza el registro por correo duplicado.</w:t>
      </w:r>
    </w:p>
    <w:p w14:paraId="4225DFE8" w14:textId="77777777" w:rsidR="000C5F5B" w:rsidRDefault="000E3ED9">
      <w:r>
        <w:t>• Dado una contraseña sin mayúscula o sin número, cuando el usuario envía el formulario, entonces el sistema informa el error de validación de ese campo.</w:t>
      </w:r>
    </w:p>
    <w:p w14:paraId="00000095" w14:textId="77777777" w:rsidR="000C5F5B" w:rsidRDefault="000C5F5B">
      <w:pPr>
        <w:pBdr>
          <w:top w:val="nil"/>
          <w:left w:val="nil"/>
          <w:bottom w:val="nil"/>
          <w:right w:val="nil"/>
          <w:between w:val="nil"/>
        </w:pBdr>
        <w:spacing w:after="0" w:line="240" w:lineRule="auto"/>
        <w:jc w:val="both"/>
      </w:pPr>
    </w:p>
    <w:p w14:paraId="00000096" w14:textId="77777777" w:rsidR="000C5F5B" w:rsidRDefault="000E3ED9">
      <w:pPr>
        <w:pStyle w:val="Ttulo4"/>
        <w:numPr>
          <w:ilvl w:val="0"/>
          <w:numId w:val="1"/>
        </w:numPr>
        <w:ind w:left="432" w:hanging="432"/>
      </w:pPr>
      <w:r>
        <w:t xml:space="preserve"> Requerimientos no funcionales</w:t>
      </w:r>
    </w:p>
    <w:p w14:paraId="00000097" w14:textId="77777777" w:rsidR="000C5F5B" w:rsidRDefault="000C5F5B">
      <w:pPr>
        <w:rPr>
          <w:i/>
          <w:iCs/>
          <w:color w:val="999999"/>
          <w:sz w:val="20"/>
          <w:szCs w:val="20"/>
        </w:rPr>
      </w:pPr>
    </w:p>
    <w:tbl>
      <w:tblPr>
        <w:tblW w:w="9493" w:type="dxa"/>
        <w:tblInd w:w="-115" w:type="dxa"/>
        <w:tblLayout w:type="fixed"/>
        <w:tblLook w:val="0000" w:firstRow="0" w:lastRow="0" w:firstColumn="0" w:lastColumn="0" w:noHBand="0" w:noVBand="0"/>
      </w:tblPr>
      <w:tblGrid>
        <w:gridCol w:w="1554"/>
        <w:gridCol w:w="1275"/>
        <w:gridCol w:w="6664"/>
      </w:tblGrid>
      <w:tr w:rsidR="000C5F5B" w14:paraId="420BACF6" w14:textId="77777777">
        <w:trPr>
          <w:trHeight w:val="412"/>
        </w:trPr>
        <w:tc>
          <w:tcPr>
            <w:tcW w:w="1554" w:type="dxa"/>
            <w:tcBorders>
              <w:top w:val="dotted" w:sz="4" w:space="0" w:color="000000"/>
              <w:left w:val="single" w:sz="4" w:space="0" w:color="000000"/>
              <w:bottom w:val="single" w:sz="4" w:space="0" w:color="000000"/>
              <w:right w:val="dotted" w:sz="4" w:space="0" w:color="FFFFFF"/>
            </w:tcBorders>
            <w:shd w:val="clear" w:color="auto" w:fill="2E75B5"/>
            <w:vAlign w:val="center"/>
          </w:tcPr>
          <w:p w14:paraId="00000098" w14:textId="77777777" w:rsidR="000C5F5B" w:rsidRDefault="000E3ED9">
            <w:pPr>
              <w:jc w:val="center"/>
              <w:rPr>
                <w:b/>
                <w:bCs/>
                <w:color w:val="FFFFFF"/>
              </w:rPr>
            </w:pPr>
            <w:r>
              <w:rPr>
                <w:b/>
                <w:bCs/>
                <w:color w:val="FFFFFF"/>
              </w:rPr>
              <w:t>Criterio</w:t>
            </w:r>
          </w:p>
        </w:tc>
        <w:tc>
          <w:tcPr>
            <w:tcW w:w="1275" w:type="dxa"/>
            <w:tcBorders>
              <w:top w:val="dotted" w:sz="4" w:space="0" w:color="000000"/>
              <w:left w:val="dotted" w:sz="4" w:space="0" w:color="FFFFFF"/>
              <w:bottom w:val="single" w:sz="4" w:space="0" w:color="000000"/>
              <w:right w:val="dotted" w:sz="4" w:space="0" w:color="FFFFFF"/>
            </w:tcBorders>
            <w:shd w:val="clear" w:color="auto" w:fill="2E75B5"/>
            <w:vAlign w:val="center"/>
          </w:tcPr>
          <w:p w14:paraId="00000099" w14:textId="77777777" w:rsidR="000C5F5B" w:rsidRDefault="000E3ED9">
            <w:pPr>
              <w:jc w:val="center"/>
              <w:rPr>
                <w:b/>
                <w:bCs/>
                <w:color w:val="FFFFFF"/>
              </w:rPr>
            </w:pPr>
            <w:r>
              <w:rPr>
                <w:b/>
                <w:bCs/>
                <w:color w:val="FFFFFF"/>
              </w:rPr>
              <w:t>Valor</w:t>
            </w:r>
          </w:p>
        </w:tc>
        <w:tc>
          <w:tcPr>
            <w:tcW w:w="6664" w:type="dxa"/>
            <w:tcBorders>
              <w:top w:val="single" w:sz="4" w:space="0" w:color="000000"/>
              <w:left w:val="dotted" w:sz="4" w:space="0" w:color="FFFFFF"/>
              <w:bottom w:val="single" w:sz="4" w:space="0" w:color="000000"/>
              <w:right w:val="single" w:sz="4" w:space="0" w:color="000000"/>
            </w:tcBorders>
            <w:shd w:val="clear" w:color="auto" w:fill="2E75B5"/>
            <w:vAlign w:val="center"/>
          </w:tcPr>
          <w:p w14:paraId="0000009A" w14:textId="77777777" w:rsidR="000C5F5B" w:rsidRDefault="000E3ED9">
            <w:pPr>
              <w:jc w:val="center"/>
              <w:rPr>
                <w:b/>
                <w:bCs/>
                <w:color w:val="FFFFFF"/>
              </w:rPr>
            </w:pPr>
            <w:r>
              <w:rPr>
                <w:b/>
                <w:bCs/>
                <w:color w:val="FFFFFF"/>
              </w:rPr>
              <w:t>Observaciones</w:t>
            </w:r>
          </w:p>
        </w:tc>
      </w:tr>
      <w:tr w:rsidR="000C5F5B" w14:paraId="54F71F80" w14:textId="77777777">
        <w:trPr>
          <w:trHeight w:val="520"/>
        </w:trPr>
        <w:tc>
          <w:tcPr>
            <w:tcW w:w="1554" w:type="dxa"/>
            <w:tcBorders>
              <w:top w:val="single" w:sz="4" w:space="0" w:color="000000"/>
              <w:left w:val="single" w:sz="4" w:space="0" w:color="000000"/>
              <w:bottom w:val="single" w:sz="4" w:space="0" w:color="000000"/>
              <w:right w:val="single" w:sz="4" w:space="0" w:color="000000"/>
            </w:tcBorders>
            <w:vAlign w:val="center"/>
          </w:tcPr>
          <w:p w14:paraId="0000009B" w14:textId="77777777" w:rsidR="000C5F5B" w:rsidRDefault="000E3ED9">
            <w:r>
              <w:lastRenderedPageBreak/>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0009C" w14:textId="77777777" w:rsidR="000C5F5B" w:rsidRDefault="000E3ED9">
            <w:pPr>
              <w:rPr>
                <w:i/>
                <w:iCs/>
              </w:rPr>
            </w:pPr>
            <w:r>
              <w:t>≥ 95 % (RNF-02)</w:t>
            </w:r>
          </w:p>
        </w:tc>
        <w:tc>
          <w:tcPr>
            <w:tcW w:w="6664" w:type="dxa"/>
            <w:tcBorders>
              <w:top w:val="single" w:sz="4" w:space="0" w:color="000000"/>
              <w:left w:val="single" w:sz="4" w:space="0" w:color="000000"/>
              <w:bottom w:val="single" w:sz="4" w:space="0" w:color="000000"/>
              <w:right w:val="single" w:sz="4" w:space="0" w:color="000000"/>
            </w:tcBorders>
            <w:vAlign w:val="center"/>
          </w:tcPr>
          <w:p w14:paraId="0000009D" w14:textId="77777777" w:rsidR="000C5F5B" w:rsidRDefault="000E3ED9">
            <w:r>
              <w:t>Latidos en horario hábil (lun-vie 7:00-21:00), comprometido para el despliegue del Sprint 3; aún no medido</w:t>
            </w:r>
          </w:p>
        </w:tc>
      </w:tr>
      <w:tr w:rsidR="000C5F5B" w14:paraId="27804BF1"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000009E"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0009F" w14:textId="77777777" w:rsidR="000C5F5B" w:rsidRDefault="000E3ED9">
            <w:pPr>
              <w:rPr>
                <w:i/>
                <w:iCs/>
              </w:rPr>
            </w:pPr>
            <w:r>
              <w:t>Con cold start</w:t>
            </w:r>
          </w:p>
        </w:tc>
        <w:tc>
          <w:tcPr>
            <w:tcW w:w="6664" w:type="dxa"/>
            <w:tcBorders>
              <w:top w:val="single" w:sz="4" w:space="0" w:color="000000"/>
              <w:left w:val="single" w:sz="4" w:space="0" w:color="000000"/>
              <w:bottom w:val="single" w:sz="4" w:space="0" w:color="000000"/>
              <w:right w:val="single" w:sz="4" w:space="0" w:color="000000"/>
            </w:tcBorders>
            <w:vAlign w:val="center"/>
          </w:tcPr>
          <w:p w14:paraId="000000A0" w14:textId="77777777" w:rsidR="000C5F5B" w:rsidRDefault="000E3ED9">
            <w:r>
              <w:t xml:space="preserve">El tier gratis de Render se duerme tras 15 min y tarda hasta 60 s en </w:t>
            </w:r>
            <w:r>
              <w:t>reactivarse; no se promete 24/7</w:t>
            </w:r>
          </w:p>
        </w:tc>
      </w:tr>
      <w:tr w:rsidR="000C5F5B" w14:paraId="7FEE193D"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00000A1" w14:textId="77777777" w:rsidR="000C5F5B" w:rsidRDefault="000E3ED9">
            <w:r>
              <w:t>Tiempos de respuesta</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000A3" w14:textId="77777777" w:rsidR="000C5F5B" w:rsidRDefault="000E3ED9">
            <w:pPr>
              <w:rPr>
                <w:i/>
                <w:iCs/>
              </w:rPr>
            </w:pPr>
            <w:r>
              <w:t>No aplica aún</w:t>
            </w:r>
          </w:p>
        </w:tc>
        <w:tc>
          <w:tcPr>
            <w:tcW w:w="6664" w:type="dxa"/>
            <w:tcBorders>
              <w:top w:val="single" w:sz="4" w:space="0" w:color="000000"/>
              <w:left w:val="single" w:sz="4" w:space="0" w:color="000000"/>
              <w:bottom w:val="single" w:sz="4" w:space="0" w:color="000000"/>
              <w:right w:val="single" w:sz="4" w:space="0" w:color="000000"/>
            </w:tcBorders>
            <w:vAlign w:val="center"/>
          </w:tcPr>
          <w:p w14:paraId="000000A4" w14:textId="77777777" w:rsidR="000C5F5B" w:rsidRDefault="000E3ED9">
            <w:pPr>
              <w:pBdr>
                <w:top w:val="nil"/>
                <w:left w:val="nil"/>
                <w:bottom w:val="nil"/>
                <w:right w:val="nil"/>
                <w:between w:val="nil"/>
              </w:pBdr>
              <w:spacing w:after="0" w:line="240" w:lineRule="auto"/>
              <w:rPr>
                <w:rFonts w:cs="Times New Roman"/>
                <w:color w:val="000000"/>
                <w:szCs w:val="24"/>
              </w:rPr>
            </w:pPr>
            <w:r>
              <w:rPr>
                <w:rFonts w:ascii="Verdana" w:eastAsia="Verdana" w:hAnsi="Verdana" w:cs="Verdana"/>
                <w:color w:val="000000"/>
                <w:sz w:val="18"/>
                <w:szCs w:val="18"/>
              </w:rPr>
              <w:t>El p95 &lt; 8 s (RNF-01) mide /api/routes/search, que no existe todavía (Sprint 4)</w:t>
            </w:r>
          </w:p>
        </w:tc>
      </w:tr>
      <w:tr w:rsidR="000C5F5B" w14:paraId="6C4B3E4E"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00000A5" w14:textId="77777777" w:rsidR="000C5F5B" w:rsidRDefault="000E3ED9">
            <w:r>
              <w:t>Usabilidad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000A6" w14:textId="77777777" w:rsidR="000C5F5B" w:rsidRDefault="000E3ED9">
            <w:pPr>
              <w:rPr>
                <w:i/>
                <w:iCs/>
              </w:rPr>
            </w:pPr>
            <w:r>
              <w:t>Por verificar</w:t>
            </w:r>
          </w:p>
        </w:tc>
        <w:tc>
          <w:tcPr>
            <w:tcW w:w="6664" w:type="dxa"/>
            <w:tcBorders>
              <w:top w:val="single" w:sz="4" w:space="0" w:color="000000"/>
              <w:left w:val="single" w:sz="4" w:space="0" w:color="000000"/>
              <w:bottom w:val="single" w:sz="4" w:space="0" w:color="000000"/>
              <w:right w:val="single" w:sz="4" w:space="0" w:color="000000"/>
            </w:tcBorders>
            <w:vAlign w:val="center"/>
          </w:tcPr>
          <w:p w14:paraId="000000A7" w14:textId="77777777" w:rsidR="000C5F5B" w:rsidRDefault="000E3ED9">
            <w:r>
              <w:t>RNF-04 se mide con una prueba de usuarios externos, aún no realizada</w:t>
            </w:r>
          </w:p>
        </w:tc>
      </w:tr>
    </w:tbl>
    <w:p w14:paraId="000000A8" w14:textId="77777777" w:rsidR="000C5F5B" w:rsidRDefault="000C5F5B">
      <w:pPr>
        <w:rPr>
          <w:sz w:val="20"/>
          <w:szCs w:val="20"/>
        </w:rPr>
      </w:pPr>
    </w:p>
    <w:p w14:paraId="000000A9" w14:textId="77777777" w:rsidR="000C5F5B" w:rsidRDefault="000E3ED9">
      <w:pPr>
        <w:pStyle w:val="Ttulo4"/>
        <w:numPr>
          <w:ilvl w:val="0"/>
          <w:numId w:val="1"/>
        </w:numPr>
        <w:ind w:left="432" w:hanging="432"/>
      </w:pPr>
      <w:r>
        <w:t xml:space="preserve"> Documentación relacionada</w:t>
      </w:r>
    </w:p>
    <w:p w14:paraId="1DA22E00" w14:textId="77777777" w:rsidR="000C5F5B" w:rsidRDefault="000E3ED9">
      <w:r>
        <w:t>Historia de usuario: HU_MF01_001 (RF-01) · Jira SCRUM-12</w:t>
      </w:r>
    </w:p>
    <w:p w14:paraId="000000AA" w14:textId="77777777" w:rsidR="000C5F5B" w:rsidRDefault="000C5F5B"/>
    <w:p w14:paraId="000000AB" w14:textId="77777777" w:rsidR="000C5F5B" w:rsidRDefault="000C5F5B"/>
    <w:p w14:paraId="000000AC" w14:textId="77777777" w:rsidR="000C5F5B" w:rsidRDefault="000C5F5B"/>
    <w:p w14:paraId="000000AD" w14:textId="77777777" w:rsidR="000C5F5B" w:rsidRDefault="000C5F5B"/>
    <w:p w14:paraId="000000AE" w14:textId="77777777" w:rsidR="000C5F5B" w:rsidRDefault="000C5F5B"/>
    <w:p w14:paraId="000000AF" w14:textId="77777777" w:rsidR="000C5F5B" w:rsidRDefault="000C5F5B"/>
    <w:p w14:paraId="000000B0" w14:textId="77777777" w:rsidR="000C5F5B" w:rsidRDefault="000C5F5B">
      <w:pPr>
        <w:sectPr w:rsidR="000C5F5B">
          <w:pgSz w:w="12240" w:h="15840"/>
          <w:pgMar w:top="1417" w:right="1701" w:bottom="1417" w:left="1701" w:header="0" w:footer="0" w:gutter="0"/>
          <w:pgNumType w:start="1"/>
          <w:cols w:space="720"/>
        </w:sectPr>
      </w:pPr>
    </w:p>
    <w:p w14:paraId="000000B1" w14:textId="77777777" w:rsidR="000C5F5B" w:rsidRDefault="000E3ED9">
      <w:pPr>
        <w:pStyle w:val="Ttulo4"/>
        <w:numPr>
          <w:ilvl w:val="0"/>
          <w:numId w:val="1"/>
        </w:numPr>
        <w:ind w:left="432" w:hanging="432"/>
        <w:rPr>
          <w:color w:val="2E75B5"/>
        </w:rPr>
      </w:pPr>
      <w:r>
        <w:lastRenderedPageBreak/>
        <w:t xml:space="preserve"> Anexo</w:t>
      </w:r>
    </w:p>
    <w:p w14:paraId="71CB6C9F" w14:textId="77777777" w:rsidR="000C5F5B" w:rsidRDefault="000E3ED9">
      <w:pPr>
        <w:pStyle w:val="Ttulo3"/>
      </w:pPr>
      <w:r>
        <w:t>CU-002 — Inicio de sesión (RF-02)</w:t>
      </w:r>
    </w:p>
    <w:p w14:paraId="2412F990" w14:textId="77777777" w:rsidR="000C5F5B" w:rsidRDefault="000C5F5B"/>
    <w:p w14:paraId="06FCCF13" w14:textId="77777777" w:rsidR="000C5F5B" w:rsidRDefault="000C5F5B"/>
    <w:p w14:paraId="2BA0C380" w14:textId="77777777" w:rsidR="000C5F5B" w:rsidRDefault="000C5F5B"/>
    <w:p w14:paraId="5178D6CC" w14:textId="77777777" w:rsidR="000C5F5B" w:rsidRDefault="000C5F5B"/>
    <w:p w14:paraId="23D52D06" w14:textId="77777777" w:rsidR="000C5F5B" w:rsidRDefault="000C5F5B"/>
    <w:p w14:paraId="442CFBA6" w14:textId="77777777" w:rsidR="000C5F5B" w:rsidRDefault="000C5F5B"/>
    <w:p w14:paraId="0CBED930" w14:textId="77777777" w:rsidR="000C5F5B" w:rsidRDefault="000C5F5B"/>
    <w:p w14:paraId="109EBDAA" w14:textId="77777777" w:rsidR="000C5F5B" w:rsidRDefault="000C5F5B"/>
    <w:p w14:paraId="34DED137" w14:textId="77777777" w:rsidR="000C5F5B" w:rsidRDefault="000C5F5B"/>
    <w:p w14:paraId="630CF622" w14:textId="77777777" w:rsidR="000C5F5B" w:rsidRDefault="000C5F5B"/>
    <w:p w14:paraId="034B5750" w14:textId="77777777" w:rsidR="000C5F5B" w:rsidRDefault="000C5F5B"/>
    <w:p w14:paraId="7C614D2F" w14:textId="77777777" w:rsidR="000C5F5B" w:rsidRDefault="000C5F5B"/>
    <w:p w14:paraId="3BDAFBF6" w14:textId="77777777" w:rsidR="000C5F5B" w:rsidRDefault="000C5F5B"/>
    <w:p w14:paraId="5B00EEE6" w14:textId="77777777" w:rsidR="000C5F5B" w:rsidRDefault="000C5F5B"/>
    <w:p w14:paraId="4DD9C1EC" w14:textId="77777777" w:rsidR="000C5F5B" w:rsidRDefault="000C5F5B"/>
    <w:p w14:paraId="35F168CE" w14:textId="77777777" w:rsidR="000C5F5B" w:rsidRDefault="000C5F5B"/>
    <w:p w14:paraId="094E7A29" w14:textId="77777777" w:rsidR="000C5F5B" w:rsidRDefault="000C5F5B"/>
    <w:p w14:paraId="22B129C6" w14:textId="77777777" w:rsidR="000C5F5B" w:rsidRDefault="000C5F5B"/>
    <w:tbl>
      <w:tblPr>
        <w:tblpPr w:leftFromText="141" w:rightFromText="141" w:vertAnchor="text" w:tblpY="2457"/>
        <w:tblW w:w="10434" w:type="dxa"/>
        <w:tblLayout w:type="fixed"/>
        <w:tblLook w:val="0000" w:firstRow="0" w:lastRow="0" w:firstColumn="0" w:lastColumn="0" w:noHBand="0" w:noVBand="0"/>
      </w:tblPr>
      <w:tblGrid>
        <w:gridCol w:w="10434"/>
      </w:tblGrid>
      <w:tr w:rsidR="000C5F5B" w14:paraId="32A7C5D6" w14:textId="77777777">
        <w:tc>
          <w:tcPr>
            <w:tcW w:w="10434" w:type="dxa"/>
            <w:vAlign w:val="center"/>
          </w:tcPr>
          <w:p w14:paraId="019C5139" w14:textId="77777777" w:rsidR="000C5F5B" w:rsidRDefault="000E3ED9">
            <w:pPr>
              <w:pBdr>
                <w:top w:val="nil"/>
                <w:left w:val="nil"/>
                <w:bottom w:val="nil"/>
                <w:right w:val="nil"/>
                <w:between w:val="nil"/>
              </w:pBdr>
              <w:spacing w:before="115" w:after="0" w:line="360" w:lineRule="auto"/>
              <w:jc w:val="both"/>
              <w:rPr>
                <w:rFonts w:ascii="Verdana" w:eastAsia="Verdana" w:hAnsi="Verdana" w:cs="Verdana"/>
                <w:b/>
                <w:bCs/>
                <w:color w:val="000000"/>
                <w:sz w:val="44"/>
                <w:szCs w:val="44"/>
              </w:rPr>
            </w:pPr>
            <w:r>
              <w:rPr>
                <w:rFonts w:ascii="Verdana" w:eastAsia="Verdana" w:hAnsi="Verdana" w:cs="Verdana"/>
                <w:b/>
                <w:bCs/>
                <w:color w:val="000000"/>
                <w:sz w:val="44"/>
                <w:szCs w:val="44"/>
              </w:rPr>
              <w:t>Caso de uso</w:t>
            </w:r>
          </w:p>
          <w:p w14:paraId="64E4A556" w14:textId="77777777" w:rsidR="000C5F5B" w:rsidRDefault="000E3ED9">
            <w:pPr>
              <w:rPr>
                <w:color w:val="5B9BD5"/>
                <w:sz w:val="28"/>
                <w:szCs w:val="28"/>
              </w:rPr>
            </w:pPr>
            <w:r>
              <w:rPr>
                <w:color w:val="5B9BD5"/>
                <w:sz w:val="28"/>
                <w:szCs w:val="28"/>
              </w:rPr>
              <w:t>CU-002 Inicio de sesión</w:t>
            </w:r>
          </w:p>
        </w:tc>
      </w:tr>
      <w:tr w:rsidR="000C5F5B" w14:paraId="4095A7EA" w14:textId="77777777">
        <w:tc>
          <w:tcPr>
            <w:tcW w:w="10434" w:type="dxa"/>
            <w:vAlign w:val="center"/>
          </w:tcPr>
          <w:p w14:paraId="695D6FC4" w14:textId="77777777" w:rsidR="000C5F5B" w:rsidRDefault="000C5F5B">
            <w:pPr>
              <w:pBdr>
                <w:top w:val="nil"/>
                <w:left w:val="nil"/>
                <w:bottom w:val="nil"/>
                <w:right w:val="nil"/>
                <w:between w:val="nil"/>
              </w:pBdr>
              <w:spacing w:before="115" w:after="58" w:line="360" w:lineRule="auto"/>
              <w:jc w:val="both"/>
              <w:rPr>
                <w:rFonts w:ascii="Verdana" w:eastAsia="Verdana" w:hAnsi="Verdana" w:cs="Verdana"/>
                <w:i/>
                <w:iCs/>
                <w:color w:val="000000"/>
                <w:sz w:val="20"/>
                <w:szCs w:val="20"/>
              </w:rPr>
            </w:pPr>
          </w:p>
        </w:tc>
      </w:tr>
    </w:tbl>
    <w:p w14:paraId="4857A38F" w14:textId="77777777" w:rsidR="000C5F5B" w:rsidRDefault="000E3ED9">
      <w:pPr>
        <w:rPr>
          <w:color w:val="808080"/>
        </w:rPr>
      </w:pPr>
      <w:r>
        <w:br w:type="page"/>
      </w:r>
    </w:p>
    <w:p w14:paraId="652A7FD6" w14:textId="77777777" w:rsidR="000C5F5B" w:rsidRDefault="000E3ED9">
      <w:pPr>
        <w:pBdr>
          <w:top w:val="nil"/>
          <w:left w:val="nil"/>
          <w:bottom w:val="nil"/>
          <w:right w:val="nil"/>
          <w:between w:val="nil"/>
        </w:pBdr>
        <w:spacing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lastRenderedPageBreak/>
        <w:t>Control de versiones</w:t>
      </w:r>
    </w:p>
    <w:tbl>
      <w:tblPr>
        <w:tblW w:w="9158" w:type="dxa"/>
        <w:tblLayout w:type="fixed"/>
        <w:tblLook w:val="0000" w:firstRow="0" w:lastRow="0" w:firstColumn="0" w:lastColumn="0" w:noHBand="0" w:noVBand="0"/>
      </w:tblPr>
      <w:tblGrid>
        <w:gridCol w:w="1077"/>
        <w:gridCol w:w="1418"/>
        <w:gridCol w:w="2041"/>
        <w:gridCol w:w="4622"/>
      </w:tblGrid>
      <w:tr w:rsidR="000C5F5B" w14:paraId="27B356B4" w14:textId="77777777">
        <w:tc>
          <w:tcPr>
            <w:tcW w:w="1077" w:type="dxa"/>
            <w:tcBorders>
              <w:top w:val="single" w:sz="4" w:space="0" w:color="808080"/>
              <w:left w:val="single" w:sz="4" w:space="0" w:color="808080"/>
              <w:bottom w:val="single" w:sz="4" w:space="0" w:color="808080"/>
            </w:tcBorders>
          </w:tcPr>
          <w:p w14:paraId="2A771B3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1418" w:type="dxa"/>
            <w:tcBorders>
              <w:top w:val="single" w:sz="4" w:space="0" w:color="808080"/>
              <w:left w:val="single" w:sz="4" w:space="0" w:color="808080"/>
              <w:bottom w:val="single" w:sz="4" w:space="0" w:color="808080"/>
            </w:tcBorders>
          </w:tcPr>
          <w:p w14:paraId="365D05F2"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Fecha</w:t>
            </w:r>
          </w:p>
        </w:tc>
        <w:tc>
          <w:tcPr>
            <w:tcW w:w="2041" w:type="dxa"/>
            <w:tcBorders>
              <w:top w:val="single" w:sz="4" w:space="0" w:color="808080"/>
              <w:left w:val="single" w:sz="4" w:space="0" w:color="808080"/>
              <w:bottom w:val="single" w:sz="4" w:space="0" w:color="808080"/>
            </w:tcBorders>
          </w:tcPr>
          <w:p w14:paraId="29B9E863"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Elaborado por</w:t>
            </w:r>
          </w:p>
        </w:tc>
        <w:tc>
          <w:tcPr>
            <w:tcW w:w="4622" w:type="dxa"/>
            <w:tcBorders>
              <w:top w:val="single" w:sz="4" w:space="0" w:color="808080"/>
              <w:left w:val="single" w:sz="4" w:space="0" w:color="808080"/>
              <w:bottom w:val="single" w:sz="4" w:space="0" w:color="808080"/>
              <w:right w:val="single" w:sz="4" w:space="0" w:color="808080"/>
            </w:tcBorders>
          </w:tcPr>
          <w:p w14:paraId="5C14DEC7"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Modificaciones</w:t>
            </w:r>
          </w:p>
        </w:tc>
      </w:tr>
      <w:tr w:rsidR="000C5F5B" w14:paraId="0429E7C7" w14:textId="77777777">
        <w:tc>
          <w:tcPr>
            <w:tcW w:w="1077" w:type="dxa"/>
            <w:tcBorders>
              <w:left w:val="single" w:sz="4" w:space="0" w:color="808080"/>
              <w:bottom w:val="single" w:sz="4" w:space="0" w:color="808080"/>
            </w:tcBorders>
          </w:tcPr>
          <w:p w14:paraId="26120C23"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rPr>
                <w:rFonts w:ascii="Arial" w:eastAsia="Arial" w:hAnsi="Arial" w:cs="Arial"/>
                <w:color w:val="3C4043"/>
                <w:sz w:val="16"/>
                <w:szCs w:val="16"/>
                <w:highlight w:val="white"/>
              </w:rPr>
              <w:t>1.0</w:t>
            </w:r>
          </w:p>
        </w:tc>
        <w:tc>
          <w:tcPr>
            <w:tcW w:w="1418" w:type="dxa"/>
            <w:tcBorders>
              <w:left w:val="single" w:sz="4" w:space="0" w:color="808080"/>
              <w:bottom w:val="single" w:sz="4" w:space="0" w:color="808080"/>
            </w:tcBorders>
          </w:tcPr>
          <w:p w14:paraId="1D685EE7"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28/09/2026</w:t>
            </w:r>
          </w:p>
        </w:tc>
        <w:tc>
          <w:tcPr>
            <w:tcW w:w="2041" w:type="dxa"/>
            <w:tcBorders>
              <w:left w:val="single" w:sz="4" w:space="0" w:color="808080"/>
              <w:bottom w:val="single" w:sz="4" w:space="0" w:color="808080"/>
            </w:tcBorders>
          </w:tcPr>
          <w:p w14:paraId="480D82A2"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Santiago Bermúdez / Angélica Aranguren</w:t>
            </w:r>
          </w:p>
        </w:tc>
        <w:tc>
          <w:tcPr>
            <w:tcW w:w="4622" w:type="dxa"/>
            <w:tcBorders>
              <w:left w:val="single" w:sz="4" w:space="0" w:color="808080"/>
              <w:bottom w:val="single" w:sz="4" w:space="0" w:color="808080"/>
              <w:right w:val="single" w:sz="4" w:space="0" w:color="808080"/>
            </w:tcBorders>
          </w:tcPr>
          <w:p w14:paraId="49595BF7"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highlight w:val="white"/>
              </w:rPr>
            </w:pPr>
            <w:r>
              <w:rPr>
                <w:rFonts w:ascii="Arial" w:eastAsia="Arial" w:hAnsi="Arial" w:cs="Arial"/>
                <w:color w:val="3C4043"/>
                <w:sz w:val="16"/>
                <w:szCs w:val="16"/>
              </w:rPr>
              <w:t>Versión Inicial.</w:t>
            </w:r>
          </w:p>
        </w:tc>
      </w:tr>
    </w:tbl>
    <w:p w14:paraId="56AD76FD" w14:textId="77777777" w:rsidR="000C5F5B" w:rsidRDefault="000C5F5B">
      <w:pPr>
        <w:rPr>
          <w:sz w:val="20"/>
          <w:szCs w:val="20"/>
        </w:rPr>
      </w:pPr>
    </w:p>
    <w:p w14:paraId="57BA9C81" w14:textId="77777777" w:rsidR="000C5F5B" w:rsidRDefault="000E3ED9">
      <w:pPr>
        <w:pBdr>
          <w:top w:val="nil"/>
          <w:left w:val="nil"/>
          <w:bottom w:val="nil"/>
          <w:right w:val="nil"/>
          <w:between w:val="nil"/>
        </w:pBdr>
        <w:spacing w:before="240"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t xml:space="preserve">Aprobaciones </w:t>
      </w:r>
    </w:p>
    <w:tbl>
      <w:tblPr>
        <w:tblW w:w="9132" w:type="dxa"/>
        <w:tblLayout w:type="fixed"/>
        <w:tblLook w:val="0000" w:firstRow="0" w:lastRow="0" w:firstColumn="0" w:lastColumn="0" w:noHBand="0" w:noVBand="0"/>
      </w:tblPr>
      <w:tblGrid>
        <w:gridCol w:w="1245"/>
        <w:gridCol w:w="2810"/>
        <w:gridCol w:w="2553"/>
        <w:gridCol w:w="2524"/>
      </w:tblGrid>
      <w:tr w:rsidR="000C5F5B" w14:paraId="0876684F" w14:textId="77777777">
        <w:tc>
          <w:tcPr>
            <w:tcW w:w="1245" w:type="dxa"/>
            <w:tcBorders>
              <w:top w:val="single" w:sz="4" w:space="0" w:color="808080"/>
              <w:left w:val="single" w:sz="4" w:space="0" w:color="808080"/>
              <w:bottom w:val="single" w:sz="4" w:space="0" w:color="808080"/>
            </w:tcBorders>
          </w:tcPr>
          <w:p w14:paraId="2D12DD7A"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2810" w:type="dxa"/>
            <w:tcBorders>
              <w:top w:val="single" w:sz="4" w:space="0" w:color="808080"/>
              <w:left w:val="single" w:sz="4" w:space="0" w:color="808080"/>
              <w:bottom w:val="single" w:sz="4" w:space="0" w:color="808080"/>
            </w:tcBorders>
          </w:tcPr>
          <w:p w14:paraId="47C75847"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Nombre</w:t>
            </w:r>
          </w:p>
        </w:tc>
        <w:tc>
          <w:tcPr>
            <w:tcW w:w="2553" w:type="dxa"/>
            <w:tcBorders>
              <w:top w:val="single" w:sz="4" w:space="0" w:color="808080"/>
              <w:left w:val="single" w:sz="4" w:space="0" w:color="808080"/>
              <w:bottom w:val="single" w:sz="4" w:space="0" w:color="808080"/>
            </w:tcBorders>
          </w:tcPr>
          <w:p w14:paraId="45927628"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Cargo</w:t>
            </w:r>
          </w:p>
        </w:tc>
        <w:tc>
          <w:tcPr>
            <w:tcW w:w="2524" w:type="dxa"/>
            <w:tcBorders>
              <w:top w:val="single" w:sz="4" w:space="0" w:color="808080"/>
              <w:left w:val="single" w:sz="4" w:space="0" w:color="808080"/>
              <w:bottom w:val="single" w:sz="4" w:space="0" w:color="808080"/>
              <w:right w:val="single" w:sz="4" w:space="0" w:color="808080"/>
            </w:tcBorders>
          </w:tcPr>
          <w:p w14:paraId="1ECBB89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Firma</w:t>
            </w:r>
          </w:p>
        </w:tc>
      </w:tr>
      <w:tr w:rsidR="000C5F5B" w14:paraId="11AE8C29" w14:textId="77777777">
        <w:tc>
          <w:tcPr>
            <w:tcW w:w="1245" w:type="dxa"/>
            <w:tcBorders>
              <w:left w:val="single" w:sz="4" w:space="0" w:color="808080"/>
              <w:bottom w:val="single" w:sz="4" w:space="0" w:color="808080"/>
            </w:tcBorders>
          </w:tcPr>
          <w:p w14:paraId="418C492F"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1.0</w:t>
            </w:r>
          </w:p>
        </w:tc>
        <w:tc>
          <w:tcPr>
            <w:tcW w:w="2810" w:type="dxa"/>
            <w:tcBorders>
              <w:left w:val="single" w:sz="4" w:space="0" w:color="808080"/>
              <w:bottom w:val="single" w:sz="4" w:space="0" w:color="808080"/>
            </w:tcBorders>
          </w:tcPr>
          <w:p w14:paraId="3DE0698A"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Santiago Bermúdez Gómez</w:t>
            </w:r>
          </w:p>
        </w:tc>
        <w:tc>
          <w:tcPr>
            <w:tcW w:w="2553" w:type="dxa"/>
            <w:tcBorders>
              <w:left w:val="single" w:sz="4" w:space="0" w:color="808080"/>
              <w:bottom w:val="single" w:sz="4" w:space="0" w:color="808080"/>
            </w:tcBorders>
          </w:tcPr>
          <w:p w14:paraId="653DA853"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Scrum Master / Líder técnico</w:t>
            </w:r>
          </w:p>
        </w:tc>
        <w:tc>
          <w:tcPr>
            <w:tcW w:w="2524" w:type="dxa"/>
            <w:tcBorders>
              <w:left w:val="single" w:sz="4" w:space="0" w:color="808080"/>
              <w:bottom w:val="single" w:sz="4" w:space="0" w:color="808080"/>
              <w:right w:val="single" w:sz="4" w:space="0" w:color="808080"/>
            </w:tcBorders>
          </w:tcPr>
          <w:p w14:paraId="096F6627" w14:textId="77777777" w:rsidR="000C5F5B" w:rsidRDefault="000C5F5B">
            <w:pPr>
              <w:pBdr>
                <w:top w:val="nil"/>
                <w:left w:val="nil"/>
                <w:bottom w:val="nil"/>
                <w:right w:val="nil"/>
                <w:between w:val="nil"/>
              </w:pBdr>
              <w:spacing w:after="0"/>
              <w:jc w:val="both"/>
              <w:rPr>
                <w:rFonts w:ascii="Verdana" w:eastAsia="Verdana" w:hAnsi="Verdana" w:cs="Verdana"/>
                <w:color w:val="000000"/>
                <w:sz w:val="20"/>
                <w:szCs w:val="20"/>
              </w:rPr>
            </w:pPr>
          </w:p>
        </w:tc>
      </w:tr>
    </w:tbl>
    <w:p w14:paraId="7043B7E4" w14:textId="77777777" w:rsidR="000C5F5B" w:rsidRDefault="000C5F5B">
      <w:pPr>
        <w:rPr>
          <w:sz w:val="20"/>
          <w:szCs w:val="20"/>
        </w:rPr>
      </w:pPr>
    </w:p>
    <w:p w14:paraId="70F28C1A" w14:textId="77777777" w:rsidR="000C5F5B" w:rsidRDefault="000E3ED9">
      <w:pPr>
        <w:pStyle w:val="Ttulo4"/>
        <w:numPr>
          <w:ilvl w:val="0"/>
          <w:numId w:val="1"/>
        </w:numPr>
        <w:ind w:left="432" w:hanging="432"/>
      </w:pPr>
      <w:r>
        <w:t>Identificación del proyecto</w:t>
      </w:r>
    </w:p>
    <w:p w14:paraId="23F5BF67" w14:textId="77777777" w:rsidR="000C5F5B" w:rsidRDefault="000C5F5B">
      <w:pPr>
        <w:ind w:left="432"/>
        <w:rPr>
          <w:b/>
          <w:bCs/>
          <w:sz w:val="20"/>
          <w:szCs w:val="20"/>
        </w:rPr>
      </w:pPr>
    </w:p>
    <w:tbl>
      <w:tblPr>
        <w:tblW w:w="9634" w:type="dxa"/>
        <w:tblInd w:w="-115" w:type="dxa"/>
        <w:tblLayout w:type="fixed"/>
        <w:tblLook w:val="0000" w:firstRow="0" w:lastRow="0" w:firstColumn="0" w:lastColumn="0" w:noHBand="0" w:noVBand="0"/>
      </w:tblPr>
      <w:tblGrid>
        <w:gridCol w:w="2264"/>
        <w:gridCol w:w="2410"/>
        <w:gridCol w:w="1700"/>
        <w:gridCol w:w="3260"/>
      </w:tblGrid>
      <w:tr w:rsidR="000C5F5B" w14:paraId="718F2402" w14:textId="77777777">
        <w:trPr>
          <w:trHeight w:val="40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25BC92EF" w14:textId="77777777" w:rsidR="000C5F5B" w:rsidRDefault="000E3ED9">
            <w:pPr>
              <w:rPr>
                <w:b/>
                <w:bCs/>
                <w:color w:val="FFFFFF"/>
                <w:sz w:val="20"/>
                <w:szCs w:val="20"/>
              </w:rPr>
            </w:pPr>
            <w:r>
              <w:rPr>
                <w:b/>
                <w:bCs/>
                <w:color w:val="FFFFFF"/>
                <w:sz w:val="20"/>
                <w:szCs w:val="20"/>
              </w:rPr>
              <w:t>Código</w:t>
            </w:r>
          </w:p>
        </w:tc>
        <w:tc>
          <w:tcPr>
            <w:tcW w:w="2410" w:type="dxa"/>
            <w:tcBorders>
              <w:top w:val="single" w:sz="4" w:space="0" w:color="000000"/>
              <w:left w:val="single" w:sz="4" w:space="0" w:color="000000"/>
              <w:bottom w:val="single" w:sz="4" w:space="0" w:color="000000"/>
              <w:right w:val="single" w:sz="4" w:space="0" w:color="000000"/>
            </w:tcBorders>
            <w:vAlign w:val="center"/>
          </w:tcPr>
          <w:p w14:paraId="4E5D9D5C" w14:textId="77777777" w:rsidR="000C5F5B" w:rsidRDefault="000E3ED9">
            <w:pPr>
              <w:rPr>
                <w:i/>
                <w:iCs/>
                <w:color w:val="000000"/>
                <w:sz w:val="20"/>
                <w:szCs w:val="20"/>
              </w:rPr>
            </w:pPr>
            <w:r>
              <w:t>CU-002</w:t>
            </w:r>
          </w:p>
        </w:tc>
        <w:tc>
          <w:tcPr>
            <w:tcW w:w="170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86AB7A6" w14:textId="77777777" w:rsidR="000C5F5B" w:rsidRDefault="000E3ED9">
            <w:pPr>
              <w:rPr>
                <w:color w:val="000000"/>
                <w:sz w:val="20"/>
                <w:szCs w:val="20"/>
              </w:rPr>
            </w:pPr>
            <w:r>
              <w:rPr>
                <w:b/>
                <w:bCs/>
                <w:color w:val="FFFFFF"/>
                <w:sz w:val="20"/>
                <w:szCs w:val="20"/>
              </w:rPr>
              <w:t>Nombre</w:t>
            </w:r>
          </w:p>
        </w:tc>
        <w:tc>
          <w:tcPr>
            <w:tcW w:w="3260" w:type="dxa"/>
            <w:tcBorders>
              <w:top w:val="single" w:sz="4" w:space="0" w:color="000000"/>
              <w:left w:val="single" w:sz="4" w:space="0" w:color="000000"/>
              <w:bottom w:val="single" w:sz="4" w:space="0" w:color="000000"/>
              <w:right w:val="single" w:sz="4" w:space="0" w:color="000000"/>
            </w:tcBorders>
            <w:vAlign w:val="center"/>
          </w:tcPr>
          <w:p w14:paraId="3114445B" w14:textId="77777777" w:rsidR="000C5F5B" w:rsidRDefault="000E3ED9">
            <w:pPr>
              <w:rPr>
                <w:i/>
                <w:iCs/>
                <w:color w:val="000000"/>
                <w:sz w:val="20"/>
                <w:szCs w:val="20"/>
              </w:rPr>
            </w:pPr>
            <w:r>
              <w:t>Inicio de sesión</w:t>
            </w:r>
          </w:p>
        </w:tc>
      </w:tr>
      <w:tr w:rsidR="000C5F5B" w14:paraId="4A7EBCF5"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B654F79" w14:textId="77777777" w:rsidR="000C5F5B" w:rsidRDefault="000E3ED9">
            <w:pPr>
              <w:rPr>
                <w:b/>
                <w:bCs/>
                <w:color w:val="FFFFFF"/>
                <w:sz w:val="20"/>
                <w:szCs w:val="20"/>
              </w:rPr>
            </w:pPr>
            <w:r>
              <w:rPr>
                <w:b/>
                <w:bCs/>
                <w:color w:val="FFFFFF"/>
                <w:sz w:val="20"/>
                <w:szCs w:val="20"/>
              </w:rPr>
              <w:t>Nombre del sistema</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18A69A6B" w14:textId="77777777" w:rsidR="000C5F5B" w:rsidRDefault="000E3ED9">
            <w:pPr>
              <w:rPr>
                <w:i/>
                <w:iCs/>
                <w:color w:val="000000"/>
                <w:sz w:val="20"/>
                <w:szCs w:val="20"/>
              </w:rPr>
            </w:pPr>
            <w:r>
              <w:t>FusaRoute</w:t>
            </w:r>
          </w:p>
        </w:tc>
      </w:tr>
      <w:tr w:rsidR="000C5F5B" w14:paraId="255842E1"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B23E4C8" w14:textId="77777777" w:rsidR="000C5F5B" w:rsidRDefault="000E3ED9">
            <w:pPr>
              <w:rPr>
                <w:b/>
                <w:bCs/>
                <w:color w:val="FFFFFF"/>
                <w:sz w:val="20"/>
                <w:szCs w:val="20"/>
              </w:rPr>
            </w:pPr>
            <w:r>
              <w:rPr>
                <w:b/>
                <w:bCs/>
                <w:color w:val="FFFFFF"/>
                <w:sz w:val="20"/>
                <w:szCs w:val="20"/>
              </w:rPr>
              <w:t>Módulo</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2B0CCE6F" w14:textId="77777777" w:rsidR="000C5F5B" w:rsidRDefault="000E3ED9">
            <w:pPr>
              <w:rPr>
                <w:i/>
                <w:iCs/>
                <w:color w:val="000000"/>
                <w:sz w:val="20"/>
                <w:szCs w:val="20"/>
                <w:highlight w:val="yellow"/>
              </w:rPr>
            </w:pPr>
            <w:r>
              <w:t>MF01 — Autenticación y Perfil</w:t>
            </w:r>
          </w:p>
        </w:tc>
      </w:tr>
    </w:tbl>
    <w:p w14:paraId="460A8150" w14:textId="77777777" w:rsidR="000C5F5B" w:rsidRDefault="000E3ED9">
      <w:pPr>
        <w:pStyle w:val="Ttulo4"/>
        <w:numPr>
          <w:ilvl w:val="0"/>
          <w:numId w:val="1"/>
        </w:numPr>
        <w:ind w:left="432" w:hanging="432"/>
      </w:pPr>
      <w:r>
        <w:t>Diagrama de caso de uso</w:t>
      </w:r>
    </w:p>
    <w:p w14:paraId="1C0FB028" w14:textId="77777777" w:rsidR="000C5F5B" w:rsidRDefault="000E3ED9">
      <w:r>
        <w:rPr>
          <w:noProof/>
        </w:rPr>
        <w:drawing>
          <wp:inline distT="114300" distB="114300" distL="114300" distR="114300" wp14:anchorId="1F0B6F85" wp14:editId="14C1FA31">
            <wp:extent cx="5612130" cy="2400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612130" cy="2400300"/>
                    </a:xfrm>
                    <a:prstGeom prst="rect">
                      <a:avLst/>
                    </a:prstGeom>
                    <a:ln/>
                  </pic:spPr>
                </pic:pic>
              </a:graphicData>
            </a:graphic>
          </wp:inline>
        </w:drawing>
      </w:r>
    </w:p>
    <w:p w14:paraId="20E5BD0F" w14:textId="77777777" w:rsidR="000C5F5B" w:rsidRDefault="000E3ED9">
      <w:pPr>
        <w:pStyle w:val="Ttulo4"/>
        <w:numPr>
          <w:ilvl w:val="0"/>
          <w:numId w:val="1"/>
        </w:numPr>
        <w:ind w:left="432" w:hanging="432"/>
      </w:pPr>
      <w:r>
        <w:t>Descripción del caso de uso</w:t>
      </w:r>
    </w:p>
    <w:p w14:paraId="2892A9B7" w14:textId="77777777" w:rsidR="000C5F5B" w:rsidRDefault="000C5F5B"/>
    <w:tbl>
      <w:tblPr>
        <w:tblW w:w="9634" w:type="dxa"/>
        <w:tblInd w:w="-115" w:type="dxa"/>
        <w:tblLayout w:type="fixed"/>
        <w:tblLook w:val="0000" w:firstRow="0" w:lastRow="0" w:firstColumn="0" w:lastColumn="0" w:noHBand="0" w:noVBand="0"/>
      </w:tblPr>
      <w:tblGrid>
        <w:gridCol w:w="1980"/>
        <w:gridCol w:w="2268"/>
        <w:gridCol w:w="1701"/>
        <w:gridCol w:w="3685"/>
      </w:tblGrid>
      <w:tr w:rsidR="000C5F5B" w14:paraId="492E7233" w14:textId="77777777">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D858CFA" w14:textId="77777777" w:rsidR="000C5F5B" w:rsidRDefault="000E3ED9">
            <w:pPr>
              <w:rPr>
                <w:b/>
                <w:bCs/>
                <w:color w:val="FFFFFF"/>
              </w:rPr>
            </w:pPr>
            <w:r>
              <w:rPr>
                <w:b/>
                <w:bCs/>
                <w:color w:val="FFFFFF"/>
              </w:rPr>
              <w:t>Identificador</w:t>
            </w:r>
          </w:p>
        </w:tc>
        <w:tc>
          <w:tcPr>
            <w:tcW w:w="2268" w:type="dxa"/>
            <w:tcBorders>
              <w:top w:val="single" w:sz="4" w:space="0" w:color="000000"/>
              <w:left w:val="single" w:sz="4" w:space="0" w:color="000000"/>
              <w:bottom w:val="single" w:sz="4" w:space="0" w:color="000000"/>
              <w:right w:val="single" w:sz="4" w:space="0" w:color="000000"/>
            </w:tcBorders>
            <w:vAlign w:val="center"/>
          </w:tcPr>
          <w:p w14:paraId="277E0ED7" w14:textId="77777777" w:rsidR="000C5F5B" w:rsidRDefault="000E3ED9">
            <w:pPr>
              <w:rPr>
                <w:color w:val="000000"/>
              </w:rPr>
            </w:pPr>
            <w:r>
              <w:rPr>
                <w:color w:val="000000"/>
              </w:rPr>
              <w:t>CU-002</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2A0C148A" w14:textId="77777777" w:rsidR="000C5F5B" w:rsidRDefault="000E3ED9">
            <w:pPr>
              <w:rPr>
                <w:b/>
                <w:bCs/>
                <w:color w:val="FFFFFF"/>
              </w:rPr>
            </w:pPr>
            <w:r>
              <w:rPr>
                <w:b/>
                <w:bCs/>
                <w:color w:val="FFFFFF"/>
              </w:rPr>
              <w:t>Nombre</w:t>
            </w:r>
          </w:p>
        </w:tc>
        <w:tc>
          <w:tcPr>
            <w:tcW w:w="3685" w:type="dxa"/>
            <w:tcBorders>
              <w:top w:val="single" w:sz="4" w:space="0" w:color="000000"/>
              <w:left w:val="single" w:sz="4" w:space="0" w:color="000000"/>
              <w:bottom w:val="single" w:sz="4" w:space="0" w:color="000000"/>
              <w:right w:val="single" w:sz="4" w:space="0" w:color="000000"/>
            </w:tcBorders>
            <w:vAlign w:val="center"/>
          </w:tcPr>
          <w:p w14:paraId="2C7CC215" w14:textId="77777777" w:rsidR="000C5F5B" w:rsidRDefault="000E3ED9">
            <w:pPr>
              <w:rPr>
                <w:color w:val="000000"/>
              </w:rPr>
            </w:pPr>
            <w:r>
              <w:t>Inicio de sesión</w:t>
            </w:r>
          </w:p>
        </w:tc>
      </w:tr>
      <w:tr w:rsidR="000C5F5B" w14:paraId="57672F2C" w14:textId="77777777">
        <w:trPr>
          <w:trHeight w:val="40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5DFEED0" w14:textId="77777777" w:rsidR="000C5F5B" w:rsidRDefault="000E3ED9">
            <w:pPr>
              <w:rPr>
                <w:b/>
                <w:bCs/>
                <w:color w:val="FFFFFF"/>
              </w:rPr>
            </w:pPr>
            <w:r>
              <w:rPr>
                <w:b/>
                <w:bCs/>
                <w:color w:val="FFFFFF"/>
              </w:rPr>
              <w:t>Prioridad</w:t>
            </w:r>
          </w:p>
        </w:tc>
        <w:tc>
          <w:tcPr>
            <w:tcW w:w="2268" w:type="dxa"/>
            <w:tcBorders>
              <w:top w:val="single" w:sz="4" w:space="0" w:color="000000"/>
              <w:left w:val="single" w:sz="4" w:space="0" w:color="000000"/>
              <w:bottom w:val="single" w:sz="4" w:space="0" w:color="000000"/>
              <w:right w:val="single" w:sz="4" w:space="0" w:color="000000"/>
            </w:tcBorders>
            <w:vAlign w:val="center"/>
          </w:tcPr>
          <w:p w14:paraId="4AD964B3" w14:textId="77777777" w:rsidR="000C5F5B" w:rsidRDefault="000E3ED9">
            <w:pPr>
              <w:rPr>
                <w:color w:val="000000"/>
              </w:rPr>
            </w:pPr>
            <w:r>
              <w:rPr>
                <w:color w:val="000000"/>
              </w:rPr>
              <w:t>Alta</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0F8F747" w14:textId="77777777" w:rsidR="000C5F5B" w:rsidRDefault="000E3ED9">
            <w:pPr>
              <w:rPr>
                <w:color w:val="000000"/>
              </w:rPr>
            </w:pPr>
            <w:r>
              <w:rPr>
                <w:b/>
                <w:bCs/>
                <w:color w:val="FFFFFF"/>
              </w:rPr>
              <w:t>Complejidad</w:t>
            </w:r>
          </w:p>
        </w:tc>
        <w:tc>
          <w:tcPr>
            <w:tcW w:w="3685" w:type="dxa"/>
            <w:tcBorders>
              <w:top w:val="single" w:sz="4" w:space="0" w:color="000000"/>
              <w:left w:val="single" w:sz="4" w:space="0" w:color="000000"/>
              <w:bottom w:val="single" w:sz="4" w:space="0" w:color="000000"/>
              <w:right w:val="single" w:sz="4" w:space="0" w:color="000000"/>
            </w:tcBorders>
            <w:vAlign w:val="center"/>
          </w:tcPr>
          <w:p w14:paraId="3A3326E0" w14:textId="77777777" w:rsidR="000C5F5B" w:rsidRDefault="000E3ED9">
            <w:pPr>
              <w:rPr>
                <w:color w:val="000000"/>
              </w:rPr>
            </w:pPr>
            <w:r>
              <w:rPr>
                <w:color w:val="000000"/>
              </w:rPr>
              <w:t>Media</w:t>
            </w:r>
          </w:p>
        </w:tc>
      </w:tr>
      <w:tr w:rsidR="000C5F5B" w14:paraId="32475681"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2C8995FC" w14:textId="77777777" w:rsidR="000C5F5B" w:rsidRDefault="000E3ED9">
            <w:pPr>
              <w:rPr>
                <w:b/>
                <w:bCs/>
                <w:color w:val="FFFFFF"/>
              </w:rPr>
            </w:pPr>
            <w:r>
              <w:rPr>
                <w:b/>
                <w:bCs/>
                <w:color w:val="FFFFFF"/>
              </w:rPr>
              <w:lastRenderedPageBreak/>
              <w:t>Módulo</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354BA6B6" w14:textId="77777777" w:rsidR="000C5F5B" w:rsidRDefault="000E3ED9">
            <w:pPr>
              <w:rPr>
                <w:color w:val="000000"/>
              </w:rPr>
            </w:pPr>
            <w:r>
              <w:rPr>
                <w:color w:val="000000"/>
              </w:rPr>
              <w:t>MF01 — Autenticación y Perfil</w:t>
            </w:r>
          </w:p>
        </w:tc>
      </w:tr>
      <w:tr w:rsidR="000C5F5B" w14:paraId="341AB9EC"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5CE6A27" w14:textId="77777777" w:rsidR="000C5F5B" w:rsidRDefault="000E3ED9">
            <w:pPr>
              <w:rPr>
                <w:b/>
                <w:bCs/>
                <w:color w:val="FFFFFF"/>
              </w:rPr>
            </w:pPr>
            <w:r>
              <w:rPr>
                <w:b/>
                <w:bCs/>
                <w:color w:val="FFFFFF"/>
              </w:rPr>
              <w:t>Descripción</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0ACB4B77" w14:textId="77777777" w:rsidR="000C5F5B" w:rsidRDefault="000E3ED9">
            <w:pPr>
              <w:jc w:val="both"/>
              <w:rPr>
                <w:color w:val="000000"/>
              </w:rPr>
            </w:pPr>
            <w:r>
              <w:rPr>
                <w:color w:val="000000"/>
              </w:rPr>
              <w:t xml:space="preserve">El sistema permite a un Usuario Final iniciar sesión con correo y contraseña. Al autenticarse emite un JWT con validez de una semana. Las credenciales incorrectas devuelven un </w:t>
            </w:r>
            <w:r>
              <w:rPr>
                <w:color w:val="000000"/>
              </w:rPr>
              <w:t>mensaje genérico. El bloqueo temporal al quinto intento fallido está DIFERIDO a SCRUM-155 (Sprint 3) y no forma parte de este caso de uso en su versión actual.</w:t>
            </w:r>
          </w:p>
        </w:tc>
      </w:tr>
      <w:tr w:rsidR="000C5F5B" w14:paraId="7E0DE4D3" w14:textId="77777777">
        <w:trPr>
          <w:trHeight w:val="54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05B543A" w14:textId="77777777" w:rsidR="000C5F5B" w:rsidRDefault="000E3ED9">
            <w:pPr>
              <w:rPr>
                <w:b/>
                <w:bCs/>
                <w:color w:val="FFFFFF"/>
              </w:rPr>
            </w:pPr>
            <w:r>
              <w:rPr>
                <w:b/>
                <w:bCs/>
                <w:color w:val="FFFFFF"/>
              </w:rPr>
              <w:t>Actores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4ABADF1B" w14:textId="77777777" w:rsidR="000C5F5B" w:rsidRDefault="000E3ED9">
            <w:pPr>
              <w:pBdr>
                <w:top w:val="nil"/>
                <w:left w:val="nil"/>
                <w:bottom w:val="nil"/>
                <w:right w:val="nil"/>
                <w:between w:val="nil"/>
              </w:pBdr>
              <w:spacing w:after="0" w:line="240" w:lineRule="auto"/>
              <w:ind w:left="720"/>
              <w:rPr>
                <w:rFonts w:ascii="Verdana" w:eastAsia="Verdana" w:hAnsi="Verdana" w:cs="Verdana"/>
                <w:color w:val="000000"/>
                <w:sz w:val="18"/>
                <w:szCs w:val="18"/>
              </w:rPr>
            </w:pPr>
            <w:r>
              <w:t>Usuario Final (sin sesión iniciada)</w:t>
            </w:r>
          </w:p>
        </w:tc>
      </w:tr>
      <w:tr w:rsidR="000C5F5B" w14:paraId="2F84912C" w14:textId="77777777">
        <w:trPr>
          <w:trHeight w:val="48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6106EF5" w14:textId="77777777" w:rsidR="000C5F5B" w:rsidRDefault="000E3ED9">
            <w:pPr>
              <w:rPr>
                <w:b/>
                <w:bCs/>
                <w:color w:val="FFFFFF"/>
              </w:rPr>
            </w:pPr>
            <w:r>
              <w:rPr>
                <w:b/>
                <w:bCs/>
                <w:color w:val="FFFFFF"/>
              </w:rPr>
              <w:t>Pre-condiciones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6F7D9407"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 xml:space="preserve">El usuario tiene una cuenta </w:t>
            </w:r>
            <w:r>
              <w:rPr>
                <w:rFonts w:ascii="Verdana" w:eastAsia="Verdana" w:hAnsi="Verdana" w:cs="Verdana"/>
                <w:color w:val="000000"/>
                <w:sz w:val="18"/>
                <w:szCs w:val="18"/>
              </w:rPr>
              <w:t>activa.</w:t>
            </w:r>
          </w:p>
          <w:p w14:paraId="3FA4C774"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backend está disponible y conectado a la base de datos.</w:t>
            </w:r>
          </w:p>
        </w:tc>
      </w:tr>
    </w:tbl>
    <w:p w14:paraId="0BC20B45" w14:textId="77777777" w:rsidR="000C5F5B" w:rsidRDefault="000C5F5B">
      <w:pPr>
        <w:rPr>
          <w:b/>
          <w:bCs/>
          <w:color w:val="4F81BD"/>
          <w:sz w:val="20"/>
          <w:szCs w:val="20"/>
        </w:rPr>
      </w:pPr>
    </w:p>
    <w:tbl>
      <w:tblPr>
        <w:tblW w:w="9634" w:type="dxa"/>
        <w:tblInd w:w="-115" w:type="dxa"/>
        <w:tblLayout w:type="fixed"/>
        <w:tblLook w:val="0000" w:firstRow="0" w:lastRow="0" w:firstColumn="0" w:lastColumn="0" w:noHBand="0" w:noVBand="0"/>
      </w:tblPr>
      <w:tblGrid>
        <w:gridCol w:w="845"/>
        <w:gridCol w:w="1843"/>
        <w:gridCol w:w="1418"/>
        <w:gridCol w:w="4394"/>
        <w:gridCol w:w="1134"/>
      </w:tblGrid>
      <w:tr w:rsidR="000C5F5B" w14:paraId="12A39215" w14:textId="77777777">
        <w:trPr>
          <w:trHeight w:val="440"/>
        </w:trPr>
        <w:tc>
          <w:tcPr>
            <w:tcW w:w="9634" w:type="dxa"/>
            <w:gridSpan w:val="5"/>
            <w:tcBorders>
              <w:top w:val="single" w:sz="4" w:space="0" w:color="000000"/>
              <w:left w:val="single" w:sz="4" w:space="0" w:color="000000"/>
              <w:bottom w:val="single" w:sz="4" w:space="0" w:color="000000"/>
              <w:right w:val="single" w:sz="8" w:space="0" w:color="000000"/>
            </w:tcBorders>
            <w:shd w:val="clear" w:color="auto" w:fill="2E75B5"/>
            <w:vAlign w:val="center"/>
          </w:tcPr>
          <w:p w14:paraId="2E371814" w14:textId="77777777" w:rsidR="000C5F5B" w:rsidRDefault="000E3ED9">
            <w:pPr>
              <w:jc w:val="center"/>
              <w:rPr>
                <w:b/>
                <w:bCs/>
                <w:color w:val="FFFFFF"/>
              </w:rPr>
            </w:pPr>
            <w:r>
              <w:rPr>
                <w:b/>
                <w:bCs/>
                <w:color w:val="FFFFFF"/>
              </w:rPr>
              <w:t>Datos de entrada y salida</w:t>
            </w:r>
          </w:p>
        </w:tc>
      </w:tr>
      <w:tr w:rsidR="000C5F5B" w14:paraId="0AC6E5E5" w14:textId="77777777">
        <w:trPr>
          <w:trHeight w:val="440"/>
        </w:trPr>
        <w:tc>
          <w:tcPr>
            <w:tcW w:w="845" w:type="dxa"/>
            <w:tcBorders>
              <w:top w:val="single" w:sz="4" w:space="0" w:color="000000"/>
              <w:left w:val="single" w:sz="4" w:space="0" w:color="000000"/>
              <w:bottom w:val="single" w:sz="4" w:space="0" w:color="000000"/>
              <w:right w:val="dotted" w:sz="4" w:space="0" w:color="FFFFFF"/>
            </w:tcBorders>
            <w:shd w:val="clear" w:color="auto" w:fill="2E75B5"/>
            <w:vAlign w:val="center"/>
          </w:tcPr>
          <w:p w14:paraId="2827E8CD" w14:textId="77777777" w:rsidR="000C5F5B" w:rsidRDefault="000E3ED9">
            <w:pPr>
              <w:jc w:val="center"/>
              <w:rPr>
                <w:b/>
                <w:bCs/>
                <w:color w:val="FFFFFF"/>
                <w:sz w:val="20"/>
                <w:szCs w:val="20"/>
              </w:rPr>
            </w:pPr>
            <w:r>
              <w:rPr>
                <w:b/>
                <w:bCs/>
                <w:color w:val="FFFFFF"/>
                <w:sz w:val="20"/>
                <w:szCs w:val="20"/>
              </w:rPr>
              <w:t>No.</w:t>
            </w:r>
          </w:p>
        </w:tc>
        <w:tc>
          <w:tcPr>
            <w:tcW w:w="1843" w:type="dxa"/>
            <w:tcBorders>
              <w:top w:val="single" w:sz="4" w:space="0" w:color="000000"/>
              <w:left w:val="dotted" w:sz="4" w:space="0" w:color="FFFFFF"/>
              <w:bottom w:val="single" w:sz="4" w:space="0" w:color="000000"/>
              <w:right w:val="dotted" w:sz="4" w:space="0" w:color="FFFFFF"/>
            </w:tcBorders>
            <w:shd w:val="clear" w:color="auto" w:fill="2E75B5"/>
            <w:vAlign w:val="center"/>
          </w:tcPr>
          <w:p w14:paraId="1E1ACAA7" w14:textId="77777777" w:rsidR="000C5F5B" w:rsidRDefault="000E3ED9">
            <w:pPr>
              <w:jc w:val="center"/>
              <w:rPr>
                <w:b/>
                <w:bCs/>
                <w:color w:val="FFFFFF"/>
                <w:sz w:val="20"/>
                <w:szCs w:val="20"/>
              </w:rPr>
            </w:pPr>
            <w:r>
              <w:rPr>
                <w:b/>
                <w:bCs/>
                <w:color w:val="FFFFFF"/>
                <w:sz w:val="20"/>
                <w:szCs w:val="20"/>
              </w:rPr>
              <w:t>Nombre</w:t>
            </w:r>
          </w:p>
        </w:tc>
        <w:tc>
          <w:tcPr>
            <w:tcW w:w="1418"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04DD3BC4" w14:textId="77777777" w:rsidR="000C5F5B" w:rsidRDefault="000E3ED9">
            <w:pPr>
              <w:jc w:val="center"/>
              <w:rPr>
                <w:b/>
                <w:bCs/>
                <w:color w:val="FFFFFF"/>
              </w:rPr>
            </w:pPr>
            <w:r>
              <w:rPr>
                <w:b/>
                <w:bCs/>
                <w:color w:val="FFFFFF"/>
              </w:rPr>
              <w:t>Tipo de dato</w:t>
            </w:r>
          </w:p>
        </w:tc>
        <w:tc>
          <w:tcPr>
            <w:tcW w:w="439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364A928A" w14:textId="77777777" w:rsidR="000C5F5B" w:rsidRDefault="000E3ED9">
            <w:pPr>
              <w:jc w:val="center"/>
              <w:rPr>
                <w:b/>
                <w:bCs/>
                <w:color w:val="FFFFFF"/>
              </w:rPr>
            </w:pPr>
            <w:r>
              <w:rPr>
                <w:b/>
                <w:bCs/>
                <w:color w:val="FFFFFF"/>
              </w:rPr>
              <w:t>Validaciones</w:t>
            </w:r>
          </w:p>
        </w:tc>
        <w:tc>
          <w:tcPr>
            <w:tcW w:w="113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65E484C8" w14:textId="77777777" w:rsidR="000C5F5B" w:rsidRDefault="000E3ED9">
            <w:pPr>
              <w:jc w:val="center"/>
              <w:rPr>
                <w:b/>
                <w:bCs/>
                <w:color w:val="FFFFFF"/>
              </w:rPr>
            </w:pPr>
            <w:r>
              <w:rPr>
                <w:b/>
                <w:bCs/>
                <w:color w:val="FFFFFF"/>
              </w:rPr>
              <w:t>Entrada/Salida</w:t>
            </w:r>
          </w:p>
        </w:tc>
      </w:tr>
      <w:tr w:rsidR="000C5F5B" w14:paraId="01751B5F"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0B6E31A0"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1D7279C7" w14:textId="77777777" w:rsidR="000C5F5B" w:rsidRDefault="000E3ED9">
            <w:pPr>
              <w:jc w:val="both"/>
              <w:rPr>
                <w:b/>
                <w:bCs/>
                <w:color w:val="000000"/>
              </w:rPr>
            </w:pPr>
            <w:r>
              <w:t>email</w:t>
            </w:r>
          </w:p>
        </w:tc>
        <w:tc>
          <w:tcPr>
            <w:tcW w:w="1418" w:type="dxa"/>
            <w:tcBorders>
              <w:top w:val="single" w:sz="4" w:space="0" w:color="000000"/>
              <w:left w:val="single" w:sz="4" w:space="0" w:color="000000"/>
              <w:bottom w:val="single" w:sz="4" w:space="0" w:color="000000"/>
              <w:right w:val="single" w:sz="4" w:space="0" w:color="000000"/>
            </w:tcBorders>
            <w:vAlign w:val="center"/>
          </w:tcPr>
          <w:p w14:paraId="4BB6990A"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3719F4FE" w14:textId="77777777" w:rsidR="000C5F5B" w:rsidRDefault="000E3ED9">
            <w:pPr>
              <w:rPr>
                <w:color w:val="000000"/>
              </w:rPr>
            </w:pPr>
            <w:r>
              <w:t>Formato de correo válido</w:t>
            </w:r>
          </w:p>
        </w:tc>
        <w:tc>
          <w:tcPr>
            <w:tcW w:w="1134" w:type="dxa"/>
            <w:tcBorders>
              <w:top w:val="single" w:sz="4" w:space="0" w:color="000000"/>
              <w:left w:val="single" w:sz="4" w:space="0" w:color="000000"/>
              <w:bottom w:val="single" w:sz="4" w:space="0" w:color="000000"/>
              <w:right w:val="single" w:sz="4" w:space="0" w:color="000000"/>
            </w:tcBorders>
            <w:vAlign w:val="center"/>
          </w:tcPr>
          <w:p w14:paraId="79D87E60" w14:textId="77777777" w:rsidR="000C5F5B" w:rsidRDefault="000E3ED9">
            <w:pPr>
              <w:ind w:left="-9"/>
              <w:jc w:val="center"/>
              <w:rPr>
                <w:color w:val="000000"/>
              </w:rPr>
            </w:pPr>
            <w:r>
              <w:t>E</w:t>
            </w:r>
          </w:p>
        </w:tc>
      </w:tr>
      <w:tr w:rsidR="000C5F5B" w14:paraId="0A919D42"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04A7AD9C"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2FBBDF97" w14:textId="77777777" w:rsidR="000C5F5B" w:rsidRDefault="000E3ED9">
            <w:pPr>
              <w:jc w:val="both"/>
              <w:rPr>
                <w:b/>
                <w:bCs/>
                <w:color w:val="000000"/>
              </w:rPr>
            </w:pPr>
            <w:r>
              <w:t>password</w:t>
            </w:r>
          </w:p>
        </w:tc>
        <w:tc>
          <w:tcPr>
            <w:tcW w:w="1418" w:type="dxa"/>
            <w:tcBorders>
              <w:top w:val="single" w:sz="4" w:space="0" w:color="000000"/>
              <w:left w:val="single" w:sz="4" w:space="0" w:color="000000"/>
              <w:bottom w:val="single" w:sz="4" w:space="0" w:color="000000"/>
              <w:right w:val="single" w:sz="4" w:space="0" w:color="000000"/>
            </w:tcBorders>
            <w:vAlign w:val="center"/>
          </w:tcPr>
          <w:p w14:paraId="557D5F61"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45C0FDA4" w14:textId="77777777" w:rsidR="000C5F5B" w:rsidRDefault="000E3ED9">
            <w:pPr>
              <w:rPr>
                <w:color w:val="000000"/>
              </w:rPr>
            </w:pPr>
            <w:r>
              <w:t>No vacío</w:t>
            </w:r>
          </w:p>
        </w:tc>
        <w:tc>
          <w:tcPr>
            <w:tcW w:w="1134" w:type="dxa"/>
            <w:tcBorders>
              <w:top w:val="single" w:sz="4" w:space="0" w:color="000000"/>
              <w:left w:val="single" w:sz="4" w:space="0" w:color="000000"/>
              <w:bottom w:val="single" w:sz="4" w:space="0" w:color="000000"/>
              <w:right w:val="single" w:sz="4" w:space="0" w:color="000000"/>
            </w:tcBorders>
            <w:vAlign w:val="center"/>
          </w:tcPr>
          <w:p w14:paraId="17CF663B" w14:textId="77777777" w:rsidR="000C5F5B" w:rsidRDefault="000E3ED9">
            <w:pPr>
              <w:ind w:left="-9"/>
              <w:jc w:val="center"/>
              <w:rPr>
                <w:color w:val="000000"/>
              </w:rPr>
            </w:pPr>
            <w:r>
              <w:t>E</w:t>
            </w:r>
          </w:p>
        </w:tc>
      </w:tr>
      <w:tr w:rsidR="000C5F5B" w14:paraId="3ED49E79" w14:textId="77777777">
        <w:trPr>
          <w:trHeight w:val="428"/>
        </w:trPr>
        <w:tc>
          <w:tcPr>
            <w:tcW w:w="9634" w:type="dxa"/>
            <w:gridSpan w:val="5"/>
            <w:tcBorders>
              <w:top w:val="single" w:sz="4" w:space="0" w:color="000000"/>
              <w:left w:val="single" w:sz="4" w:space="0" w:color="000000"/>
              <w:bottom w:val="single" w:sz="4" w:space="0" w:color="000000"/>
              <w:right w:val="single" w:sz="4" w:space="0" w:color="000000"/>
            </w:tcBorders>
            <w:shd w:val="clear" w:color="auto" w:fill="0070C0"/>
            <w:vAlign w:val="center"/>
          </w:tcPr>
          <w:p w14:paraId="0F4AACD2" w14:textId="77777777" w:rsidR="000C5F5B" w:rsidRDefault="000E3ED9">
            <w:pPr>
              <w:jc w:val="center"/>
              <w:rPr>
                <w:b/>
                <w:bCs/>
                <w:color w:val="FFFFFF"/>
              </w:rPr>
            </w:pPr>
            <w:r>
              <w:rPr>
                <w:b/>
                <w:bCs/>
                <w:color w:val="FFFFFF"/>
              </w:rPr>
              <w:t xml:space="preserve">Salida </w:t>
            </w:r>
          </w:p>
        </w:tc>
      </w:tr>
      <w:tr w:rsidR="000C5F5B" w14:paraId="54F9E770"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7DD06BE8"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3FC8AF53" w14:textId="77777777" w:rsidR="000C5F5B" w:rsidRDefault="000E3ED9">
            <w:pPr>
              <w:rPr>
                <w:b/>
                <w:bCs/>
                <w:color w:val="000000"/>
              </w:rPr>
            </w:pPr>
            <w:r>
              <w:t xml:space="preserve">token / </w:t>
            </w:r>
            <w:r>
              <w:t>tokenType</w:t>
            </w:r>
          </w:p>
        </w:tc>
        <w:tc>
          <w:tcPr>
            <w:tcW w:w="1418" w:type="dxa"/>
            <w:tcBorders>
              <w:top w:val="single" w:sz="4" w:space="0" w:color="000000"/>
              <w:left w:val="single" w:sz="4" w:space="0" w:color="000000"/>
              <w:bottom w:val="single" w:sz="4" w:space="0" w:color="000000"/>
              <w:right w:val="single" w:sz="4" w:space="0" w:color="000000"/>
            </w:tcBorders>
            <w:vAlign w:val="center"/>
          </w:tcPr>
          <w:p w14:paraId="10FAC95D" w14:textId="77777777" w:rsidR="000C5F5B" w:rsidRDefault="000E3ED9">
            <w:pPr>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000BAFD5" w14:textId="77777777" w:rsidR="000C5F5B" w:rsidRDefault="000E3ED9">
            <w:pPr>
              <w:jc w:val="both"/>
              <w:rPr>
                <w:color w:val="000000"/>
              </w:rPr>
            </w:pPr>
            <w:r>
              <w:t>JWT y tipo de token (Bearer)</w:t>
            </w:r>
          </w:p>
        </w:tc>
        <w:tc>
          <w:tcPr>
            <w:tcW w:w="1134" w:type="dxa"/>
            <w:tcBorders>
              <w:top w:val="single" w:sz="4" w:space="0" w:color="000000"/>
              <w:left w:val="single" w:sz="4" w:space="0" w:color="000000"/>
              <w:bottom w:val="single" w:sz="4" w:space="0" w:color="000000"/>
              <w:right w:val="single" w:sz="4" w:space="0" w:color="000000"/>
            </w:tcBorders>
            <w:vAlign w:val="center"/>
          </w:tcPr>
          <w:p w14:paraId="5B6536F3" w14:textId="77777777" w:rsidR="000C5F5B" w:rsidRDefault="000E3ED9">
            <w:pPr>
              <w:jc w:val="center"/>
              <w:rPr>
                <w:color w:val="000000"/>
              </w:rPr>
            </w:pPr>
            <w:r>
              <w:rPr>
                <w:color w:val="000000"/>
              </w:rPr>
              <w:t>S</w:t>
            </w:r>
          </w:p>
        </w:tc>
      </w:tr>
      <w:tr w:rsidR="000C5F5B" w14:paraId="6B43C301"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12308F07"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6BEBC320" w14:textId="77777777" w:rsidR="000C5F5B" w:rsidRDefault="000E3ED9">
            <w:pPr>
              <w:rPr>
                <w:b/>
                <w:bCs/>
                <w:color w:val="000000"/>
              </w:rPr>
            </w:pPr>
            <w:r>
              <w:t>expiresAt</w:t>
            </w:r>
          </w:p>
        </w:tc>
        <w:tc>
          <w:tcPr>
            <w:tcW w:w="1418" w:type="dxa"/>
            <w:tcBorders>
              <w:top w:val="single" w:sz="4" w:space="0" w:color="000000"/>
              <w:left w:val="single" w:sz="4" w:space="0" w:color="000000"/>
              <w:bottom w:val="single" w:sz="4" w:space="0" w:color="000000"/>
              <w:right w:val="single" w:sz="4" w:space="0" w:color="000000"/>
            </w:tcBorders>
            <w:vAlign w:val="center"/>
          </w:tcPr>
          <w:p w14:paraId="4EA99CAF" w14:textId="77777777" w:rsidR="000C5F5B" w:rsidRDefault="000E3ED9">
            <w:pPr>
              <w:rPr>
                <w:color w:val="000000"/>
              </w:rPr>
            </w:pPr>
            <w:r>
              <w:t>Instant</w:t>
            </w:r>
          </w:p>
        </w:tc>
        <w:tc>
          <w:tcPr>
            <w:tcW w:w="4394" w:type="dxa"/>
            <w:tcBorders>
              <w:top w:val="single" w:sz="4" w:space="0" w:color="000000"/>
              <w:left w:val="single" w:sz="4" w:space="0" w:color="000000"/>
              <w:bottom w:val="single" w:sz="4" w:space="0" w:color="000000"/>
              <w:right w:val="single" w:sz="4" w:space="0" w:color="000000"/>
            </w:tcBorders>
            <w:vAlign w:val="center"/>
          </w:tcPr>
          <w:p w14:paraId="5BECBB5E" w14:textId="77777777" w:rsidR="000C5F5B" w:rsidRDefault="000E3ED9">
            <w:pPr>
              <w:jc w:val="both"/>
              <w:rPr>
                <w:color w:val="000000"/>
              </w:rPr>
            </w:pPr>
            <w:r>
              <w:t>Vencimiento: una semana desde la emisión</w:t>
            </w:r>
          </w:p>
        </w:tc>
        <w:tc>
          <w:tcPr>
            <w:tcW w:w="1134" w:type="dxa"/>
            <w:tcBorders>
              <w:top w:val="single" w:sz="4" w:space="0" w:color="000000"/>
              <w:left w:val="single" w:sz="4" w:space="0" w:color="000000"/>
              <w:bottom w:val="single" w:sz="4" w:space="0" w:color="000000"/>
              <w:right w:val="single" w:sz="4" w:space="0" w:color="000000"/>
            </w:tcBorders>
            <w:vAlign w:val="center"/>
          </w:tcPr>
          <w:p w14:paraId="23DCDE2A" w14:textId="77777777" w:rsidR="000C5F5B" w:rsidRDefault="000E3ED9">
            <w:pPr>
              <w:jc w:val="center"/>
              <w:rPr>
                <w:color w:val="000000"/>
              </w:rPr>
            </w:pPr>
            <w:r>
              <w:rPr>
                <w:color w:val="000000"/>
              </w:rPr>
              <w:t>S</w:t>
            </w:r>
          </w:p>
        </w:tc>
      </w:tr>
      <w:tr w:rsidR="000C5F5B" w14:paraId="4AF3CBBE"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219CDDB9" w14:textId="77777777" w:rsidR="000C5F5B" w:rsidRDefault="000E3ED9">
            <w:pPr>
              <w:jc w:val="center"/>
              <w:rPr>
                <w:color w:val="000000"/>
              </w:rPr>
            </w:pPr>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19F2CC77" w14:textId="77777777" w:rsidR="000C5F5B" w:rsidRDefault="000E3ED9">
            <w:pPr>
              <w:rPr>
                <w:b/>
                <w:bCs/>
                <w:color w:val="000000"/>
              </w:rPr>
            </w:pPr>
            <w:r>
              <w:t>user</w:t>
            </w:r>
          </w:p>
        </w:tc>
        <w:tc>
          <w:tcPr>
            <w:tcW w:w="1418" w:type="dxa"/>
            <w:tcBorders>
              <w:top w:val="single" w:sz="4" w:space="0" w:color="000000"/>
              <w:left w:val="single" w:sz="4" w:space="0" w:color="000000"/>
              <w:bottom w:val="single" w:sz="4" w:space="0" w:color="000000"/>
              <w:right w:val="single" w:sz="4" w:space="0" w:color="000000"/>
            </w:tcBorders>
            <w:vAlign w:val="center"/>
          </w:tcPr>
          <w:p w14:paraId="129AA4EF" w14:textId="77777777" w:rsidR="000C5F5B" w:rsidRDefault="000E3ED9">
            <w:pPr>
              <w:rPr>
                <w:color w:val="000000"/>
              </w:rPr>
            </w:pPr>
            <w:r>
              <w:t>Object</w:t>
            </w:r>
          </w:p>
        </w:tc>
        <w:tc>
          <w:tcPr>
            <w:tcW w:w="4394" w:type="dxa"/>
            <w:tcBorders>
              <w:top w:val="single" w:sz="4" w:space="0" w:color="000000"/>
              <w:left w:val="single" w:sz="4" w:space="0" w:color="000000"/>
              <w:bottom w:val="single" w:sz="4" w:space="0" w:color="000000"/>
              <w:right w:val="single" w:sz="4" w:space="0" w:color="000000"/>
            </w:tcBorders>
            <w:vAlign w:val="center"/>
          </w:tcPr>
          <w:p w14:paraId="51B62509" w14:textId="77777777" w:rsidR="000C5F5B" w:rsidRDefault="000E3ED9">
            <w:pPr>
              <w:jc w:val="both"/>
              <w:rPr>
                <w:color w:val="000000"/>
              </w:rPr>
            </w:pPr>
            <w:r>
              <w:t>id, name, email, role y active del usuario</w:t>
            </w:r>
          </w:p>
        </w:tc>
        <w:tc>
          <w:tcPr>
            <w:tcW w:w="1134" w:type="dxa"/>
            <w:tcBorders>
              <w:top w:val="single" w:sz="4" w:space="0" w:color="000000"/>
              <w:left w:val="single" w:sz="4" w:space="0" w:color="000000"/>
              <w:bottom w:val="single" w:sz="4" w:space="0" w:color="000000"/>
              <w:right w:val="single" w:sz="4" w:space="0" w:color="000000"/>
            </w:tcBorders>
            <w:vAlign w:val="center"/>
          </w:tcPr>
          <w:p w14:paraId="53B7BDA9" w14:textId="77777777" w:rsidR="000C5F5B" w:rsidRDefault="000E3ED9">
            <w:pPr>
              <w:jc w:val="center"/>
              <w:rPr>
                <w:color w:val="000000"/>
              </w:rPr>
            </w:pPr>
            <w:r>
              <w:rPr>
                <w:color w:val="000000"/>
              </w:rPr>
              <w:t>S</w:t>
            </w:r>
          </w:p>
        </w:tc>
      </w:tr>
    </w:tbl>
    <w:p w14:paraId="05DC1F94" w14:textId="77777777" w:rsidR="000C5F5B" w:rsidRDefault="000C5F5B">
      <w:pPr>
        <w:spacing w:after="160" w:line="259" w:lineRule="auto"/>
      </w:pPr>
    </w:p>
    <w:p w14:paraId="68B4254A" w14:textId="77777777" w:rsidR="000C5F5B" w:rsidRDefault="000E3ED9">
      <w:pPr>
        <w:pStyle w:val="Ttulo4"/>
        <w:numPr>
          <w:ilvl w:val="0"/>
          <w:numId w:val="1"/>
        </w:numPr>
        <w:ind w:left="432" w:hanging="432"/>
      </w:pPr>
      <w:r>
        <w:lastRenderedPageBreak/>
        <w:t>Diagrama de flujo</w:t>
      </w:r>
    </w:p>
    <w:p w14:paraId="62076E62" w14:textId="77777777" w:rsidR="000C5F5B" w:rsidRDefault="000E3ED9">
      <w:r>
        <w:rPr>
          <w:noProof/>
        </w:rPr>
        <w:drawing>
          <wp:inline distT="0" distB="0" distL="0" distR="0" wp14:anchorId="70A7D81B" wp14:editId="721A6763">
            <wp:extent cx="4140000" cy="379567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140000" cy="3795675"/>
                    </a:xfrm>
                    <a:prstGeom prst="rect">
                      <a:avLst/>
                    </a:prstGeom>
                  </pic:spPr>
                </pic:pic>
              </a:graphicData>
            </a:graphic>
          </wp:inline>
        </w:drawing>
      </w:r>
    </w:p>
    <w:p w14:paraId="52229206" w14:textId="77777777" w:rsidR="000C5F5B" w:rsidRDefault="000C5F5B">
      <w:pPr>
        <w:rPr>
          <w:sz w:val="20"/>
          <w:szCs w:val="20"/>
        </w:rPr>
      </w:pPr>
    </w:p>
    <w:p w14:paraId="1348C3A7" w14:textId="77777777" w:rsidR="000C5F5B" w:rsidRDefault="000E3ED9">
      <w:pPr>
        <w:pStyle w:val="Ttulo4"/>
        <w:numPr>
          <w:ilvl w:val="0"/>
          <w:numId w:val="1"/>
        </w:numPr>
        <w:ind w:left="432" w:hanging="432"/>
      </w:pPr>
      <w:r>
        <w:t>Criterios de aceptación</w:t>
      </w:r>
    </w:p>
    <w:p w14:paraId="69869E7B" w14:textId="77777777" w:rsidR="000C5F5B" w:rsidRDefault="000E3ED9">
      <w:r>
        <w:t>• Dado credenciales correctas, cuando el usuario envía el formulario, entonces se emite un JWT válido por una semana.</w:t>
      </w:r>
    </w:p>
    <w:p w14:paraId="6C7AB317" w14:textId="77777777" w:rsidR="000C5F5B" w:rsidRDefault="000E3ED9">
      <w:r>
        <w:t>• Dado credenciales incorrectas, cuando el usuario envía el formulario, entonces se muestra "credenciales incorrectas" sin revelar si el c</w:t>
      </w:r>
      <w:r>
        <w:t>orreo existe.</w:t>
      </w:r>
    </w:p>
    <w:p w14:paraId="3A357477" w14:textId="77777777" w:rsidR="000C5F5B" w:rsidRDefault="000E3ED9">
      <w:r>
        <w:t>• [DIFERIDO a SCRUM-155, Sprint 3] Dado el quinto intento fallido consecutivo, entonces se bloquea temporalmente la cuenta.</w:t>
      </w:r>
    </w:p>
    <w:p w14:paraId="2FC1BD7E" w14:textId="77777777" w:rsidR="000C5F5B" w:rsidRDefault="000C5F5B">
      <w:pPr>
        <w:pBdr>
          <w:top w:val="nil"/>
          <w:left w:val="nil"/>
          <w:bottom w:val="nil"/>
          <w:right w:val="nil"/>
          <w:between w:val="nil"/>
        </w:pBdr>
        <w:spacing w:after="0" w:line="240" w:lineRule="auto"/>
        <w:jc w:val="both"/>
      </w:pPr>
    </w:p>
    <w:p w14:paraId="368F5075" w14:textId="77777777" w:rsidR="000C5F5B" w:rsidRDefault="000E3ED9">
      <w:pPr>
        <w:pStyle w:val="Ttulo4"/>
        <w:numPr>
          <w:ilvl w:val="0"/>
          <w:numId w:val="1"/>
        </w:numPr>
        <w:ind w:left="432" w:hanging="432"/>
      </w:pPr>
      <w:r>
        <w:t xml:space="preserve"> Requerimientos no funcionales</w:t>
      </w:r>
    </w:p>
    <w:p w14:paraId="330E6F7F" w14:textId="77777777" w:rsidR="000C5F5B" w:rsidRDefault="000C5F5B">
      <w:pPr>
        <w:rPr>
          <w:i/>
          <w:iCs/>
          <w:color w:val="999999"/>
          <w:sz w:val="20"/>
          <w:szCs w:val="20"/>
        </w:rPr>
      </w:pPr>
    </w:p>
    <w:tbl>
      <w:tblPr>
        <w:tblW w:w="9493" w:type="dxa"/>
        <w:tblInd w:w="-115" w:type="dxa"/>
        <w:tblLayout w:type="fixed"/>
        <w:tblLook w:val="0000" w:firstRow="0" w:lastRow="0" w:firstColumn="0" w:lastColumn="0" w:noHBand="0" w:noVBand="0"/>
      </w:tblPr>
      <w:tblGrid>
        <w:gridCol w:w="1554"/>
        <w:gridCol w:w="1275"/>
        <w:gridCol w:w="6664"/>
      </w:tblGrid>
      <w:tr w:rsidR="000C5F5B" w14:paraId="5A411885" w14:textId="77777777">
        <w:trPr>
          <w:trHeight w:val="412"/>
        </w:trPr>
        <w:tc>
          <w:tcPr>
            <w:tcW w:w="1554" w:type="dxa"/>
            <w:tcBorders>
              <w:top w:val="dotted" w:sz="4" w:space="0" w:color="000000"/>
              <w:left w:val="single" w:sz="4" w:space="0" w:color="000000"/>
              <w:bottom w:val="single" w:sz="4" w:space="0" w:color="000000"/>
              <w:right w:val="dotted" w:sz="4" w:space="0" w:color="FFFFFF"/>
            </w:tcBorders>
            <w:shd w:val="clear" w:color="auto" w:fill="2E75B5"/>
            <w:vAlign w:val="center"/>
          </w:tcPr>
          <w:p w14:paraId="4BD8308E" w14:textId="77777777" w:rsidR="000C5F5B" w:rsidRDefault="000E3ED9">
            <w:pPr>
              <w:jc w:val="center"/>
              <w:rPr>
                <w:b/>
                <w:bCs/>
                <w:color w:val="FFFFFF"/>
              </w:rPr>
            </w:pPr>
            <w:r>
              <w:rPr>
                <w:b/>
                <w:bCs/>
                <w:color w:val="FFFFFF"/>
              </w:rPr>
              <w:t>Criterio</w:t>
            </w:r>
          </w:p>
        </w:tc>
        <w:tc>
          <w:tcPr>
            <w:tcW w:w="1275" w:type="dxa"/>
            <w:tcBorders>
              <w:top w:val="dotted" w:sz="4" w:space="0" w:color="000000"/>
              <w:left w:val="dotted" w:sz="4" w:space="0" w:color="FFFFFF"/>
              <w:bottom w:val="single" w:sz="4" w:space="0" w:color="000000"/>
              <w:right w:val="dotted" w:sz="4" w:space="0" w:color="FFFFFF"/>
            </w:tcBorders>
            <w:shd w:val="clear" w:color="auto" w:fill="2E75B5"/>
            <w:vAlign w:val="center"/>
          </w:tcPr>
          <w:p w14:paraId="3FCB941F" w14:textId="77777777" w:rsidR="000C5F5B" w:rsidRDefault="000E3ED9">
            <w:pPr>
              <w:jc w:val="center"/>
              <w:rPr>
                <w:b/>
                <w:bCs/>
                <w:color w:val="FFFFFF"/>
              </w:rPr>
            </w:pPr>
            <w:r>
              <w:rPr>
                <w:b/>
                <w:bCs/>
                <w:color w:val="FFFFFF"/>
              </w:rPr>
              <w:t>Valor</w:t>
            </w:r>
          </w:p>
        </w:tc>
        <w:tc>
          <w:tcPr>
            <w:tcW w:w="6664" w:type="dxa"/>
            <w:tcBorders>
              <w:top w:val="single" w:sz="4" w:space="0" w:color="000000"/>
              <w:left w:val="dotted" w:sz="4" w:space="0" w:color="FFFFFF"/>
              <w:bottom w:val="single" w:sz="4" w:space="0" w:color="000000"/>
              <w:right w:val="single" w:sz="4" w:space="0" w:color="000000"/>
            </w:tcBorders>
            <w:shd w:val="clear" w:color="auto" w:fill="2E75B5"/>
            <w:vAlign w:val="center"/>
          </w:tcPr>
          <w:p w14:paraId="7FFE4F9C" w14:textId="77777777" w:rsidR="000C5F5B" w:rsidRDefault="000E3ED9">
            <w:pPr>
              <w:jc w:val="center"/>
              <w:rPr>
                <w:b/>
                <w:bCs/>
                <w:color w:val="FFFFFF"/>
              </w:rPr>
            </w:pPr>
            <w:r>
              <w:rPr>
                <w:b/>
                <w:bCs/>
                <w:color w:val="FFFFFF"/>
              </w:rPr>
              <w:t>Observaciones</w:t>
            </w:r>
          </w:p>
        </w:tc>
      </w:tr>
      <w:tr w:rsidR="000C5F5B" w14:paraId="08B521A8" w14:textId="77777777">
        <w:trPr>
          <w:trHeight w:val="520"/>
        </w:trPr>
        <w:tc>
          <w:tcPr>
            <w:tcW w:w="1554" w:type="dxa"/>
            <w:tcBorders>
              <w:top w:val="single" w:sz="4" w:space="0" w:color="000000"/>
              <w:left w:val="single" w:sz="4" w:space="0" w:color="000000"/>
              <w:bottom w:val="single" w:sz="4" w:space="0" w:color="000000"/>
              <w:right w:val="single" w:sz="4" w:space="0" w:color="000000"/>
            </w:tcBorders>
            <w:vAlign w:val="center"/>
          </w:tcPr>
          <w:p w14:paraId="0E56821B"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27CA0CD8" w14:textId="77777777" w:rsidR="000C5F5B" w:rsidRDefault="000E3ED9">
            <w:pPr>
              <w:rPr>
                <w:i/>
                <w:iCs/>
              </w:rPr>
            </w:pPr>
            <w:r>
              <w:t>≥ 95 % (RNF-02)</w:t>
            </w:r>
          </w:p>
        </w:tc>
        <w:tc>
          <w:tcPr>
            <w:tcW w:w="6664" w:type="dxa"/>
            <w:tcBorders>
              <w:top w:val="single" w:sz="4" w:space="0" w:color="000000"/>
              <w:left w:val="single" w:sz="4" w:space="0" w:color="000000"/>
              <w:bottom w:val="single" w:sz="4" w:space="0" w:color="000000"/>
              <w:right w:val="single" w:sz="4" w:space="0" w:color="000000"/>
            </w:tcBorders>
            <w:vAlign w:val="center"/>
          </w:tcPr>
          <w:p w14:paraId="0D5B7571" w14:textId="77777777" w:rsidR="000C5F5B" w:rsidRDefault="000E3ED9">
            <w:r>
              <w:t xml:space="preserve">Latidos en </w:t>
            </w:r>
            <w:r>
              <w:t>horario hábil (lun-vie 7:00-21:00), comprometido para el despliegue del Sprint 3; aún no medido</w:t>
            </w:r>
          </w:p>
        </w:tc>
      </w:tr>
      <w:tr w:rsidR="000C5F5B" w14:paraId="542C98B0"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27D8E6F3"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4720C59A" w14:textId="77777777" w:rsidR="000C5F5B" w:rsidRDefault="000E3ED9">
            <w:pPr>
              <w:rPr>
                <w:i/>
                <w:iCs/>
              </w:rPr>
            </w:pPr>
            <w:r>
              <w:t>Con cold start</w:t>
            </w:r>
          </w:p>
        </w:tc>
        <w:tc>
          <w:tcPr>
            <w:tcW w:w="6664" w:type="dxa"/>
            <w:tcBorders>
              <w:top w:val="single" w:sz="4" w:space="0" w:color="000000"/>
              <w:left w:val="single" w:sz="4" w:space="0" w:color="000000"/>
              <w:bottom w:val="single" w:sz="4" w:space="0" w:color="000000"/>
              <w:right w:val="single" w:sz="4" w:space="0" w:color="000000"/>
            </w:tcBorders>
            <w:vAlign w:val="center"/>
          </w:tcPr>
          <w:p w14:paraId="4F49902B" w14:textId="77777777" w:rsidR="000C5F5B" w:rsidRDefault="000E3ED9">
            <w:r>
              <w:t>El tier gratis de Render se duerme tras 15 min y tarda hasta 60 s en reactivarse; no se promete 24/7</w:t>
            </w:r>
          </w:p>
        </w:tc>
      </w:tr>
      <w:tr w:rsidR="000C5F5B" w14:paraId="0FCC9362"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4DEA7453" w14:textId="77777777" w:rsidR="000C5F5B" w:rsidRDefault="000E3ED9">
            <w:r>
              <w:lastRenderedPageBreak/>
              <w:t>Tiempos de respuesta</w:t>
            </w:r>
          </w:p>
        </w:tc>
        <w:tc>
          <w:tcPr>
            <w:tcW w:w="1275" w:type="dxa"/>
            <w:tcBorders>
              <w:top w:val="single" w:sz="4" w:space="0" w:color="000000"/>
              <w:left w:val="single" w:sz="4" w:space="0" w:color="000000"/>
              <w:bottom w:val="single" w:sz="4" w:space="0" w:color="000000"/>
              <w:right w:val="single" w:sz="4" w:space="0" w:color="000000"/>
            </w:tcBorders>
            <w:vAlign w:val="center"/>
          </w:tcPr>
          <w:p w14:paraId="367D6C92" w14:textId="77777777" w:rsidR="000C5F5B" w:rsidRDefault="000E3ED9">
            <w:pPr>
              <w:rPr>
                <w:i/>
                <w:iCs/>
              </w:rPr>
            </w:pPr>
            <w:r>
              <w:t>No apl</w:t>
            </w:r>
            <w:r>
              <w:t>ica aún</w:t>
            </w:r>
          </w:p>
        </w:tc>
        <w:tc>
          <w:tcPr>
            <w:tcW w:w="6664" w:type="dxa"/>
            <w:tcBorders>
              <w:top w:val="single" w:sz="4" w:space="0" w:color="000000"/>
              <w:left w:val="single" w:sz="4" w:space="0" w:color="000000"/>
              <w:bottom w:val="single" w:sz="4" w:space="0" w:color="000000"/>
              <w:right w:val="single" w:sz="4" w:space="0" w:color="000000"/>
            </w:tcBorders>
            <w:vAlign w:val="center"/>
          </w:tcPr>
          <w:p w14:paraId="04BADD68" w14:textId="77777777" w:rsidR="000C5F5B" w:rsidRDefault="000E3ED9">
            <w:pPr>
              <w:pBdr>
                <w:top w:val="nil"/>
                <w:left w:val="nil"/>
                <w:bottom w:val="nil"/>
                <w:right w:val="nil"/>
                <w:between w:val="nil"/>
              </w:pBdr>
              <w:spacing w:after="0" w:line="240" w:lineRule="auto"/>
              <w:rPr>
                <w:rFonts w:cs="Times New Roman"/>
                <w:color w:val="000000"/>
                <w:szCs w:val="24"/>
              </w:rPr>
            </w:pPr>
            <w:r>
              <w:rPr>
                <w:rFonts w:ascii="Verdana" w:eastAsia="Verdana" w:hAnsi="Verdana" w:cs="Verdana"/>
                <w:color w:val="000000"/>
                <w:sz w:val="18"/>
                <w:szCs w:val="18"/>
              </w:rPr>
              <w:t>El p95 &lt; 8 s (RNF-01) mide /api/routes/search, que no existe todavía (Sprint 4)</w:t>
            </w:r>
          </w:p>
        </w:tc>
      </w:tr>
      <w:tr w:rsidR="000C5F5B" w14:paraId="51DCE31D"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363EDDB6" w14:textId="77777777" w:rsidR="000C5F5B" w:rsidRDefault="000E3ED9">
            <w:r>
              <w:t>Usabilidad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24CC510E" w14:textId="77777777" w:rsidR="000C5F5B" w:rsidRDefault="000E3ED9">
            <w:pPr>
              <w:rPr>
                <w:i/>
                <w:iCs/>
              </w:rPr>
            </w:pPr>
            <w:r>
              <w:t>Por verificar</w:t>
            </w:r>
          </w:p>
        </w:tc>
        <w:tc>
          <w:tcPr>
            <w:tcW w:w="6664" w:type="dxa"/>
            <w:tcBorders>
              <w:top w:val="single" w:sz="4" w:space="0" w:color="000000"/>
              <w:left w:val="single" w:sz="4" w:space="0" w:color="000000"/>
              <w:bottom w:val="single" w:sz="4" w:space="0" w:color="000000"/>
              <w:right w:val="single" w:sz="4" w:space="0" w:color="000000"/>
            </w:tcBorders>
            <w:vAlign w:val="center"/>
          </w:tcPr>
          <w:p w14:paraId="4D4E59EE" w14:textId="77777777" w:rsidR="000C5F5B" w:rsidRDefault="000E3ED9">
            <w:r>
              <w:t>RNF-04 se mide con una prueba de usuarios externos, aún no realizada</w:t>
            </w:r>
          </w:p>
        </w:tc>
      </w:tr>
    </w:tbl>
    <w:p w14:paraId="2201BFB4" w14:textId="77777777" w:rsidR="000C5F5B" w:rsidRDefault="000C5F5B">
      <w:pPr>
        <w:rPr>
          <w:sz w:val="20"/>
          <w:szCs w:val="20"/>
        </w:rPr>
      </w:pPr>
    </w:p>
    <w:p w14:paraId="38243302" w14:textId="77777777" w:rsidR="000C5F5B" w:rsidRDefault="000E3ED9">
      <w:pPr>
        <w:pStyle w:val="Ttulo4"/>
        <w:numPr>
          <w:ilvl w:val="0"/>
          <w:numId w:val="1"/>
        </w:numPr>
        <w:ind w:left="432" w:hanging="432"/>
      </w:pPr>
      <w:r>
        <w:t xml:space="preserve"> Documentación relacionada</w:t>
      </w:r>
    </w:p>
    <w:p w14:paraId="5FC5ACAA" w14:textId="77777777" w:rsidR="000C5F5B" w:rsidRDefault="000E3ED9">
      <w:r>
        <w:t>Historia de usuario: HU_MF01_002 (RF-02) · Jira SCRUM-13</w:t>
      </w:r>
    </w:p>
    <w:p w14:paraId="3D7DE6E6" w14:textId="77777777" w:rsidR="000C5F5B" w:rsidRDefault="000C5F5B"/>
    <w:p w14:paraId="220FEA09" w14:textId="77777777" w:rsidR="000C5F5B" w:rsidRDefault="000C5F5B"/>
    <w:p w14:paraId="579224FF" w14:textId="77777777" w:rsidR="000C5F5B" w:rsidRDefault="000C5F5B"/>
    <w:p w14:paraId="1CA240A7" w14:textId="77777777" w:rsidR="000C5F5B" w:rsidRDefault="000C5F5B"/>
    <w:p w14:paraId="1796FD5E" w14:textId="77777777" w:rsidR="000C5F5B" w:rsidRDefault="000C5F5B"/>
    <w:p w14:paraId="1682C98E" w14:textId="77777777" w:rsidR="000C5F5B" w:rsidRDefault="000C5F5B"/>
    <w:p w14:paraId="327B0E39" w14:textId="77777777" w:rsidR="000C5F5B" w:rsidRDefault="000C5F5B">
      <w:pPr>
        <w:sectPr w:rsidR="000C5F5B">
          <w:pgSz w:w="12240" w:h="15840"/>
          <w:pgMar w:top="1417" w:right="1701" w:bottom="1417" w:left="1701" w:header="0" w:footer="0" w:gutter="0"/>
          <w:pgNumType w:start="1"/>
          <w:cols w:space="720"/>
        </w:sectPr>
      </w:pPr>
    </w:p>
    <w:p w14:paraId="35DD7F0B" w14:textId="77777777" w:rsidR="000C5F5B" w:rsidRDefault="000E3ED9">
      <w:pPr>
        <w:pStyle w:val="Ttulo4"/>
        <w:numPr>
          <w:ilvl w:val="0"/>
          <w:numId w:val="1"/>
        </w:numPr>
        <w:ind w:left="432" w:hanging="432"/>
        <w:rPr>
          <w:color w:val="2E75B5"/>
        </w:rPr>
      </w:pPr>
      <w:r>
        <w:lastRenderedPageBreak/>
        <w:t xml:space="preserve"> Anexo</w:t>
      </w:r>
    </w:p>
    <w:p w14:paraId="0D5F96C6" w14:textId="77777777" w:rsidR="000C5F5B" w:rsidRDefault="000E3ED9">
      <w:pPr>
        <w:pStyle w:val="Ttulo3"/>
      </w:pPr>
      <w:r>
        <w:t>CU-003 — Ver y editar datos personales (RF-03)</w:t>
      </w:r>
    </w:p>
    <w:p w14:paraId="2727F23D" w14:textId="77777777" w:rsidR="000C5F5B" w:rsidRDefault="000C5F5B"/>
    <w:p w14:paraId="4284CC80" w14:textId="77777777" w:rsidR="000C5F5B" w:rsidRDefault="000C5F5B"/>
    <w:p w14:paraId="7BA62922" w14:textId="77777777" w:rsidR="000C5F5B" w:rsidRDefault="000C5F5B"/>
    <w:p w14:paraId="3084E700" w14:textId="77777777" w:rsidR="000C5F5B" w:rsidRDefault="000C5F5B"/>
    <w:p w14:paraId="759EC955" w14:textId="77777777" w:rsidR="000C5F5B" w:rsidRDefault="000C5F5B"/>
    <w:p w14:paraId="679EB604" w14:textId="77777777" w:rsidR="000C5F5B" w:rsidRDefault="000C5F5B"/>
    <w:p w14:paraId="4EB9A646" w14:textId="77777777" w:rsidR="000C5F5B" w:rsidRDefault="000C5F5B"/>
    <w:p w14:paraId="432C97B5" w14:textId="77777777" w:rsidR="000C5F5B" w:rsidRDefault="000C5F5B"/>
    <w:p w14:paraId="20C4D126" w14:textId="77777777" w:rsidR="000C5F5B" w:rsidRDefault="000C5F5B"/>
    <w:p w14:paraId="399862D7" w14:textId="77777777" w:rsidR="000C5F5B" w:rsidRDefault="000C5F5B"/>
    <w:p w14:paraId="2614A940" w14:textId="77777777" w:rsidR="000C5F5B" w:rsidRDefault="000C5F5B"/>
    <w:p w14:paraId="01ADB93F" w14:textId="77777777" w:rsidR="000C5F5B" w:rsidRDefault="000C5F5B"/>
    <w:p w14:paraId="00A853D2" w14:textId="77777777" w:rsidR="000C5F5B" w:rsidRDefault="000C5F5B"/>
    <w:p w14:paraId="54A46007" w14:textId="77777777" w:rsidR="000C5F5B" w:rsidRDefault="000C5F5B"/>
    <w:p w14:paraId="4104DAFB" w14:textId="77777777" w:rsidR="000C5F5B" w:rsidRDefault="000C5F5B"/>
    <w:p w14:paraId="7251B23C" w14:textId="77777777" w:rsidR="000C5F5B" w:rsidRDefault="000C5F5B"/>
    <w:p w14:paraId="432FACF2" w14:textId="77777777" w:rsidR="000C5F5B" w:rsidRDefault="000C5F5B"/>
    <w:p w14:paraId="170A9137" w14:textId="77777777" w:rsidR="000C5F5B" w:rsidRDefault="000C5F5B"/>
    <w:tbl>
      <w:tblPr>
        <w:tblpPr w:leftFromText="141" w:rightFromText="141" w:vertAnchor="text" w:tblpY="2457"/>
        <w:tblW w:w="10434" w:type="dxa"/>
        <w:tblLayout w:type="fixed"/>
        <w:tblLook w:val="0000" w:firstRow="0" w:lastRow="0" w:firstColumn="0" w:lastColumn="0" w:noHBand="0" w:noVBand="0"/>
      </w:tblPr>
      <w:tblGrid>
        <w:gridCol w:w="10434"/>
      </w:tblGrid>
      <w:tr w:rsidR="000C5F5B" w14:paraId="5F984D41" w14:textId="77777777">
        <w:tc>
          <w:tcPr>
            <w:tcW w:w="10434" w:type="dxa"/>
            <w:vAlign w:val="center"/>
          </w:tcPr>
          <w:p w14:paraId="0B71A188" w14:textId="77777777" w:rsidR="000C5F5B" w:rsidRDefault="000E3ED9">
            <w:pPr>
              <w:pBdr>
                <w:top w:val="nil"/>
                <w:left w:val="nil"/>
                <w:bottom w:val="nil"/>
                <w:right w:val="nil"/>
                <w:between w:val="nil"/>
              </w:pBdr>
              <w:spacing w:before="115" w:after="0" w:line="360" w:lineRule="auto"/>
              <w:jc w:val="both"/>
              <w:rPr>
                <w:rFonts w:ascii="Verdana" w:eastAsia="Verdana" w:hAnsi="Verdana" w:cs="Verdana"/>
                <w:b/>
                <w:bCs/>
                <w:color w:val="000000"/>
                <w:sz w:val="44"/>
                <w:szCs w:val="44"/>
              </w:rPr>
            </w:pPr>
            <w:r>
              <w:rPr>
                <w:rFonts w:ascii="Verdana" w:eastAsia="Verdana" w:hAnsi="Verdana" w:cs="Verdana"/>
                <w:b/>
                <w:bCs/>
                <w:color w:val="000000"/>
                <w:sz w:val="44"/>
                <w:szCs w:val="44"/>
              </w:rPr>
              <w:t>Caso de uso</w:t>
            </w:r>
          </w:p>
          <w:p w14:paraId="214E9AE0" w14:textId="77777777" w:rsidR="000C5F5B" w:rsidRDefault="000E3ED9">
            <w:pPr>
              <w:rPr>
                <w:color w:val="5B9BD5"/>
                <w:sz w:val="28"/>
                <w:szCs w:val="28"/>
              </w:rPr>
            </w:pPr>
            <w:r>
              <w:rPr>
                <w:color w:val="5B9BD5"/>
                <w:sz w:val="28"/>
                <w:szCs w:val="28"/>
              </w:rPr>
              <w:t>CU-003 Ver y editar datos personales</w:t>
            </w:r>
          </w:p>
        </w:tc>
      </w:tr>
      <w:tr w:rsidR="000C5F5B" w14:paraId="3FBA3D59" w14:textId="77777777">
        <w:tc>
          <w:tcPr>
            <w:tcW w:w="10434" w:type="dxa"/>
            <w:vAlign w:val="center"/>
          </w:tcPr>
          <w:p w14:paraId="70D89432" w14:textId="77777777" w:rsidR="000C5F5B" w:rsidRDefault="000C5F5B">
            <w:pPr>
              <w:pBdr>
                <w:top w:val="nil"/>
                <w:left w:val="nil"/>
                <w:bottom w:val="nil"/>
                <w:right w:val="nil"/>
                <w:between w:val="nil"/>
              </w:pBdr>
              <w:spacing w:before="115" w:after="58" w:line="360" w:lineRule="auto"/>
              <w:jc w:val="both"/>
              <w:rPr>
                <w:rFonts w:ascii="Verdana" w:eastAsia="Verdana" w:hAnsi="Verdana" w:cs="Verdana"/>
                <w:i/>
                <w:iCs/>
                <w:color w:val="000000"/>
                <w:sz w:val="20"/>
                <w:szCs w:val="20"/>
              </w:rPr>
            </w:pPr>
          </w:p>
        </w:tc>
      </w:tr>
    </w:tbl>
    <w:p w14:paraId="66D04A7C" w14:textId="77777777" w:rsidR="000C5F5B" w:rsidRDefault="000E3ED9">
      <w:pPr>
        <w:rPr>
          <w:color w:val="808080"/>
        </w:rPr>
      </w:pPr>
      <w:r>
        <w:br w:type="page"/>
      </w:r>
    </w:p>
    <w:p w14:paraId="5FC65801" w14:textId="77777777" w:rsidR="000C5F5B" w:rsidRDefault="000E3ED9">
      <w:pPr>
        <w:pBdr>
          <w:top w:val="nil"/>
          <w:left w:val="nil"/>
          <w:bottom w:val="nil"/>
          <w:right w:val="nil"/>
          <w:between w:val="nil"/>
        </w:pBdr>
        <w:spacing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lastRenderedPageBreak/>
        <w:t>Control de versiones</w:t>
      </w:r>
    </w:p>
    <w:tbl>
      <w:tblPr>
        <w:tblW w:w="9158" w:type="dxa"/>
        <w:tblLayout w:type="fixed"/>
        <w:tblLook w:val="0000" w:firstRow="0" w:lastRow="0" w:firstColumn="0" w:lastColumn="0" w:noHBand="0" w:noVBand="0"/>
      </w:tblPr>
      <w:tblGrid>
        <w:gridCol w:w="1077"/>
        <w:gridCol w:w="1418"/>
        <w:gridCol w:w="2041"/>
        <w:gridCol w:w="4622"/>
      </w:tblGrid>
      <w:tr w:rsidR="000C5F5B" w14:paraId="26985F45" w14:textId="77777777">
        <w:tc>
          <w:tcPr>
            <w:tcW w:w="1077" w:type="dxa"/>
            <w:tcBorders>
              <w:top w:val="single" w:sz="4" w:space="0" w:color="808080"/>
              <w:left w:val="single" w:sz="4" w:space="0" w:color="808080"/>
              <w:bottom w:val="single" w:sz="4" w:space="0" w:color="808080"/>
            </w:tcBorders>
          </w:tcPr>
          <w:p w14:paraId="572AF9DA"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1418" w:type="dxa"/>
            <w:tcBorders>
              <w:top w:val="single" w:sz="4" w:space="0" w:color="808080"/>
              <w:left w:val="single" w:sz="4" w:space="0" w:color="808080"/>
              <w:bottom w:val="single" w:sz="4" w:space="0" w:color="808080"/>
            </w:tcBorders>
          </w:tcPr>
          <w:p w14:paraId="26BFF1B8"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Fecha</w:t>
            </w:r>
          </w:p>
        </w:tc>
        <w:tc>
          <w:tcPr>
            <w:tcW w:w="2041" w:type="dxa"/>
            <w:tcBorders>
              <w:top w:val="single" w:sz="4" w:space="0" w:color="808080"/>
              <w:left w:val="single" w:sz="4" w:space="0" w:color="808080"/>
              <w:bottom w:val="single" w:sz="4" w:space="0" w:color="808080"/>
            </w:tcBorders>
          </w:tcPr>
          <w:p w14:paraId="2CA8EB4C"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Elaborado por</w:t>
            </w:r>
          </w:p>
        </w:tc>
        <w:tc>
          <w:tcPr>
            <w:tcW w:w="4622" w:type="dxa"/>
            <w:tcBorders>
              <w:top w:val="single" w:sz="4" w:space="0" w:color="808080"/>
              <w:left w:val="single" w:sz="4" w:space="0" w:color="808080"/>
              <w:bottom w:val="single" w:sz="4" w:space="0" w:color="808080"/>
              <w:right w:val="single" w:sz="4" w:space="0" w:color="808080"/>
            </w:tcBorders>
          </w:tcPr>
          <w:p w14:paraId="67579913"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Modificaciones</w:t>
            </w:r>
          </w:p>
        </w:tc>
      </w:tr>
      <w:tr w:rsidR="000C5F5B" w14:paraId="3B97F887" w14:textId="77777777">
        <w:tc>
          <w:tcPr>
            <w:tcW w:w="1077" w:type="dxa"/>
            <w:tcBorders>
              <w:left w:val="single" w:sz="4" w:space="0" w:color="808080"/>
              <w:bottom w:val="single" w:sz="4" w:space="0" w:color="808080"/>
            </w:tcBorders>
          </w:tcPr>
          <w:p w14:paraId="3E8BAD16"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rPr>
                <w:rFonts w:ascii="Arial" w:eastAsia="Arial" w:hAnsi="Arial" w:cs="Arial"/>
                <w:color w:val="3C4043"/>
                <w:sz w:val="16"/>
                <w:szCs w:val="16"/>
                <w:highlight w:val="white"/>
              </w:rPr>
              <w:t>1.0</w:t>
            </w:r>
          </w:p>
        </w:tc>
        <w:tc>
          <w:tcPr>
            <w:tcW w:w="1418" w:type="dxa"/>
            <w:tcBorders>
              <w:left w:val="single" w:sz="4" w:space="0" w:color="808080"/>
              <w:bottom w:val="single" w:sz="4" w:space="0" w:color="808080"/>
            </w:tcBorders>
          </w:tcPr>
          <w:p w14:paraId="0F7C08BA"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28/09/2026</w:t>
            </w:r>
          </w:p>
        </w:tc>
        <w:tc>
          <w:tcPr>
            <w:tcW w:w="2041" w:type="dxa"/>
            <w:tcBorders>
              <w:left w:val="single" w:sz="4" w:space="0" w:color="808080"/>
              <w:bottom w:val="single" w:sz="4" w:space="0" w:color="808080"/>
            </w:tcBorders>
          </w:tcPr>
          <w:p w14:paraId="246771FB"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Santiago Bermúdez / Angélica Aranguren</w:t>
            </w:r>
          </w:p>
        </w:tc>
        <w:tc>
          <w:tcPr>
            <w:tcW w:w="4622" w:type="dxa"/>
            <w:tcBorders>
              <w:left w:val="single" w:sz="4" w:space="0" w:color="808080"/>
              <w:bottom w:val="single" w:sz="4" w:space="0" w:color="808080"/>
              <w:right w:val="single" w:sz="4" w:space="0" w:color="808080"/>
            </w:tcBorders>
          </w:tcPr>
          <w:p w14:paraId="2F8C7CAE"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highlight w:val="white"/>
              </w:rPr>
            </w:pPr>
            <w:r>
              <w:rPr>
                <w:rFonts w:ascii="Arial" w:eastAsia="Arial" w:hAnsi="Arial" w:cs="Arial"/>
                <w:color w:val="3C4043"/>
                <w:sz w:val="16"/>
                <w:szCs w:val="16"/>
              </w:rPr>
              <w:t>Versión Inicial.</w:t>
            </w:r>
          </w:p>
        </w:tc>
      </w:tr>
    </w:tbl>
    <w:p w14:paraId="50261A4D" w14:textId="77777777" w:rsidR="000C5F5B" w:rsidRDefault="000C5F5B">
      <w:pPr>
        <w:rPr>
          <w:sz w:val="20"/>
          <w:szCs w:val="20"/>
        </w:rPr>
      </w:pPr>
    </w:p>
    <w:p w14:paraId="60CBCBD8" w14:textId="77777777" w:rsidR="000C5F5B" w:rsidRDefault="000E3ED9">
      <w:pPr>
        <w:pBdr>
          <w:top w:val="nil"/>
          <w:left w:val="nil"/>
          <w:bottom w:val="nil"/>
          <w:right w:val="nil"/>
          <w:between w:val="nil"/>
        </w:pBdr>
        <w:spacing w:before="240"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t xml:space="preserve">Aprobaciones </w:t>
      </w:r>
    </w:p>
    <w:tbl>
      <w:tblPr>
        <w:tblW w:w="9132" w:type="dxa"/>
        <w:tblLayout w:type="fixed"/>
        <w:tblLook w:val="0000" w:firstRow="0" w:lastRow="0" w:firstColumn="0" w:lastColumn="0" w:noHBand="0" w:noVBand="0"/>
      </w:tblPr>
      <w:tblGrid>
        <w:gridCol w:w="1245"/>
        <w:gridCol w:w="2810"/>
        <w:gridCol w:w="2553"/>
        <w:gridCol w:w="2524"/>
      </w:tblGrid>
      <w:tr w:rsidR="000C5F5B" w14:paraId="3154E403" w14:textId="77777777">
        <w:tc>
          <w:tcPr>
            <w:tcW w:w="1245" w:type="dxa"/>
            <w:tcBorders>
              <w:top w:val="single" w:sz="4" w:space="0" w:color="808080"/>
              <w:left w:val="single" w:sz="4" w:space="0" w:color="808080"/>
              <w:bottom w:val="single" w:sz="4" w:space="0" w:color="808080"/>
            </w:tcBorders>
          </w:tcPr>
          <w:p w14:paraId="05580F70"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2810" w:type="dxa"/>
            <w:tcBorders>
              <w:top w:val="single" w:sz="4" w:space="0" w:color="808080"/>
              <w:left w:val="single" w:sz="4" w:space="0" w:color="808080"/>
              <w:bottom w:val="single" w:sz="4" w:space="0" w:color="808080"/>
            </w:tcBorders>
          </w:tcPr>
          <w:p w14:paraId="1E54F9BB"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Nombre</w:t>
            </w:r>
          </w:p>
        </w:tc>
        <w:tc>
          <w:tcPr>
            <w:tcW w:w="2553" w:type="dxa"/>
            <w:tcBorders>
              <w:top w:val="single" w:sz="4" w:space="0" w:color="808080"/>
              <w:left w:val="single" w:sz="4" w:space="0" w:color="808080"/>
              <w:bottom w:val="single" w:sz="4" w:space="0" w:color="808080"/>
            </w:tcBorders>
          </w:tcPr>
          <w:p w14:paraId="3CFD3DB2"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Cargo</w:t>
            </w:r>
          </w:p>
        </w:tc>
        <w:tc>
          <w:tcPr>
            <w:tcW w:w="2524" w:type="dxa"/>
            <w:tcBorders>
              <w:top w:val="single" w:sz="4" w:space="0" w:color="808080"/>
              <w:left w:val="single" w:sz="4" w:space="0" w:color="808080"/>
              <w:bottom w:val="single" w:sz="4" w:space="0" w:color="808080"/>
              <w:right w:val="single" w:sz="4" w:space="0" w:color="808080"/>
            </w:tcBorders>
          </w:tcPr>
          <w:p w14:paraId="5A34A96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Firma</w:t>
            </w:r>
          </w:p>
        </w:tc>
      </w:tr>
      <w:tr w:rsidR="000C5F5B" w14:paraId="52052F55" w14:textId="77777777">
        <w:tc>
          <w:tcPr>
            <w:tcW w:w="1245" w:type="dxa"/>
            <w:tcBorders>
              <w:left w:val="single" w:sz="4" w:space="0" w:color="808080"/>
              <w:bottom w:val="single" w:sz="4" w:space="0" w:color="808080"/>
            </w:tcBorders>
          </w:tcPr>
          <w:p w14:paraId="20BC1504"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1.0</w:t>
            </w:r>
          </w:p>
        </w:tc>
        <w:tc>
          <w:tcPr>
            <w:tcW w:w="2810" w:type="dxa"/>
            <w:tcBorders>
              <w:left w:val="single" w:sz="4" w:space="0" w:color="808080"/>
              <w:bottom w:val="single" w:sz="4" w:space="0" w:color="808080"/>
            </w:tcBorders>
          </w:tcPr>
          <w:p w14:paraId="6A7F10B1"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Santiago Bermúdez Gómez</w:t>
            </w:r>
          </w:p>
        </w:tc>
        <w:tc>
          <w:tcPr>
            <w:tcW w:w="2553" w:type="dxa"/>
            <w:tcBorders>
              <w:left w:val="single" w:sz="4" w:space="0" w:color="808080"/>
              <w:bottom w:val="single" w:sz="4" w:space="0" w:color="808080"/>
            </w:tcBorders>
          </w:tcPr>
          <w:p w14:paraId="27B05921"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Scrum Master / Líder técnico</w:t>
            </w:r>
          </w:p>
        </w:tc>
        <w:tc>
          <w:tcPr>
            <w:tcW w:w="2524" w:type="dxa"/>
            <w:tcBorders>
              <w:left w:val="single" w:sz="4" w:space="0" w:color="808080"/>
              <w:bottom w:val="single" w:sz="4" w:space="0" w:color="808080"/>
              <w:right w:val="single" w:sz="4" w:space="0" w:color="808080"/>
            </w:tcBorders>
          </w:tcPr>
          <w:p w14:paraId="33580003" w14:textId="77777777" w:rsidR="000C5F5B" w:rsidRDefault="000C5F5B">
            <w:pPr>
              <w:pBdr>
                <w:top w:val="nil"/>
                <w:left w:val="nil"/>
                <w:bottom w:val="nil"/>
                <w:right w:val="nil"/>
                <w:between w:val="nil"/>
              </w:pBdr>
              <w:spacing w:after="0"/>
              <w:jc w:val="both"/>
              <w:rPr>
                <w:rFonts w:ascii="Verdana" w:eastAsia="Verdana" w:hAnsi="Verdana" w:cs="Verdana"/>
                <w:color w:val="000000"/>
                <w:sz w:val="20"/>
                <w:szCs w:val="20"/>
              </w:rPr>
            </w:pPr>
          </w:p>
        </w:tc>
      </w:tr>
    </w:tbl>
    <w:p w14:paraId="2BF5AB38" w14:textId="77777777" w:rsidR="000C5F5B" w:rsidRDefault="000C5F5B">
      <w:pPr>
        <w:rPr>
          <w:sz w:val="20"/>
          <w:szCs w:val="20"/>
        </w:rPr>
      </w:pPr>
    </w:p>
    <w:p w14:paraId="0AB646EF" w14:textId="77777777" w:rsidR="000C5F5B" w:rsidRDefault="000E3ED9">
      <w:pPr>
        <w:pStyle w:val="Ttulo4"/>
        <w:numPr>
          <w:ilvl w:val="0"/>
          <w:numId w:val="1"/>
        </w:numPr>
        <w:ind w:left="432" w:hanging="432"/>
      </w:pPr>
      <w:r>
        <w:t>Identificación del proyecto</w:t>
      </w:r>
    </w:p>
    <w:p w14:paraId="0DCBEC29" w14:textId="77777777" w:rsidR="000C5F5B" w:rsidRDefault="000C5F5B">
      <w:pPr>
        <w:ind w:left="432"/>
        <w:rPr>
          <w:b/>
          <w:bCs/>
          <w:sz w:val="20"/>
          <w:szCs w:val="20"/>
        </w:rPr>
      </w:pPr>
    </w:p>
    <w:tbl>
      <w:tblPr>
        <w:tblW w:w="9634" w:type="dxa"/>
        <w:tblInd w:w="-115" w:type="dxa"/>
        <w:tblLayout w:type="fixed"/>
        <w:tblLook w:val="0000" w:firstRow="0" w:lastRow="0" w:firstColumn="0" w:lastColumn="0" w:noHBand="0" w:noVBand="0"/>
      </w:tblPr>
      <w:tblGrid>
        <w:gridCol w:w="2264"/>
        <w:gridCol w:w="2410"/>
        <w:gridCol w:w="1700"/>
        <w:gridCol w:w="3260"/>
      </w:tblGrid>
      <w:tr w:rsidR="000C5F5B" w14:paraId="75B063F5" w14:textId="77777777">
        <w:trPr>
          <w:trHeight w:val="40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32F903F" w14:textId="77777777" w:rsidR="000C5F5B" w:rsidRDefault="000E3ED9">
            <w:pPr>
              <w:rPr>
                <w:b/>
                <w:bCs/>
                <w:color w:val="FFFFFF"/>
                <w:sz w:val="20"/>
                <w:szCs w:val="20"/>
              </w:rPr>
            </w:pPr>
            <w:r>
              <w:rPr>
                <w:b/>
                <w:bCs/>
                <w:color w:val="FFFFFF"/>
                <w:sz w:val="20"/>
                <w:szCs w:val="20"/>
              </w:rPr>
              <w:t>Código</w:t>
            </w:r>
          </w:p>
        </w:tc>
        <w:tc>
          <w:tcPr>
            <w:tcW w:w="2410" w:type="dxa"/>
            <w:tcBorders>
              <w:top w:val="single" w:sz="4" w:space="0" w:color="000000"/>
              <w:left w:val="single" w:sz="4" w:space="0" w:color="000000"/>
              <w:bottom w:val="single" w:sz="4" w:space="0" w:color="000000"/>
              <w:right w:val="single" w:sz="4" w:space="0" w:color="000000"/>
            </w:tcBorders>
            <w:vAlign w:val="center"/>
          </w:tcPr>
          <w:p w14:paraId="32BDB94C" w14:textId="77777777" w:rsidR="000C5F5B" w:rsidRDefault="000E3ED9">
            <w:pPr>
              <w:rPr>
                <w:i/>
                <w:iCs/>
                <w:color w:val="000000"/>
                <w:sz w:val="20"/>
                <w:szCs w:val="20"/>
              </w:rPr>
            </w:pPr>
            <w:r>
              <w:t>CU-003</w:t>
            </w:r>
          </w:p>
        </w:tc>
        <w:tc>
          <w:tcPr>
            <w:tcW w:w="170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37A6E7A" w14:textId="77777777" w:rsidR="000C5F5B" w:rsidRDefault="000E3ED9">
            <w:pPr>
              <w:rPr>
                <w:color w:val="000000"/>
                <w:sz w:val="20"/>
                <w:szCs w:val="20"/>
              </w:rPr>
            </w:pPr>
            <w:r>
              <w:rPr>
                <w:b/>
                <w:bCs/>
                <w:color w:val="FFFFFF"/>
                <w:sz w:val="20"/>
                <w:szCs w:val="20"/>
              </w:rPr>
              <w:t>Nombre</w:t>
            </w:r>
          </w:p>
        </w:tc>
        <w:tc>
          <w:tcPr>
            <w:tcW w:w="3260" w:type="dxa"/>
            <w:tcBorders>
              <w:top w:val="single" w:sz="4" w:space="0" w:color="000000"/>
              <w:left w:val="single" w:sz="4" w:space="0" w:color="000000"/>
              <w:bottom w:val="single" w:sz="4" w:space="0" w:color="000000"/>
              <w:right w:val="single" w:sz="4" w:space="0" w:color="000000"/>
            </w:tcBorders>
            <w:vAlign w:val="center"/>
          </w:tcPr>
          <w:p w14:paraId="7AED1E4D" w14:textId="77777777" w:rsidR="000C5F5B" w:rsidRDefault="000E3ED9">
            <w:pPr>
              <w:rPr>
                <w:i/>
                <w:iCs/>
                <w:color w:val="000000"/>
                <w:sz w:val="20"/>
                <w:szCs w:val="20"/>
              </w:rPr>
            </w:pPr>
            <w:r>
              <w:t>Ver y editar datos personales</w:t>
            </w:r>
          </w:p>
        </w:tc>
      </w:tr>
      <w:tr w:rsidR="000C5F5B" w14:paraId="71C5634C"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AF7B51A" w14:textId="77777777" w:rsidR="000C5F5B" w:rsidRDefault="000E3ED9">
            <w:pPr>
              <w:rPr>
                <w:b/>
                <w:bCs/>
                <w:color w:val="FFFFFF"/>
                <w:sz w:val="20"/>
                <w:szCs w:val="20"/>
              </w:rPr>
            </w:pPr>
            <w:r>
              <w:rPr>
                <w:b/>
                <w:bCs/>
                <w:color w:val="FFFFFF"/>
                <w:sz w:val="20"/>
                <w:szCs w:val="20"/>
              </w:rPr>
              <w:t>Nombre del sistema</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5BEB6D1A" w14:textId="77777777" w:rsidR="000C5F5B" w:rsidRDefault="000E3ED9">
            <w:pPr>
              <w:rPr>
                <w:i/>
                <w:iCs/>
                <w:color w:val="000000"/>
                <w:sz w:val="20"/>
                <w:szCs w:val="20"/>
              </w:rPr>
            </w:pPr>
            <w:r>
              <w:t>FusaRoute</w:t>
            </w:r>
          </w:p>
        </w:tc>
      </w:tr>
      <w:tr w:rsidR="000C5F5B" w14:paraId="5100EAB4"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C7F472E" w14:textId="77777777" w:rsidR="000C5F5B" w:rsidRDefault="000E3ED9">
            <w:pPr>
              <w:rPr>
                <w:b/>
                <w:bCs/>
                <w:color w:val="FFFFFF"/>
                <w:sz w:val="20"/>
                <w:szCs w:val="20"/>
              </w:rPr>
            </w:pPr>
            <w:r>
              <w:rPr>
                <w:b/>
                <w:bCs/>
                <w:color w:val="FFFFFF"/>
                <w:sz w:val="20"/>
                <w:szCs w:val="20"/>
              </w:rPr>
              <w:t>Módulo</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79DA9130" w14:textId="77777777" w:rsidR="000C5F5B" w:rsidRDefault="000E3ED9">
            <w:pPr>
              <w:rPr>
                <w:i/>
                <w:iCs/>
                <w:color w:val="000000"/>
                <w:sz w:val="20"/>
                <w:szCs w:val="20"/>
                <w:highlight w:val="yellow"/>
              </w:rPr>
            </w:pPr>
            <w:r>
              <w:t>MF01 — Autenticación y Perfil</w:t>
            </w:r>
          </w:p>
        </w:tc>
      </w:tr>
    </w:tbl>
    <w:p w14:paraId="2B38D66E" w14:textId="77777777" w:rsidR="000C5F5B" w:rsidRDefault="000E3ED9">
      <w:pPr>
        <w:pStyle w:val="Ttulo4"/>
        <w:numPr>
          <w:ilvl w:val="0"/>
          <w:numId w:val="1"/>
        </w:numPr>
        <w:ind w:left="432" w:hanging="432"/>
      </w:pPr>
      <w:r>
        <w:t>Diagrama de caso de uso</w:t>
      </w:r>
    </w:p>
    <w:p w14:paraId="3E870809" w14:textId="77777777" w:rsidR="000C5F5B" w:rsidRDefault="000E3ED9">
      <w:r>
        <w:rPr>
          <w:noProof/>
        </w:rPr>
        <w:drawing>
          <wp:inline distT="114300" distB="114300" distL="114300" distR="114300" wp14:anchorId="79FD2A3C" wp14:editId="004A47F2">
            <wp:extent cx="5612130" cy="2400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612130" cy="2400300"/>
                    </a:xfrm>
                    <a:prstGeom prst="rect">
                      <a:avLst/>
                    </a:prstGeom>
                    <a:ln/>
                  </pic:spPr>
                </pic:pic>
              </a:graphicData>
            </a:graphic>
          </wp:inline>
        </w:drawing>
      </w:r>
    </w:p>
    <w:p w14:paraId="5D4C2572" w14:textId="77777777" w:rsidR="000C5F5B" w:rsidRDefault="000E3ED9">
      <w:pPr>
        <w:pStyle w:val="Ttulo4"/>
        <w:numPr>
          <w:ilvl w:val="0"/>
          <w:numId w:val="1"/>
        </w:numPr>
        <w:ind w:left="432" w:hanging="432"/>
      </w:pPr>
      <w:r>
        <w:t>Descripción del caso de uso</w:t>
      </w:r>
    </w:p>
    <w:p w14:paraId="4D4580FF" w14:textId="77777777" w:rsidR="000C5F5B" w:rsidRDefault="000C5F5B"/>
    <w:tbl>
      <w:tblPr>
        <w:tblW w:w="9634" w:type="dxa"/>
        <w:tblInd w:w="-115" w:type="dxa"/>
        <w:tblLayout w:type="fixed"/>
        <w:tblLook w:val="0000" w:firstRow="0" w:lastRow="0" w:firstColumn="0" w:lastColumn="0" w:noHBand="0" w:noVBand="0"/>
      </w:tblPr>
      <w:tblGrid>
        <w:gridCol w:w="1980"/>
        <w:gridCol w:w="2268"/>
        <w:gridCol w:w="1701"/>
        <w:gridCol w:w="3685"/>
      </w:tblGrid>
      <w:tr w:rsidR="000C5F5B" w14:paraId="3990D714" w14:textId="77777777">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E7296C4" w14:textId="77777777" w:rsidR="000C5F5B" w:rsidRDefault="000E3ED9">
            <w:pPr>
              <w:rPr>
                <w:b/>
                <w:bCs/>
                <w:color w:val="FFFFFF"/>
              </w:rPr>
            </w:pPr>
            <w:r>
              <w:rPr>
                <w:b/>
                <w:bCs/>
                <w:color w:val="FFFFFF"/>
              </w:rPr>
              <w:t>Identificador</w:t>
            </w:r>
          </w:p>
        </w:tc>
        <w:tc>
          <w:tcPr>
            <w:tcW w:w="2268" w:type="dxa"/>
            <w:tcBorders>
              <w:top w:val="single" w:sz="4" w:space="0" w:color="000000"/>
              <w:left w:val="single" w:sz="4" w:space="0" w:color="000000"/>
              <w:bottom w:val="single" w:sz="4" w:space="0" w:color="000000"/>
              <w:right w:val="single" w:sz="4" w:space="0" w:color="000000"/>
            </w:tcBorders>
            <w:vAlign w:val="center"/>
          </w:tcPr>
          <w:p w14:paraId="0D0EDF22" w14:textId="77777777" w:rsidR="000C5F5B" w:rsidRDefault="000E3ED9">
            <w:pPr>
              <w:rPr>
                <w:color w:val="000000"/>
              </w:rPr>
            </w:pPr>
            <w:r>
              <w:rPr>
                <w:color w:val="000000"/>
              </w:rPr>
              <w:t>CU-003</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E92CDA2" w14:textId="77777777" w:rsidR="000C5F5B" w:rsidRDefault="000E3ED9">
            <w:pPr>
              <w:rPr>
                <w:b/>
                <w:bCs/>
                <w:color w:val="FFFFFF"/>
              </w:rPr>
            </w:pPr>
            <w:r>
              <w:rPr>
                <w:b/>
                <w:bCs/>
                <w:color w:val="FFFFFF"/>
              </w:rPr>
              <w:t>Nombre</w:t>
            </w:r>
          </w:p>
        </w:tc>
        <w:tc>
          <w:tcPr>
            <w:tcW w:w="3685" w:type="dxa"/>
            <w:tcBorders>
              <w:top w:val="single" w:sz="4" w:space="0" w:color="000000"/>
              <w:left w:val="single" w:sz="4" w:space="0" w:color="000000"/>
              <w:bottom w:val="single" w:sz="4" w:space="0" w:color="000000"/>
              <w:right w:val="single" w:sz="4" w:space="0" w:color="000000"/>
            </w:tcBorders>
            <w:vAlign w:val="center"/>
          </w:tcPr>
          <w:p w14:paraId="30E76EC2" w14:textId="77777777" w:rsidR="000C5F5B" w:rsidRDefault="000E3ED9">
            <w:pPr>
              <w:rPr>
                <w:color w:val="000000"/>
              </w:rPr>
            </w:pPr>
            <w:r>
              <w:t xml:space="preserve">Ver y editar datos </w:t>
            </w:r>
            <w:r>
              <w:t>personales</w:t>
            </w:r>
          </w:p>
        </w:tc>
      </w:tr>
      <w:tr w:rsidR="000C5F5B" w14:paraId="06D3C208" w14:textId="77777777">
        <w:trPr>
          <w:trHeight w:val="40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497E280" w14:textId="77777777" w:rsidR="000C5F5B" w:rsidRDefault="000E3ED9">
            <w:pPr>
              <w:rPr>
                <w:b/>
                <w:bCs/>
                <w:color w:val="FFFFFF"/>
              </w:rPr>
            </w:pPr>
            <w:r>
              <w:rPr>
                <w:b/>
                <w:bCs/>
                <w:color w:val="FFFFFF"/>
              </w:rPr>
              <w:t>Prioridad</w:t>
            </w:r>
          </w:p>
        </w:tc>
        <w:tc>
          <w:tcPr>
            <w:tcW w:w="2268" w:type="dxa"/>
            <w:tcBorders>
              <w:top w:val="single" w:sz="4" w:space="0" w:color="000000"/>
              <w:left w:val="single" w:sz="4" w:space="0" w:color="000000"/>
              <w:bottom w:val="single" w:sz="4" w:space="0" w:color="000000"/>
              <w:right w:val="single" w:sz="4" w:space="0" w:color="000000"/>
            </w:tcBorders>
            <w:vAlign w:val="center"/>
          </w:tcPr>
          <w:p w14:paraId="51D8FFDF" w14:textId="77777777" w:rsidR="000C5F5B" w:rsidRDefault="000E3ED9">
            <w:pPr>
              <w:rPr>
                <w:color w:val="000000"/>
              </w:rPr>
            </w:pPr>
            <w:r>
              <w:rPr>
                <w:color w:val="000000"/>
              </w:rPr>
              <w:t>Media</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CDCF0C5" w14:textId="77777777" w:rsidR="000C5F5B" w:rsidRDefault="000E3ED9">
            <w:pPr>
              <w:rPr>
                <w:color w:val="000000"/>
              </w:rPr>
            </w:pPr>
            <w:r>
              <w:rPr>
                <w:b/>
                <w:bCs/>
                <w:color w:val="FFFFFF"/>
              </w:rPr>
              <w:t>Complejidad</w:t>
            </w:r>
          </w:p>
        </w:tc>
        <w:tc>
          <w:tcPr>
            <w:tcW w:w="3685" w:type="dxa"/>
            <w:tcBorders>
              <w:top w:val="single" w:sz="4" w:space="0" w:color="000000"/>
              <w:left w:val="single" w:sz="4" w:space="0" w:color="000000"/>
              <w:bottom w:val="single" w:sz="4" w:space="0" w:color="000000"/>
              <w:right w:val="single" w:sz="4" w:space="0" w:color="000000"/>
            </w:tcBorders>
            <w:vAlign w:val="center"/>
          </w:tcPr>
          <w:p w14:paraId="130D787B" w14:textId="77777777" w:rsidR="000C5F5B" w:rsidRDefault="000E3ED9">
            <w:pPr>
              <w:rPr>
                <w:color w:val="000000"/>
              </w:rPr>
            </w:pPr>
            <w:r>
              <w:rPr>
                <w:color w:val="000000"/>
              </w:rPr>
              <w:t>Baja</w:t>
            </w:r>
          </w:p>
        </w:tc>
      </w:tr>
      <w:tr w:rsidR="000C5F5B" w14:paraId="17D7CBB2"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4C75AFE" w14:textId="77777777" w:rsidR="000C5F5B" w:rsidRDefault="000E3ED9">
            <w:pPr>
              <w:rPr>
                <w:b/>
                <w:bCs/>
                <w:color w:val="FFFFFF"/>
              </w:rPr>
            </w:pPr>
            <w:r>
              <w:rPr>
                <w:b/>
                <w:bCs/>
                <w:color w:val="FFFFFF"/>
              </w:rPr>
              <w:lastRenderedPageBreak/>
              <w:t>Módulo</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6EFA6A95" w14:textId="77777777" w:rsidR="000C5F5B" w:rsidRDefault="000E3ED9">
            <w:pPr>
              <w:rPr>
                <w:color w:val="000000"/>
              </w:rPr>
            </w:pPr>
            <w:r>
              <w:rPr>
                <w:color w:val="000000"/>
              </w:rPr>
              <w:t>MF01 — Autenticación y Perfil</w:t>
            </w:r>
          </w:p>
        </w:tc>
      </w:tr>
      <w:tr w:rsidR="000C5F5B" w14:paraId="2AD7C05C"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4CAE1EFD" w14:textId="77777777" w:rsidR="000C5F5B" w:rsidRDefault="000E3ED9">
            <w:pPr>
              <w:rPr>
                <w:b/>
                <w:bCs/>
                <w:color w:val="FFFFFF"/>
              </w:rPr>
            </w:pPr>
            <w:r>
              <w:rPr>
                <w:b/>
                <w:bCs/>
                <w:color w:val="FFFFFF"/>
              </w:rPr>
              <w:t>Descripción</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4EE7BA02" w14:textId="77777777" w:rsidR="000C5F5B" w:rsidRDefault="000E3ED9">
            <w:pPr>
              <w:jc w:val="both"/>
              <w:rPr>
                <w:color w:val="000000"/>
              </w:rPr>
            </w:pPr>
            <w:r>
              <w:rPr>
                <w:color w:val="000000"/>
              </w:rPr>
              <w:t xml:space="preserve">El sistema permite a un Usuario Final autenticado ver y editar su nombre, correo y teléfono, y cambiar su contraseña. Un cambio de correo se valida otra vez </w:t>
            </w:r>
            <w:r>
              <w:rPr>
                <w:color w:val="000000"/>
              </w:rPr>
              <w:t>por formato y unicidad; un cambio de contraseña exige la contraseña actual.</w:t>
            </w:r>
          </w:p>
        </w:tc>
      </w:tr>
      <w:tr w:rsidR="000C5F5B" w14:paraId="7718B384" w14:textId="77777777">
        <w:trPr>
          <w:trHeight w:val="54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1FB56E6" w14:textId="77777777" w:rsidR="000C5F5B" w:rsidRDefault="000E3ED9">
            <w:pPr>
              <w:rPr>
                <w:b/>
                <w:bCs/>
                <w:color w:val="FFFFFF"/>
              </w:rPr>
            </w:pPr>
            <w:r>
              <w:rPr>
                <w:b/>
                <w:bCs/>
                <w:color w:val="FFFFFF"/>
              </w:rPr>
              <w:t>Actores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1241885B" w14:textId="77777777" w:rsidR="000C5F5B" w:rsidRDefault="000E3ED9">
            <w:pPr>
              <w:pBdr>
                <w:top w:val="nil"/>
                <w:left w:val="nil"/>
                <w:bottom w:val="nil"/>
                <w:right w:val="nil"/>
                <w:between w:val="nil"/>
              </w:pBdr>
              <w:spacing w:after="0" w:line="240" w:lineRule="auto"/>
              <w:ind w:left="720"/>
              <w:rPr>
                <w:rFonts w:ascii="Verdana" w:eastAsia="Verdana" w:hAnsi="Verdana" w:cs="Verdana"/>
                <w:color w:val="000000"/>
                <w:sz w:val="18"/>
                <w:szCs w:val="18"/>
              </w:rPr>
            </w:pPr>
            <w:r>
              <w:t>Usuario Final (con sesión iniciada)</w:t>
            </w:r>
          </w:p>
        </w:tc>
      </w:tr>
      <w:tr w:rsidR="000C5F5B" w14:paraId="5DBBBA31" w14:textId="77777777">
        <w:trPr>
          <w:trHeight w:val="48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9ABD275" w14:textId="77777777" w:rsidR="000C5F5B" w:rsidRDefault="000E3ED9">
            <w:pPr>
              <w:rPr>
                <w:b/>
                <w:bCs/>
                <w:color w:val="FFFFFF"/>
              </w:rPr>
            </w:pPr>
            <w:r>
              <w:rPr>
                <w:b/>
                <w:bCs/>
                <w:color w:val="FFFFFF"/>
              </w:rPr>
              <w:t>Pre-condiciones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1FB57D97"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usuario inició sesión y tiene un JWT vigente.</w:t>
            </w:r>
          </w:p>
          <w:p w14:paraId="109FCE58"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backend está disponible y conectado a la base de datos.</w:t>
            </w:r>
          </w:p>
        </w:tc>
      </w:tr>
    </w:tbl>
    <w:p w14:paraId="05E2DACC" w14:textId="77777777" w:rsidR="000C5F5B" w:rsidRDefault="000C5F5B">
      <w:pPr>
        <w:rPr>
          <w:b/>
          <w:bCs/>
          <w:color w:val="4F81BD"/>
          <w:sz w:val="20"/>
          <w:szCs w:val="20"/>
        </w:rPr>
      </w:pPr>
    </w:p>
    <w:tbl>
      <w:tblPr>
        <w:tblW w:w="9634" w:type="dxa"/>
        <w:tblInd w:w="-115" w:type="dxa"/>
        <w:tblLayout w:type="fixed"/>
        <w:tblLook w:val="0000" w:firstRow="0" w:lastRow="0" w:firstColumn="0" w:lastColumn="0" w:noHBand="0" w:noVBand="0"/>
      </w:tblPr>
      <w:tblGrid>
        <w:gridCol w:w="845"/>
        <w:gridCol w:w="1843"/>
        <w:gridCol w:w="1418"/>
        <w:gridCol w:w="4394"/>
        <w:gridCol w:w="1134"/>
      </w:tblGrid>
      <w:tr w:rsidR="000C5F5B" w14:paraId="25AA0CDB" w14:textId="77777777">
        <w:trPr>
          <w:trHeight w:val="440"/>
        </w:trPr>
        <w:tc>
          <w:tcPr>
            <w:tcW w:w="9634" w:type="dxa"/>
            <w:gridSpan w:val="5"/>
            <w:tcBorders>
              <w:top w:val="single" w:sz="4" w:space="0" w:color="000000"/>
              <w:left w:val="single" w:sz="4" w:space="0" w:color="000000"/>
              <w:bottom w:val="single" w:sz="4" w:space="0" w:color="000000"/>
              <w:right w:val="single" w:sz="8" w:space="0" w:color="000000"/>
            </w:tcBorders>
            <w:shd w:val="clear" w:color="auto" w:fill="2E75B5"/>
            <w:vAlign w:val="center"/>
          </w:tcPr>
          <w:p w14:paraId="6AF07449" w14:textId="77777777" w:rsidR="000C5F5B" w:rsidRDefault="000E3ED9">
            <w:pPr>
              <w:jc w:val="center"/>
              <w:rPr>
                <w:b/>
                <w:bCs/>
                <w:color w:val="FFFFFF"/>
              </w:rPr>
            </w:pPr>
            <w:r>
              <w:rPr>
                <w:b/>
                <w:bCs/>
                <w:color w:val="FFFFFF"/>
              </w:rPr>
              <w:t>Datos de entrada y salida</w:t>
            </w:r>
          </w:p>
        </w:tc>
      </w:tr>
      <w:tr w:rsidR="000C5F5B" w14:paraId="4FAC13E8" w14:textId="77777777">
        <w:trPr>
          <w:trHeight w:val="440"/>
        </w:trPr>
        <w:tc>
          <w:tcPr>
            <w:tcW w:w="845" w:type="dxa"/>
            <w:tcBorders>
              <w:top w:val="single" w:sz="4" w:space="0" w:color="000000"/>
              <w:left w:val="single" w:sz="4" w:space="0" w:color="000000"/>
              <w:bottom w:val="single" w:sz="4" w:space="0" w:color="000000"/>
              <w:right w:val="dotted" w:sz="4" w:space="0" w:color="FFFFFF"/>
            </w:tcBorders>
            <w:shd w:val="clear" w:color="auto" w:fill="2E75B5"/>
            <w:vAlign w:val="center"/>
          </w:tcPr>
          <w:p w14:paraId="07BBFC9D" w14:textId="77777777" w:rsidR="000C5F5B" w:rsidRDefault="000E3ED9">
            <w:pPr>
              <w:jc w:val="center"/>
              <w:rPr>
                <w:b/>
                <w:bCs/>
                <w:color w:val="FFFFFF"/>
                <w:sz w:val="20"/>
                <w:szCs w:val="20"/>
              </w:rPr>
            </w:pPr>
            <w:r>
              <w:rPr>
                <w:b/>
                <w:bCs/>
                <w:color w:val="FFFFFF"/>
                <w:sz w:val="20"/>
                <w:szCs w:val="20"/>
              </w:rPr>
              <w:t>No.</w:t>
            </w:r>
          </w:p>
        </w:tc>
        <w:tc>
          <w:tcPr>
            <w:tcW w:w="1843" w:type="dxa"/>
            <w:tcBorders>
              <w:top w:val="single" w:sz="4" w:space="0" w:color="000000"/>
              <w:left w:val="dotted" w:sz="4" w:space="0" w:color="FFFFFF"/>
              <w:bottom w:val="single" w:sz="4" w:space="0" w:color="000000"/>
              <w:right w:val="dotted" w:sz="4" w:space="0" w:color="FFFFFF"/>
            </w:tcBorders>
            <w:shd w:val="clear" w:color="auto" w:fill="2E75B5"/>
            <w:vAlign w:val="center"/>
          </w:tcPr>
          <w:p w14:paraId="51D6B859" w14:textId="77777777" w:rsidR="000C5F5B" w:rsidRDefault="000E3ED9">
            <w:pPr>
              <w:jc w:val="center"/>
              <w:rPr>
                <w:b/>
                <w:bCs/>
                <w:color w:val="FFFFFF"/>
                <w:sz w:val="20"/>
                <w:szCs w:val="20"/>
              </w:rPr>
            </w:pPr>
            <w:r>
              <w:rPr>
                <w:b/>
                <w:bCs/>
                <w:color w:val="FFFFFF"/>
                <w:sz w:val="20"/>
                <w:szCs w:val="20"/>
              </w:rPr>
              <w:t>Nombre</w:t>
            </w:r>
          </w:p>
        </w:tc>
        <w:tc>
          <w:tcPr>
            <w:tcW w:w="1418"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356B19B5" w14:textId="77777777" w:rsidR="000C5F5B" w:rsidRDefault="000E3ED9">
            <w:pPr>
              <w:jc w:val="center"/>
              <w:rPr>
                <w:b/>
                <w:bCs/>
                <w:color w:val="FFFFFF"/>
              </w:rPr>
            </w:pPr>
            <w:r>
              <w:rPr>
                <w:b/>
                <w:bCs/>
                <w:color w:val="FFFFFF"/>
              </w:rPr>
              <w:t>Tipo de dato</w:t>
            </w:r>
          </w:p>
        </w:tc>
        <w:tc>
          <w:tcPr>
            <w:tcW w:w="439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68C5F364" w14:textId="77777777" w:rsidR="000C5F5B" w:rsidRDefault="000E3ED9">
            <w:pPr>
              <w:jc w:val="center"/>
              <w:rPr>
                <w:b/>
                <w:bCs/>
                <w:color w:val="FFFFFF"/>
              </w:rPr>
            </w:pPr>
            <w:r>
              <w:rPr>
                <w:b/>
                <w:bCs/>
                <w:color w:val="FFFFFF"/>
              </w:rPr>
              <w:t>Validaciones</w:t>
            </w:r>
          </w:p>
        </w:tc>
        <w:tc>
          <w:tcPr>
            <w:tcW w:w="113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0D173DD7" w14:textId="77777777" w:rsidR="000C5F5B" w:rsidRDefault="000E3ED9">
            <w:pPr>
              <w:jc w:val="center"/>
              <w:rPr>
                <w:b/>
                <w:bCs/>
                <w:color w:val="FFFFFF"/>
              </w:rPr>
            </w:pPr>
            <w:r>
              <w:rPr>
                <w:b/>
                <w:bCs/>
                <w:color w:val="FFFFFF"/>
              </w:rPr>
              <w:t>Entrada/Salida</w:t>
            </w:r>
          </w:p>
        </w:tc>
      </w:tr>
      <w:tr w:rsidR="000C5F5B" w14:paraId="5E085968"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17848AF8"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52D3FDD8" w14:textId="77777777" w:rsidR="000C5F5B" w:rsidRDefault="000E3ED9">
            <w:pPr>
              <w:jc w:val="both"/>
              <w:rPr>
                <w:b/>
                <w:bCs/>
                <w:color w:val="000000"/>
              </w:rPr>
            </w:pPr>
            <w:r>
              <w:t>name</w:t>
            </w:r>
          </w:p>
        </w:tc>
        <w:tc>
          <w:tcPr>
            <w:tcW w:w="1418" w:type="dxa"/>
            <w:tcBorders>
              <w:top w:val="single" w:sz="4" w:space="0" w:color="000000"/>
              <w:left w:val="single" w:sz="4" w:space="0" w:color="000000"/>
              <w:bottom w:val="single" w:sz="4" w:space="0" w:color="000000"/>
              <w:right w:val="single" w:sz="4" w:space="0" w:color="000000"/>
            </w:tcBorders>
            <w:vAlign w:val="center"/>
          </w:tcPr>
          <w:p w14:paraId="29BE38B0"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01917D07" w14:textId="77777777" w:rsidR="000C5F5B" w:rsidRDefault="000E3ED9">
            <w:pPr>
              <w:rPr>
                <w:color w:val="000000"/>
              </w:rPr>
            </w:pPr>
            <w:r>
              <w:t>No vacío</w:t>
            </w:r>
          </w:p>
        </w:tc>
        <w:tc>
          <w:tcPr>
            <w:tcW w:w="1134" w:type="dxa"/>
            <w:tcBorders>
              <w:top w:val="single" w:sz="4" w:space="0" w:color="000000"/>
              <w:left w:val="single" w:sz="4" w:space="0" w:color="000000"/>
              <w:bottom w:val="single" w:sz="4" w:space="0" w:color="000000"/>
              <w:right w:val="single" w:sz="4" w:space="0" w:color="000000"/>
            </w:tcBorders>
            <w:vAlign w:val="center"/>
          </w:tcPr>
          <w:p w14:paraId="457614CA" w14:textId="77777777" w:rsidR="000C5F5B" w:rsidRDefault="000E3ED9">
            <w:pPr>
              <w:ind w:left="-9"/>
              <w:jc w:val="center"/>
              <w:rPr>
                <w:color w:val="000000"/>
              </w:rPr>
            </w:pPr>
            <w:r>
              <w:t>E</w:t>
            </w:r>
          </w:p>
        </w:tc>
      </w:tr>
      <w:tr w:rsidR="000C5F5B" w14:paraId="0C999F6B"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015ACFCA"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13E2262B" w14:textId="77777777" w:rsidR="000C5F5B" w:rsidRDefault="000E3ED9">
            <w:pPr>
              <w:jc w:val="both"/>
              <w:rPr>
                <w:b/>
                <w:bCs/>
                <w:color w:val="000000"/>
              </w:rPr>
            </w:pPr>
            <w:r>
              <w:t>email</w:t>
            </w:r>
          </w:p>
        </w:tc>
        <w:tc>
          <w:tcPr>
            <w:tcW w:w="1418" w:type="dxa"/>
            <w:tcBorders>
              <w:top w:val="single" w:sz="4" w:space="0" w:color="000000"/>
              <w:left w:val="single" w:sz="4" w:space="0" w:color="000000"/>
              <w:bottom w:val="single" w:sz="4" w:space="0" w:color="000000"/>
              <w:right w:val="single" w:sz="4" w:space="0" w:color="000000"/>
            </w:tcBorders>
            <w:vAlign w:val="center"/>
          </w:tcPr>
          <w:p w14:paraId="65DEF26C"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3507046C" w14:textId="77777777" w:rsidR="000C5F5B" w:rsidRDefault="000E3ED9">
            <w:pPr>
              <w:rPr>
                <w:color w:val="000000"/>
              </w:rPr>
            </w:pPr>
            <w:r>
              <w:t>Formato válido; único en la base de datos</w:t>
            </w:r>
          </w:p>
        </w:tc>
        <w:tc>
          <w:tcPr>
            <w:tcW w:w="1134" w:type="dxa"/>
            <w:tcBorders>
              <w:top w:val="single" w:sz="4" w:space="0" w:color="000000"/>
              <w:left w:val="single" w:sz="4" w:space="0" w:color="000000"/>
              <w:bottom w:val="single" w:sz="4" w:space="0" w:color="000000"/>
              <w:right w:val="single" w:sz="4" w:space="0" w:color="000000"/>
            </w:tcBorders>
            <w:vAlign w:val="center"/>
          </w:tcPr>
          <w:p w14:paraId="694163AC" w14:textId="77777777" w:rsidR="000C5F5B" w:rsidRDefault="000E3ED9">
            <w:pPr>
              <w:ind w:left="-9"/>
              <w:jc w:val="center"/>
              <w:rPr>
                <w:color w:val="000000"/>
              </w:rPr>
            </w:pPr>
            <w:r>
              <w:t>E</w:t>
            </w:r>
          </w:p>
        </w:tc>
      </w:tr>
      <w:tr w:rsidR="000C5F5B" w14:paraId="63F2A03C"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7C858EDB" w14:textId="77777777" w:rsidR="000C5F5B" w:rsidRDefault="000E3ED9">
            <w:pPr>
              <w:jc w:val="center"/>
              <w:rPr>
                <w:color w:val="000000"/>
              </w:rPr>
            </w:pPr>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2AC6503C" w14:textId="77777777" w:rsidR="000C5F5B" w:rsidRDefault="000E3ED9">
            <w:pPr>
              <w:jc w:val="both"/>
              <w:rPr>
                <w:b/>
                <w:bCs/>
                <w:color w:val="000000"/>
              </w:rPr>
            </w:pPr>
            <w:r>
              <w:t>phone</w:t>
            </w:r>
          </w:p>
        </w:tc>
        <w:tc>
          <w:tcPr>
            <w:tcW w:w="1418" w:type="dxa"/>
            <w:tcBorders>
              <w:top w:val="single" w:sz="4" w:space="0" w:color="000000"/>
              <w:left w:val="single" w:sz="4" w:space="0" w:color="000000"/>
              <w:bottom w:val="single" w:sz="4" w:space="0" w:color="000000"/>
              <w:right w:val="single" w:sz="4" w:space="0" w:color="000000"/>
            </w:tcBorders>
            <w:vAlign w:val="center"/>
          </w:tcPr>
          <w:p w14:paraId="1500DE33"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5D58FA2E" w14:textId="77777777" w:rsidR="000C5F5B" w:rsidRDefault="000E3ED9">
            <w:pPr>
              <w:rPr>
                <w:color w:val="000000"/>
              </w:rPr>
            </w:pPr>
            <w:r>
              <w:t>Número de teléfono</w:t>
            </w:r>
          </w:p>
        </w:tc>
        <w:tc>
          <w:tcPr>
            <w:tcW w:w="1134" w:type="dxa"/>
            <w:tcBorders>
              <w:top w:val="single" w:sz="4" w:space="0" w:color="000000"/>
              <w:left w:val="single" w:sz="4" w:space="0" w:color="000000"/>
              <w:bottom w:val="single" w:sz="4" w:space="0" w:color="000000"/>
              <w:right w:val="single" w:sz="4" w:space="0" w:color="000000"/>
            </w:tcBorders>
            <w:vAlign w:val="center"/>
          </w:tcPr>
          <w:p w14:paraId="3982A4A2" w14:textId="77777777" w:rsidR="000C5F5B" w:rsidRDefault="000E3ED9">
            <w:pPr>
              <w:ind w:left="-9"/>
              <w:jc w:val="center"/>
              <w:rPr>
                <w:color w:val="000000"/>
              </w:rPr>
            </w:pPr>
            <w:r>
              <w:t>E</w:t>
            </w:r>
          </w:p>
        </w:tc>
      </w:tr>
      <w:tr w:rsidR="000C5F5B" w14:paraId="4C2A935D"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6DF9FF47" w14:textId="77777777" w:rsidR="000C5F5B" w:rsidRDefault="000E3ED9">
            <w:pPr>
              <w:jc w:val="center"/>
              <w:rPr>
                <w:color w:val="000000"/>
              </w:rPr>
            </w:pPr>
            <w:r>
              <w:rPr>
                <w:color w:val="000000"/>
              </w:rPr>
              <w:t>4</w:t>
            </w:r>
          </w:p>
        </w:tc>
        <w:tc>
          <w:tcPr>
            <w:tcW w:w="1843" w:type="dxa"/>
            <w:tcBorders>
              <w:top w:val="single" w:sz="4" w:space="0" w:color="000000"/>
              <w:left w:val="single" w:sz="4" w:space="0" w:color="000000"/>
              <w:bottom w:val="single" w:sz="4" w:space="0" w:color="000000"/>
              <w:right w:val="single" w:sz="4" w:space="0" w:color="000000"/>
            </w:tcBorders>
            <w:vAlign w:val="center"/>
          </w:tcPr>
          <w:p w14:paraId="2AC32CB2" w14:textId="77777777" w:rsidR="000C5F5B" w:rsidRDefault="000E3ED9">
            <w:pPr>
              <w:jc w:val="both"/>
              <w:rPr>
                <w:b/>
                <w:bCs/>
                <w:color w:val="000000"/>
              </w:rPr>
            </w:pPr>
            <w:r>
              <w:t>currentPassword</w:t>
            </w:r>
          </w:p>
        </w:tc>
        <w:tc>
          <w:tcPr>
            <w:tcW w:w="1418" w:type="dxa"/>
            <w:tcBorders>
              <w:top w:val="single" w:sz="4" w:space="0" w:color="000000"/>
              <w:left w:val="single" w:sz="4" w:space="0" w:color="000000"/>
              <w:bottom w:val="single" w:sz="4" w:space="0" w:color="000000"/>
              <w:right w:val="single" w:sz="4" w:space="0" w:color="000000"/>
            </w:tcBorders>
            <w:vAlign w:val="center"/>
          </w:tcPr>
          <w:p w14:paraId="1C9683B4"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55475E77" w14:textId="77777777" w:rsidR="000C5F5B" w:rsidRDefault="000E3ED9">
            <w:pPr>
              <w:rPr>
                <w:color w:val="000000"/>
              </w:rPr>
            </w:pPr>
            <w:r>
              <w:t xml:space="preserve">Obligatoria para </w:t>
            </w:r>
            <w:r>
              <w:t>cambiar la contraseña</w:t>
            </w:r>
          </w:p>
        </w:tc>
        <w:tc>
          <w:tcPr>
            <w:tcW w:w="1134" w:type="dxa"/>
            <w:tcBorders>
              <w:top w:val="single" w:sz="4" w:space="0" w:color="000000"/>
              <w:left w:val="single" w:sz="4" w:space="0" w:color="000000"/>
              <w:bottom w:val="single" w:sz="4" w:space="0" w:color="000000"/>
              <w:right w:val="single" w:sz="4" w:space="0" w:color="000000"/>
            </w:tcBorders>
            <w:vAlign w:val="center"/>
          </w:tcPr>
          <w:p w14:paraId="2DFFDF69" w14:textId="77777777" w:rsidR="000C5F5B" w:rsidRDefault="000E3ED9">
            <w:pPr>
              <w:ind w:left="-9"/>
              <w:jc w:val="center"/>
              <w:rPr>
                <w:color w:val="000000"/>
              </w:rPr>
            </w:pPr>
            <w:r>
              <w:t>E</w:t>
            </w:r>
          </w:p>
        </w:tc>
      </w:tr>
      <w:tr w:rsidR="000C5F5B" w14:paraId="74206D45"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186436EC" w14:textId="77777777" w:rsidR="000C5F5B" w:rsidRDefault="000E3ED9">
            <w:pPr>
              <w:jc w:val="center"/>
              <w:rPr>
                <w:color w:val="000000"/>
              </w:rPr>
            </w:pPr>
            <w:r>
              <w:rPr>
                <w:color w:val="000000"/>
              </w:rPr>
              <w:t>5</w:t>
            </w:r>
          </w:p>
        </w:tc>
        <w:tc>
          <w:tcPr>
            <w:tcW w:w="1843" w:type="dxa"/>
            <w:tcBorders>
              <w:top w:val="single" w:sz="4" w:space="0" w:color="000000"/>
              <w:left w:val="single" w:sz="4" w:space="0" w:color="000000"/>
              <w:bottom w:val="single" w:sz="4" w:space="0" w:color="000000"/>
              <w:right w:val="single" w:sz="4" w:space="0" w:color="000000"/>
            </w:tcBorders>
            <w:vAlign w:val="center"/>
          </w:tcPr>
          <w:p w14:paraId="579BB0EF" w14:textId="77777777" w:rsidR="000C5F5B" w:rsidRDefault="000E3ED9">
            <w:pPr>
              <w:jc w:val="both"/>
              <w:rPr>
                <w:b/>
                <w:bCs/>
                <w:color w:val="000000"/>
              </w:rPr>
            </w:pPr>
            <w:r>
              <w:t>newPassword</w:t>
            </w:r>
          </w:p>
        </w:tc>
        <w:tc>
          <w:tcPr>
            <w:tcW w:w="1418" w:type="dxa"/>
            <w:tcBorders>
              <w:top w:val="single" w:sz="4" w:space="0" w:color="000000"/>
              <w:left w:val="single" w:sz="4" w:space="0" w:color="000000"/>
              <w:bottom w:val="single" w:sz="4" w:space="0" w:color="000000"/>
              <w:right w:val="single" w:sz="4" w:space="0" w:color="000000"/>
            </w:tcBorders>
            <w:vAlign w:val="center"/>
          </w:tcPr>
          <w:p w14:paraId="0ADF9951" w14:textId="77777777" w:rsidR="000C5F5B" w:rsidRDefault="000E3ED9">
            <w:pPr>
              <w:ind w:left="-9"/>
              <w:jc w:val="both"/>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3F097FC2" w14:textId="77777777" w:rsidR="000C5F5B" w:rsidRDefault="000E3ED9">
            <w:pPr>
              <w:rPr>
                <w:color w:val="000000"/>
              </w:rPr>
            </w:pPr>
            <w:r>
              <w:t>Mínimo 8 caracteres, 1 mayúscula y 1 número</w:t>
            </w:r>
          </w:p>
        </w:tc>
        <w:tc>
          <w:tcPr>
            <w:tcW w:w="1134" w:type="dxa"/>
            <w:tcBorders>
              <w:top w:val="single" w:sz="4" w:space="0" w:color="000000"/>
              <w:left w:val="single" w:sz="4" w:space="0" w:color="000000"/>
              <w:bottom w:val="single" w:sz="4" w:space="0" w:color="000000"/>
              <w:right w:val="single" w:sz="4" w:space="0" w:color="000000"/>
            </w:tcBorders>
            <w:vAlign w:val="center"/>
          </w:tcPr>
          <w:p w14:paraId="6A770C51" w14:textId="77777777" w:rsidR="000C5F5B" w:rsidRDefault="000E3ED9">
            <w:pPr>
              <w:ind w:left="-9"/>
              <w:jc w:val="center"/>
              <w:rPr>
                <w:color w:val="000000"/>
              </w:rPr>
            </w:pPr>
            <w:r>
              <w:t>E</w:t>
            </w:r>
          </w:p>
        </w:tc>
      </w:tr>
      <w:tr w:rsidR="000C5F5B" w14:paraId="564E4825" w14:textId="77777777">
        <w:trPr>
          <w:trHeight w:val="428"/>
        </w:trPr>
        <w:tc>
          <w:tcPr>
            <w:tcW w:w="9634" w:type="dxa"/>
            <w:gridSpan w:val="5"/>
            <w:tcBorders>
              <w:top w:val="single" w:sz="4" w:space="0" w:color="000000"/>
              <w:left w:val="single" w:sz="4" w:space="0" w:color="000000"/>
              <w:bottom w:val="single" w:sz="4" w:space="0" w:color="000000"/>
              <w:right w:val="single" w:sz="4" w:space="0" w:color="000000"/>
            </w:tcBorders>
            <w:shd w:val="clear" w:color="auto" w:fill="0070C0"/>
            <w:vAlign w:val="center"/>
          </w:tcPr>
          <w:p w14:paraId="1B0CD4D9" w14:textId="77777777" w:rsidR="000C5F5B" w:rsidRDefault="000E3ED9">
            <w:pPr>
              <w:jc w:val="center"/>
              <w:rPr>
                <w:b/>
                <w:bCs/>
                <w:color w:val="FFFFFF"/>
              </w:rPr>
            </w:pPr>
            <w:r>
              <w:rPr>
                <w:b/>
                <w:bCs/>
                <w:color w:val="FFFFFF"/>
              </w:rPr>
              <w:t xml:space="preserve">Salida </w:t>
            </w:r>
          </w:p>
        </w:tc>
      </w:tr>
      <w:tr w:rsidR="000C5F5B" w14:paraId="46DD8825"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14329FF1"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752E949F" w14:textId="77777777" w:rsidR="000C5F5B" w:rsidRDefault="000E3ED9">
            <w:pPr>
              <w:rPr>
                <w:b/>
                <w:bCs/>
                <w:color w:val="000000"/>
              </w:rPr>
            </w:pPr>
            <w:r>
              <w:t>id / role</w:t>
            </w:r>
          </w:p>
        </w:tc>
        <w:tc>
          <w:tcPr>
            <w:tcW w:w="1418" w:type="dxa"/>
            <w:tcBorders>
              <w:top w:val="single" w:sz="4" w:space="0" w:color="000000"/>
              <w:left w:val="single" w:sz="4" w:space="0" w:color="000000"/>
              <w:bottom w:val="single" w:sz="4" w:space="0" w:color="000000"/>
              <w:right w:val="single" w:sz="4" w:space="0" w:color="000000"/>
            </w:tcBorders>
            <w:vAlign w:val="center"/>
          </w:tcPr>
          <w:p w14:paraId="1708A12F" w14:textId="77777777" w:rsidR="000C5F5B" w:rsidRDefault="000E3ED9">
            <w:pPr>
              <w:rPr>
                <w:color w:val="000000"/>
              </w:rPr>
            </w:pPr>
            <w:r>
              <w:t>Long / 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411C40A5" w14:textId="77777777" w:rsidR="000C5F5B" w:rsidRDefault="000E3ED9">
            <w:pPr>
              <w:jc w:val="both"/>
              <w:rPr>
                <w:color w:val="000000"/>
              </w:rPr>
            </w:pPr>
            <w:r>
              <w:t>Identificador y rol (no editables)</w:t>
            </w:r>
          </w:p>
        </w:tc>
        <w:tc>
          <w:tcPr>
            <w:tcW w:w="1134" w:type="dxa"/>
            <w:tcBorders>
              <w:top w:val="single" w:sz="4" w:space="0" w:color="000000"/>
              <w:left w:val="single" w:sz="4" w:space="0" w:color="000000"/>
              <w:bottom w:val="single" w:sz="4" w:space="0" w:color="000000"/>
              <w:right w:val="single" w:sz="4" w:space="0" w:color="000000"/>
            </w:tcBorders>
            <w:vAlign w:val="center"/>
          </w:tcPr>
          <w:p w14:paraId="73E8D919" w14:textId="77777777" w:rsidR="000C5F5B" w:rsidRDefault="000E3ED9">
            <w:pPr>
              <w:jc w:val="center"/>
              <w:rPr>
                <w:color w:val="000000"/>
              </w:rPr>
            </w:pPr>
            <w:r>
              <w:rPr>
                <w:color w:val="000000"/>
              </w:rPr>
              <w:t>S</w:t>
            </w:r>
          </w:p>
        </w:tc>
      </w:tr>
      <w:tr w:rsidR="000C5F5B" w14:paraId="3B237D56"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3BBCDB38"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5732BCC6" w14:textId="77777777" w:rsidR="000C5F5B" w:rsidRDefault="000E3ED9">
            <w:pPr>
              <w:rPr>
                <w:b/>
                <w:bCs/>
                <w:color w:val="000000"/>
              </w:rPr>
            </w:pPr>
            <w:r>
              <w:t>name / email / phone</w:t>
            </w:r>
          </w:p>
        </w:tc>
        <w:tc>
          <w:tcPr>
            <w:tcW w:w="1418" w:type="dxa"/>
            <w:tcBorders>
              <w:top w:val="single" w:sz="4" w:space="0" w:color="000000"/>
              <w:left w:val="single" w:sz="4" w:space="0" w:color="000000"/>
              <w:bottom w:val="single" w:sz="4" w:space="0" w:color="000000"/>
              <w:right w:val="single" w:sz="4" w:space="0" w:color="000000"/>
            </w:tcBorders>
            <w:vAlign w:val="center"/>
          </w:tcPr>
          <w:p w14:paraId="5080D211" w14:textId="77777777" w:rsidR="000C5F5B" w:rsidRDefault="000E3ED9">
            <w:pPr>
              <w:rPr>
                <w:color w:val="000000"/>
              </w:rPr>
            </w:pPr>
            <w:r>
              <w:t>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7907C3B8" w14:textId="77777777" w:rsidR="000C5F5B" w:rsidRDefault="000E3ED9">
            <w:pPr>
              <w:jc w:val="both"/>
              <w:rPr>
                <w:color w:val="000000"/>
              </w:rPr>
            </w:pPr>
            <w:r>
              <w:t>Perfil vigente tras la consulta o la edición</w:t>
            </w:r>
          </w:p>
        </w:tc>
        <w:tc>
          <w:tcPr>
            <w:tcW w:w="1134" w:type="dxa"/>
            <w:tcBorders>
              <w:top w:val="single" w:sz="4" w:space="0" w:color="000000"/>
              <w:left w:val="single" w:sz="4" w:space="0" w:color="000000"/>
              <w:bottom w:val="single" w:sz="4" w:space="0" w:color="000000"/>
              <w:right w:val="single" w:sz="4" w:space="0" w:color="000000"/>
            </w:tcBorders>
            <w:vAlign w:val="center"/>
          </w:tcPr>
          <w:p w14:paraId="39EC591D" w14:textId="77777777" w:rsidR="000C5F5B" w:rsidRDefault="000E3ED9">
            <w:pPr>
              <w:jc w:val="center"/>
              <w:rPr>
                <w:color w:val="000000"/>
              </w:rPr>
            </w:pPr>
            <w:r>
              <w:rPr>
                <w:color w:val="000000"/>
              </w:rPr>
              <w:t>S</w:t>
            </w:r>
          </w:p>
        </w:tc>
      </w:tr>
    </w:tbl>
    <w:p w14:paraId="5B8C10E0" w14:textId="77777777" w:rsidR="000C5F5B" w:rsidRDefault="000C5F5B">
      <w:pPr>
        <w:spacing w:after="160" w:line="259" w:lineRule="auto"/>
      </w:pPr>
    </w:p>
    <w:p w14:paraId="277049E7" w14:textId="77777777" w:rsidR="000C5F5B" w:rsidRDefault="000E3ED9">
      <w:pPr>
        <w:pStyle w:val="Ttulo4"/>
        <w:numPr>
          <w:ilvl w:val="0"/>
          <w:numId w:val="1"/>
        </w:numPr>
        <w:ind w:left="432" w:hanging="432"/>
      </w:pPr>
      <w:r>
        <w:lastRenderedPageBreak/>
        <w:t>Diagrama de flujo</w:t>
      </w:r>
    </w:p>
    <w:p w14:paraId="19CFE54F" w14:textId="77777777" w:rsidR="000C5F5B" w:rsidRDefault="000E3ED9">
      <w:r>
        <w:rPr>
          <w:noProof/>
        </w:rPr>
        <w:drawing>
          <wp:inline distT="0" distB="0" distL="0" distR="0" wp14:anchorId="3CB6C40A" wp14:editId="4A8B8528">
            <wp:extent cx="4140000" cy="4909668"/>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140000" cy="4909668"/>
                    </a:xfrm>
                    <a:prstGeom prst="rect">
                      <a:avLst/>
                    </a:prstGeom>
                  </pic:spPr>
                </pic:pic>
              </a:graphicData>
            </a:graphic>
          </wp:inline>
        </w:drawing>
      </w:r>
    </w:p>
    <w:p w14:paraId="579CB8A0" w14:textId="77777777" w:rsidR="000C5F5B" w:rsidRDefault="000C5F5B">
      <w:pPr>
        <w:rPr>
          <w:sz w:val="20"/>
          <w:szCs w:val="20"/>
        </w:rPr>
      </w:pPr>
    </w:p>
    <w:p w14:paraId="3263C36B" w14:textId="77777777" w:rsidR="000C5F5B" w:rsidRDefault="000E3ED9">
      <w:pPr>
        <w:pStyle w:val="Ttulo4"/>
        <w:numPr>
          <w:ilvl w:val="0"/>
          <w:numId w:val="1"/>
        </w:numPr>
        <w:ind w:left="432" w:hanging="432"/>
      </w:pPr>
      <w:r>
        <w:t>Criterios de aceptación</w:t>
      </w:r>
    </w:p>
    <w:p w14:paraId="384CABED" w14:textId="77777777" w:rsidR="000C5F5B" w:rsidRDefault="000E3ED9">
      <w:r>
        <w:t>• Dado un usuario autenticado, cuando abre su perfil, entonces ve nombre, correo y teléfono.</w:t>
      </w:r>
    </w:p>
    <w:p w14:paraId="706C6495" w14:textId="77777777" w:rsidR="000C5F5B" w:rsidRDefault="000E3ED9">
      <w:r>
        <w:t>• Dado un cambio de correo con formato válido y no duplicado, cuando el usuario guarda, entonces el perfil se actualiz</w:t>
      </w:r>
      <w:r>
        <w:t>a.</w:t>
      </w:r>
    </w:p>
    <w:p w14:paraId="095B9EE5" w14:textId="77777777" w:rsidR="000C5F5B" w:rsidRDefault="000E3ED9">
      <w:r>
        <w:t>• Dado un cambio de contraseña con la contraseña actual incorrecta, cuando el usuario guarda, entonces el sistema rechaza la operación.</w:t>
      </w:r>
    </w:p>
    <w:p w14:paraId="1AEB66EC" w14:textId="77777777" w:rsidR="000C5F5B" w:rsidRDefault="000C5F5B">
      <w:pPr>
        <w:pBdr>
          <w:top w:val="nil"/>
          <w:left w:val="nil"/>
          <w:bottom w:val="nil"/>
          <w:right w:val="nil"/>
          <w:between w:val="nil"/>
        </w:pBdr>
        <w:spacing w:after="0" w:line="240" w:lineRule="auto"/>
        <w:jc w:val="both"/>
      </w:pPr>
    </w:p>
    <w:p w14:paraId="53D83A42" w14:textId="77777777" w:rsidR="000C5F5B" w:rsidRDefault="000E3ED9">
      <w:pPr>
        <w:pStyle w:val="Ttulo4"/>
        <w:numPr>
          <w:ilvl w:val="0"/>
          <w:numId w:val="1"/>
        </w:numPr>
        <w:ind w:left="432" w:hanging="432"/>
      </w:pPr>
      <w:r>
        <w:t xml:space="preserve"> Requerimientos no funcionales</w:t>
      </w:r>
    </w:p>
    <w:p w14:paraId="293FDD9B" w14:textId="77777777" w:rsidR="000C5F5B" w:rsidRDefault="000C5F5B">
      <w:pPr>
        <w:rPr>
          <w:i/>
          <w:iCs/>
          <w:color w:val="999999"/>
          <w:sz w:val="20"/>
          <w:szCs w:val="20"/>
        </w:rPr>
      </w:pPr>
    </w:p>
    <w:tbl>
      <w:tblPr>
        <w:tblW w:w="9493" w:type="dxa"/>
        <w:tblInd w:w="-115" w:type="dxa"/>
        <w:tblLayout w:type="fixed"/>
        <w:tblLook w:val="0000" w:firstRow="0" w:lastRow="0" w:firstColumn="0" w:lastColumn="0" w:noHBand="0" w:noVBand="0"/>
      </w:tblPr>
      <w:tblGrid>
        <w:gridCol w:w="1554"/>
        <w:gridCol w:w="1275"/>
        <w:gridCol w:w="6664"/>
      </w:tblGrid>
      <w:tr w:rsidR="000C5F5B" w14:paraId="3844DB39" w14:textId="77777777">
        <w:trPr>
          <w:trHeight w:val="412"/>
        </w:trPr>
        <w:tc>
          <w:tcPr>
            <w:tcW w:w="1554" w:type="dxa"/>
            <w:tcBorders>
              <w:top w:val="dotted" w:sz="4" w:space="0" w:color="000000"/>
              <w:left w:val="single" w:sz="4" w:space="0" w:color="000000"/>
              <w:bottom w:val="single" w:sz="4" w:space="0" w:color="000000"/>
              <w:right w:val="dotted" w:sz="4" w:space="0" w:color="FFFFFF"/>
            </w:tcBorders>
            <w:shd w:val="clear" w:color="auto" w:fill="2E75B5"/>
            <w:vAlign w:val="center"/>
          </w:tcPr>
          <w:p w14:paraId="12253ECE" w14:textId="77777777" w:rsidR="000C5F5B" w:rsidRDefault="000E3ED9">
            <w:pPr>
              <w:jc w:val="center"/>
              <w:rPr>
                <w:b/>
                <w:bCs/>
                <w:color w:val="FFFFFF"/>
              </w:rPr>
            </w:pPr>
            <w:r>
              <w:rPr>
                <w:b/>
                <w:bCs/>
                <w:color w:val="FFFFFF"/>
              </w:rPr>
              <w:t>Criterio</w:t>
            </w:r>
          </w:p>
        </w:tc>
        <w:tc>
          <w:tcPr>
            <w:tcW w:w="1275" w:type="dxa"/>
            <w:tcBorders>
              <w:top w:val="dotted" w:sz="4" w:space="0" w:color="000000"/>
              <w:left w:val="dotted" w:sz="4" w:space="0" w:color="FFFFFF"/>
              <w:bottom w:val="single" w:sz="4" w:space="0" w:color="000000"/>
              <w:right w:val="dotted" w:sz="4" w:space="0" w:color="FFFFFF"/>
            </w:tcBorders>
            <w:shd w:val="clear" w:color="auto" w:fill="2E75B5"/>
            <w:vAlign w:val="center"/>
          </w:tcPr>
          <w:p w14:paraId="39E720DB" w14:textId="77777777" w:rsidR="000C5F5B" w:rsidRDefault="000E3ED9">
            <w:pPr>
              <w:jc w:val="center"/>
              <w:rPr>
                <w:b/>
                <w:bCs/>
                <w:color w:val="FFFFFF"/>
              </w:rPr>
            </w:pPr>
            <w:r>
              <w:rPr>
                <w:b/>
                <w:bCs/>
                <w:color w:val="FFFFFF"/>
              </w:rPr>
              <w:t>Valor</w:t>
            </w:r>
          </w:p>
        </w:tc>
        <w:tc>
          <w:tcPr>
            <w:tcW w:w="6664" w:type="dxa"/>
            <w:tcBorders>
              <w:top w:val="single" w:sz="4" w:space="0" w:color="000000"/>
              <w:left w:val="dotted" w:sz="4" w:space="0" w:color="FFFFFF"/>
              <w:bottom w:val="single" w:sz="4" w:space="0" w:color="000000"/>
              <w:right w:val="single" w:sz="4" w:space="0" w:color="000000"/>
            </w:tcBorders>
            <w:shd w:val="clear" w:color="auto" w:fill="2E75B5"/>
            <w:vAlign w:val="center"/>
          </w:tcPr>
          <w:p w14:paraId="72E437FD" w14:textId="77777777" w:rsidR="000C5F5B" w:rsidRDefault="000E3ED9">
            <w:pPr>
              <w:jc w:val="center"/>
              <w:rPr>
                <w:b/>
                <w:bCs/>
                <w:color w:val="FFFFFF"/>
              </w:rPr>
            </w:pPr>
            <w:r>
              <w:rPr>
                <w:b/>
                <w:bCs/>
                <w:color w:val="FFFFFF"/>
              </w:rPr>
              <w:t>Observaciones</w:t>
            </w:r>
          </w:p>
        </w:tc>
      </w:tr>
      <w:tr w:rsidR="000C5F5B" w14:paraId="4B3F49DE" w14:textId="77777777">
        <w:trPr>
          <w:trHeight w:val="520"/>
        </w:trPr>
        <w:tc>
          <w:tcPr>
            <w:tcW w:w="1554" w:type="dxa"/>
            <w:tcBorders>
              <w:top w:val="single" w:sz="4" w:space="0" w:color="000000"/>
              <w:left w:val="single" w:sz="4" w:space="0" w:color="000000"/>
              <w:bottom w:val="single" w:sz="4" w:space="0" w:color="000000"/>
              <w:right w:val="single" w:sz="4" w:space="0" w:color="000000"/>
            </w:tcBorders>
            <w:vAlign w:val="center"/>
          </w:tcPr>
          <w:p w14:paraId="449AEC5A" w14:textId="77777777" w:rsidR="000C5F5B" w:rsidRDefault="000E3ED9">
            <w:r>
              <w:lastRenderedPageBreak/>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66A1FF3" w14:textId="77777777" w:rsidR="000C5F5B" w:rsidRDefault="000E3ED9">
            <w:pPr>
              <w:rPr>
                <w:i/>
                <w:iCs/>
              </w:rPr>
            </w:pPr>
            <w:r>
              <w:t>≥ 95 % (RNF-02)</w:t>
            </w:r>
          </w:p>
        </w:tc>
        <w:tc>
          <w:tcPr>
            <w:tcW w:w="6664" w:type="dxa"/>
            <w:tcBorders>
              <w:top w:val="single" w:sz="4" w:space="0" w:color="000000"/>
              <w:left w:val="single" w:sz="4" w:space="0" w:color="000000"/>
              <w:bottom w:val="single" w:sz="4" w:space="0" w:color="000000"/>
              <w:right w:val="single" w:sz="4" w:space="0" w:color="000000"/>
            </w:tcBorders>
            <w:vAlign w:val="center"/>
          </w:tcPr>
          <w:p w14:paraId="30586C4B" w14:textId="77777777" w:rsidR="000C5F5B" w:rsidRDefault="000E3ED9">
            <w:r>
              <w:t xml:space="preserve">Latidos en </w:t>
            </w:r>
            <w:r>
              <w:t>horario hábil (lun-vie 7:00-21:00), comprometido para el despliegue del Sprint 3; aún no medido</w:t>
            </w:r>
          </w:p>
        </w:tc>
      </w:tr>
      <w:tr w:rsidR="000C5F5B" w14:paraId="57ED8345"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5601B492"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1A792699" w14:textId="77777777" w:rsidR="000C5F5B" w:rsidRDefault="000E3ED9">
            <w:pPr>
              <w:rPr>
                <w:i/>
                <w:iCs/>
              </w:rPr>
            </w:pPr>
            <w:r>
              <w:t>Con cold start</w:t>
            </w:r>
          </w:p>
        </w:tc>
        <w:tc>
          <w:tcPr>
            <w:tcW w:w="6664" w:type="dxa"/>
            <w:tcBorders>
              <w:top w:val="single" w:sz="4" w:space="0" w:color="000000"/>
              <w:left w:val="single" w:sz="4" w:space="0" w:color="000000"/>
              <w:bottom w:val="single" w:sz="4" w:space="0" w:color="000000"/>
              <w:right w:val="single" w:sz="4" w:space="0" w:color="000000"/>
            </w:tcBorders>
            <w:vAlign w:val="center"/>
          </w:tcPr>
          <w:p w14:paraId="34CA8217" w14:textId="77777777" w:rsidR="000C5F5B" w:rsidRDefault="000E3ED9">
            <w:r>
              <w:t>El tier gratis de Render se duerme tras 15 min y tarda hasta 60 s en reactivarse; no se promete 24/7</w:t>
            </w:r>
          </w:p>
        </w:tc>
      </w:tr>
      <w:tr w:rsidR="000C5F5B" w14:paraId="06FC2C22"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4DD1E2E1" w14:textId="77777777" w:rsidR="000C5F5B" w:rsidRDefault="000E3ED9">
            <w:r>
              <w:t>Tiempos de respuesta</w:t>
            </w:r>
          </w:p>
        </w:tc>
        <w:tc>
          <w:tcPr>
            <w:tcW w:w="1275" w:type="dxa"/>
            <w:tcBorders>
              <w:top w:val="single" w:sz="4" w:space="0" w:color="000000"/>
              <w:left w:val="single" w:sz="4" w:space="0" w:color="000000"/>
              <w:bottom w:val="single" w:sz="4" w:space="0" w:color="000000"/>
              <w:right w:val="single" w:sz="4" w:space="0" w:color="000000"/>
            </w:tcBorders>
            <w:vAlign w:val="center"/>
          </w:tcPr>
          <w:p w14:paraId="07F9B266" w14:textId="77777777" w:rsidR="000C5F5B" w:rsidRDefault="000E3ED9">
            <w:pPr>
              <w:rPr>
                <w:i/>
                <w:iCs/>
              </w:rPr>
            </w:pPr>
            <w:r>
              <w:t>No apl</w:t>
            </w:r>
            <w:r>
              <w:t>ica aún</w:t>
            </w:r>
          </w:p>
        </w:tc>
        <w:tc>
          <w:tcPr>
            <w:tcW w:w="6664" w:type="dxa"/>
            <w:tcBorders>
              <w:top w:val="single" w:sz="4" w:space="0" w:color="000000"/>
              <w:left w:val="single" w:sz="4" w:space="0" w:color="000000"/>
              <w:bottom w:val="single" w:sz="4" w:space="0" w:color="000000"/>
              <w:right w:val="single" w:sz="4" w:space="0" w:color="000000"/>
            </w:tcBorders>
            <w:vAlign w:val="center"/>
          </w:tcPr>
          <w:p w14:paraId="113DB2AC" w14:textId="77777777" w:rsidR="000C5F5B" w:rsidRDefault="000E3ED9">
            <w:pPr>
              <w:pBdr>
                <w:top w:val="nil"/>
                <w:left w:val="nil"/>
                <w:bottom w:val="nil"/>
                <w:right w:val="nil"/>
                <w:between w:val="nil"/>
              </w:pBdr>
              <w:spacing w:after="0" w:line="240" w:lineRule="auto"/>
              <w:rPr>
                <w:rFonts w:cs="Times New Roman"/>
                <w:color w:val="000000"/>
                <w:szCs w:val="24"/>
              </w:rPr>
            </w:pPr>
            <w:r>
              <w:rPr>
                <w:rFonts w:ascii="Verdana" w:eastAsia="Verdana" w:hAnsi="Verdana" w:cs="Verdana"/>
                <w:color w:val="000000"/>
                <w:sz w:val="18"/>
                <w:szCs w:val="18"/>
              </w:rPr>
              <w:t>El p95 &lt; 8 s (RNF-01) mide /api/routes/search, que no existe todavía (Sprint 4)</w:t>
            </w:r>
          </w:p>
        </w:tc>
      </w:tr>
      <w:tr w:rsidR="000C5F5B" w14:paraId="22E157C2"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1335B7F2" w14:textId="77777777" w:rsidR="000C5F5B" w:rsidRDefault="000E3ED9">
            <w:r>
              <w:t>Usabilidad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0EDE7D1C" w14:textId="77777777" w:rsidR="000C5F5B" w:rsidRDefault="000E3ED9">
            <w:pPr>
              <w:rPr>
                <w:i/>
                <w:iCs/>
              </w:rPr>
            </w:pPr>
            <w:r>
              <w:t>Por verificar</w:t>
            </w:r>
          </w:p>
        </w:tc>
        <w:tc>
          <w:tcPr>
            <w:tcW w:w="6664" w:type="dxa"/>
            <w:tcBorders>
              <w:top w:val="single" w:sz="4" w:space="0" w:color="000000"/>
              <w:left w:val="single" w:sz="4" w:space="0" w:color="000000"/>
              <w:bottom w:val="single" w:sz="4" w:space="0" w:color="000000"/>
              <w:right w:val="single" w:sz="4" w:space="0" w:color="000000"/>
            </w:tcBorders>
            <w:vAlign w:val="center"/>
          </w:tcPr>
          <w:p w14:paraId="08724583" w14:textId="77777777" w:rsidR="000C5F5B" w:rsidRDefault="000E3ED9">
            <w:r>
              <w:t>RNF-04 se mide con una prueba de usuarios externos, aún no realizada</w:t>
            </w:r>
          </w:p>
        </w:tc>
      </w:tr>
    </w:tbl>
    <w:p w14:paraId="39F0648D" w14:textId="77777777" w:rsidR="000C5F5B" w:rsidRDefault="000C5F5B">
      <w:pPr>
        <w:rPr>
          <w:sz w:val="20"/>
          <w:szCs w:val="20"/>
        </w:rPr>
      </w:pPr>
    </w:p>
    <w:p w14:paraId="564E3C1B" w14:textId="77777777" w:rsidR="000C5F5B" w:rsidRDefault="000E3ED9">
      <w:pPr>
        <w:pStyle w:val="Ttulo4"/>
        <w:numPr>
          <w:ilvl w:val="0"/>
          <w:numId w:val="1"/>
        </w:numPr>
        <w:ind w:left="432" w:hanging="432"/>
      </w:pPr>
      <w:r>
        <w:t xml:space="preserve"> Documentación relacionada</w:t>
      </w:r>
    </w:p>
    <w:p w14:paraId="1264AB35" w14:textId="77777777" w:rsidR="000C5F5B" w:rsidRDefault="000E3ED9">
      <w:r>
        <w:t>Historia de usuario: HU_MF01_003 (RF-03) · Jira SCRUM-14</w:t>
      </w:r>
    </w:p>
    <w:p w14:paraId="3B08CA19" w14:textId="77777777" w:rsidR="000C5F5B" w:rsidRDefault="000C5F5B"/>
    <w:p w14:paraId="5B3E039D" w14:textId="77777777" w:rsidR="000C5F5B" w:rsidRDefault="000C5F5B"/>
    <w:p w14:paraId="751D7267" w14:textId="77777777" w:rsidR="000C5F5B" w:rsidRDefault="000C5F5B"/>
    <w:p w14:paraId="05BAC77E" w14:textId="77777777" w:rsidR="000C5F5B" w:rsidRDefault="000C5F5B"/>
    <w:p w14:paraId="6983D9CE" w14:textId="77777777" w:rsidR="000C5F5B" w:rsidRDefault="000C5F5B"/>
    <w:p w14:paraId="0247940C" w14:textId="77777777" w:rsidR="000C5F5B" w:rsidRDefault="000C5F5B"/>
    <w:p w14:paraId="0F074C88" w14:textId="77777777" w:rsidR="000C5F5B" w:rsidRDefault="000C5F5B">
      <w:pPr>
        <w:sectPr w:rsidR="000C5F5B">
          <w:pgSz w:w="12240" w:h="15840"/>
          <w:pgMar w:top="1417" w:right="1701" w:bottom="1417" w:left="1701" w:header="0" w:footer="0" w:gutter="0"/>
          <w:pgNumType w:start="1"/>
          <w:cols w:space="720"/>
        </w:sectPr>
      </w:pPr>
    </w:p>
    <w:p w14:paraId="260FAB6B" w14:textId="77777777" w:rsidR="000C5F5B" w:rsidRDefault="000E3ED9">
      <w:pPr>
        <w:pStyle w:val="Ttulo4"/>
        <w:numPr>
          <w:ilvl w:val="0"/>
          <w:numId w:val="1"/>
        </w:numPr>
        <w:ind w:left="432" w:hanging="432"/>
        <w:rPr>
          <w:color w:val="2E75B5"/>
        </w:rPr>
      </w:pPr>
      <w:r>
        <w:lastRenderedPageBreak/>
        <w:t xml:space="preserve"> Anexo</w:t>
      </w:r>
    </w:p>
    <w:p w14:paraId="422FE038" w14:textId="77777777" w:rsidR="000C5F5B" w:rsidRDefault="000E3ED9">
      <w:pPr>
        <w:pStyle w:val="Ttulo3"/>
      </w:pPr>
      <w:r>
        <w:t>CU-005 — Sugerencia de la mejor ruta por tiempo (RF-04)</w:t>
      </w:r>
    </w:p>
    <w:p w14:paraId="41B98E99" w14:textId="77777777" w:rsidR="000C5F5B" w:rsidRDefault="000C5F5B"/>
    <w:p w14:paraId="06A05DA6" w14:textId="77777777" w:rsidR="000C5F5B" w:rsidRDefault="000C5F5B"/>
    <w:p w14:paraId="51356984" w14:textId="77777777" w:rsidR="000C5F5B" w:rsidRDefault="000C5F5B"/>
    <w:p w14:paraId="091DE059" w14:textId="77777777" w:rsidR="000C5F5B" w:rsidRDefault="000C5F5B"/>
    <w:p w14:paraId="5A345F51" w14:textId="77777777" w:rsidR="000C5F5B" w:rsidRDefault="000C5F5B"/>
    <w:p w14:paraId="26398DFB" w14:textId="77777777" w:rsidR="000C5F5B" w:rsidRDefault="000C5F5B"/>
    <w:p w14:paraId="09088AB6" w14:textId="77777777" w:rsidR="000C5F5B" w:rsidRDefault="000C5F5B"/>
    <w:p w14:paraId="27BE2842" w14:textId="77777777" w:rsidR="000C5F5B" w:rsidRDefault="000C5F5B"/>
    <w:p w14:paraId="451B3209" w14:textId="77777777" w:rsidR="000C5F5B" w:rsidRDefault="000C5F5B"/>
    <w:p w14:paraId="3F5B56BD" w14:textId="77777777" w:rsidR="000C5F5B" w:rsidRDefault="000C5F5B"/>
    <w:p w14:paraId="2E1B77D6" w14:textId="77777777" w:rsidR="000C5F5B" w:rsidRDefault="000C5F5B"/>
    <w:p w14:paraId="6ED12B26" w14:textId="77777777" w:rsidR="000C5F5B" w:rsidRDefault="000C5F5B"/>
    <w:p w14:paraId="69714BE9" w14:textId="77777777" w:rsidR="000C5F5B" w:rsidRDefault="000C5F5B"/>
    <w:p w14:paraId="3A7A1445" w14:textId="77777777" w:rsidR="000C5F5B" w:rsidRDefault="000C5F5B"/>
    <w:p w14:paraId="786860BF" w14:textId="77777777" w:rsidR="000C5F5B" w:rsidRDefault="000C5F5B"/>
    <w:p w14:paraId="57547CBE" w14:textId="77777777" w:rsidR="000C5F5B" w:rsidRDefault="000C5F5B"/>
    <w:p w14:paraId="5F425A84" w14:textId="77777777" w:rsidR="000C5F5B" w:rsidRDefault="000C5F5B"/>
    <w:p w14:paraId="0F975D76" w14:textId="77777777" w:rsidR="000C5F5B" w:rsidRDefault="000C5F5B"/>
    <w:tbl>
      <w:tblPr>
        <w:tblW w:w="0" w:type="auto"/>
        <w:tblLook w:val="04A0" w:firstRow="1" w:lastRow="0" w:firstColumn="1" w:lastColumn="0" w:noHBand="0" w:noVBand="1"/>
      </w:tblPr>
      <w:tblGrid>
        <w:gridCol w:w="8640"/>
      </w:tblGrid>
      <w:tr w:rsidR="000C5F5B" w14:paraId="1B5DE0B9" w14:textId="77777777">
        <w:tc>
          <w:tcPr>
            <w:tcW w:w="8640" w:type="dxa"/>
          </w:tcPr>
          <w:p w14:paraId="3CE933BC" w14:textId="77777777" w:rsidR="000C5F5B" w:rsidRDefault="000E3ED9">
            <w:pPr>
              <w:jc w:val="center"/>
            </w:pPr>
            <w:r>
              <w:rPr>
                <w:b/>
                <w:sz w:val="44"/>
              </w:rPr>
              <w:t>Caso de uso</w:t>
            </w:r>
          </w:p>
          <w:p w14:paraId="59729228" w14:textId="77777777" w:rsidR="000C5F5B" w:rsidRDefault="000E3ED9">
            <w:pPr>
              <w:jc w:val="center"/>
            </w:pPr>
            <w:r>
              <w:rPr>
                <w:color w:val="5B9BD5"/>
                <w:sz w:val="28"/>
              </w:rPr>
              <w:t>CU-005 Sugerencia de la mejor ruta por tiempo</w:t>
            </w:r>
          </w:p>
        </w:tc>
      </w:tr>
      <w:tr w:rsidR="000C5F5B" w14:paraId="687F52DE" w14:textId="77777777">
        <w:tc>
          <w:tcPr>
            <w:tcW w:w="8640" w:type="dxa"/>
          </w:tcPr>
          <w:p w14:paraId="7B82EB07" w14:textId="77777777" w:rsidR="000C5F5B" w:rsidRDefault="000C5F5B"/>
        </w:tc>
      </w:tr>
    </w:tbl>
    <w:p w14:paraId="779AFB11"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46206DEE" w14:textId="77777777">
        <w:tc>
          <w:tcPr>
            <w:tcW w:w="2160" w:type="dxa"/>
          </w:tcPr>
          <w:p w14:paraId="0F9EB503" w14:textId="77777777" w:rsidR="000C5F5B" w:rsidRDefault="000E3ED9">
            <w:r>
              <w:rPr>
                <w:b/>
                <w:sz w:val="22"/>
              </w:rPr>
              <w:t>Versión</w:t>
            </w:r>
          </w:p>
        </w:tc>
        <w:tc>
          <w:tcPr>
            <w:tcW w:w="2160" w:type="dxa"/>
          </w:tcPr>
          <w:p w14:paraId="5692F50D" w14:textId="77777777" w:rsidR="000C5F5B" w:rsidRDefault="000E3ED9">
            <w:r>
              <w:rPr>
                <w:b/>
                <w:sz w:val="22"/>
              </w:rPr>
              <w:t>Fecha</w:t>
            </w:r>
          </w:p>
        </w:tc>
        <w:tc>
          <w:tcPr>
            <w:tcW w:w="2160" w:type="dxa"/>
          </w:tcPr>
          <w:p w14:paraId="5ECFE011" w14:textId="77777777" w:rsidR="000C5F5B" w:rsidRDefault="000E3ED9">
            <w:r>
              <w:rPr>
                <w:b/>
                <w:sz w:val="22"/>
              </w:rPr>
              <w:t>Elaborado por</w:t>
            </w:r>
          </w:p>
        </w:tc>
        <w:tc>
          <w:tcPr>
            <w:tcW w:w="2160" w:type="dxa"/>
          </w:tcPr>
          <w:p w14:paraId="67D3DF0A" w14:textId="77777777" w:rsidR="000C5F5B" w:rsidRDefault="000E3ED9">
            <w:r>
              <w:rPr>
                <w:b/>
                <w:sz w:val="22"/>
              </w:rPr>
              <w:t>Modificaciones</w:t>
            </w:r>
          </w:p>
        </w:tc>
      </w:tr>
      <w:tr w:rsidR="000C5F5B" w14:paraId="058B693B" w14:textId="77777777">
        <w:tc>
          <w:tcPr>
            <w:tcW w:w="2160" w:type="dxa"/>
          </w:tcPr>
          <w:p w14:paraId="6526217E" w14:textId="77777777" w:rsidR="000C5F5B" w:rsidRDefault="000E3ED9">
            <w:r>
              <w:rPr>
                <w:sz w:val="22"/>
              </w:rPr>
              <w:t>1.0</w:t>
            </w:r>
          </w:p>
        </w:tc>
        <w:tc>
          <w:tcPr>
            <w:tcW w:w="2160" w:type="dxa"/>
          </w:tcPr>
          <w:p w14:paraId="02DFDD68" w14:textId="77777777" w:rsidR="000C5F5B" w:rsidRDefault="000E3ED9">
            <w:r>
              <w:rPr>
                <w:sz w:val="22"/>
              </w:rPr>
              <w:t>09/10/2026</w:t>
            </w:r>
          </w:p>
        </w:tc>
        <w:tc>
          <w:tcPr>
            <w:tcW w:w="2160" w:type="dxa"/>
          </w:tcPr>
          <w:p w14:paraId="613D9135" w14:textId="77777777" w:rsidR="000C5F5B" w:rsidRDefault="000E3ED9">
            <w:r>
              <w:rPr>
                <w:sz w:val="22"/>
              </w:rPr>
              <w:t>Santiago Bermúdez / Angélica Aranguren</w:t>
            </w:r>
          </w:p>
        </w:tc>
        <w:tc>
          <w:tcPr>
            <w:tcW w:w="2160" w:type="dxa"/>
          </w:tcPr>
          <w:p w14:paraId="11F88177" w14:textId="77777777" w:rsidR="000C5F5B" w:rsidRDefault="000E3ED9">
            <w:r>
              <w:rPr>
                <w:sz w:val="22"/>
              </w:rPr>
              <w:t>Versión Inicial.</w:t>
            </w:r>
          </w:p>
        </w:tc>
      </w:tr>
    </w:tbl>
    <w:p w14:paraId="5050BC59"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24EB4E42" w14:textId="77777777">
        <w:tc>
          <w:tcPr>
            <w:tcW w:w="2160" w:type="dxa"/>
          </w:tcPr>
          <w:p w14:paraId="445679D9" w14:textId="77777777" w:rsidR="000C5F5B" w:rsidRDefault="000E3ED9">
            <w:r>
              <w:rPr>
                <w:b/>
                <w:sz w:val="22"/>
              </w:rPr>
              <w:t>Versión</w:t>
            </w:r>
          </w:p>
        </w:tc>
        <w:tc>
          <w:tcPr>
            <w:tcW w:w="2160" w:type="dxa"/>
          </w:tcPr>
          <w:p w14:paraId="448D59AA" w14:textId="77777777" w:rsidR="000C5F5B" w:rsidRDefault="000E3ED9">
            <w:r>
              <w:rPr>
                <w:b/>
                <w:sz w:val="22"/>
              </w:rPr>
              <w:t>Nombre</w:t>
            </w:r>
          </w:p>
        </w:tc>
        <w:tc>
          <w:tcPr>
            <w:tcW w:w="2160" w:type="dxa"/>
          </w:tcPr>
          <w:p w14:paraId="7DB5B4CF" w14:textId="77777777" w:rsidR="000C5F5B" w:rsidRDefault="000E3ED9">
            <w:r>
              <w:rPr>
                <w:b/>
                <w:sz w:val="22"/>
              </w:rPr>
              <w:t>Cargo</w:t>
            </w:r>
          </w:p>
        </w:tc>
        <w:tc>
          <w:tcPr>
            <w:tcW w:w="2160" w:type="dxa"/>
          </w:tcPr>
          <w:p w14:paraId="3EE6522D" w14:textId="77777777" w:rsidR="000C5F5B" w:rsidRDefault="000E3ED9">
            <w:r>
              <w:rPr>
                <w:b/>
                <w:sz w:val="22"/>
              </w:rPr>
              <w:t>Firma</w:t>
            </w:r>
          </w:p>
        </w:tc>
      </w:tr>
      <w:tr w:rsidR="000C5F5B" w14:paraId="08060039" w14:textId="77777777">
        <w:tc>
          <w:tcPr>
            <w:tcW w:w="2160" w:type="dxa"/>
          </w:tcPr>
          <w:p w14:paraId="7225FF82" w14:textId="77777777" w:rsidR="000C5F5B" w:rsidRDefault="000E3ED9">
            <w:r>
              <w:rPr>
                <w:sz w:val="22"/>
              </w:rPr>
              <w:lastRenderedPageBreak/>
              <w:t>1.0</w:t>
            </w:r>
          </w:p>
        </w:tc>
        <w:tc>
          <w:tcPr>
            <w:tcW w:w="2160" w:type="dxa"/>
          </w:tcPr>
          <w:p w14:paraId="36C80DA5" w14:textId="77777777" w:rsidR="000C5F5B" w:rsidRDefault="000E3ED9">
            <w:r>
              <w:rPr>
                <w:sz w:val="22"/>
              </w:rPr>
              <w:t>Santiago Bermúdez Gómez</w:t>
            </w:r>
          </w:p>
        </w:tc>
        <w:tc>
          <w:tcPr>
            <w:tcW w:w="2160" w:type="dxa"/>
          </w:tcPr>
          <w:p w14:paraId="33C050AE" w14:textId="77777777" w:rsidR="000C5F5B" w:rsidRDefault="000E3ED9">
            <w:r>
              <w:rPr>
                <w:sz w:val="22"/>
              </w:rPr>
              <w:t>Scrum Master / Líder técnico</w:t>
            </w:r>
          </w:p>
        </w:tc>
        <w:tc>
          <w:tcPr>
            <w:tcW w:w="2160" w:type="dxa"/>
          </w:tcPr>
          <w:p w14:paraId="73E3DF9A" w14:textId="77777777" w:rsidR="000C5F5B" w:rsidRDefault="000C5F5B"/>
        </w:tc>
      </w:tr>
    </w:tbl>
    <w:p w14:paraId="6943461F"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5F90BE99" w14:textId="77777777">
        <w:tc>
          <w:tcPr>
            <w:tcW w:w="2160" w:type="dxa"/>
          </w:tcPr>
          <w:p w14:paraId="54E61509" w14:textId="77777777" w:rsidR="000C5F5B" w:rsidRDefault="000E3ED9">
            <w:r>
              <w:rPr>
                <w:b/>
                <w:sz w:val="22"/>
              </w:rPr>
              <w:t>Código</w:t>
            </w:r>
          </w:p>
        </w:tc>
        <w:tc>
          <w:tcPr>
            <w:tcW w:w="2160" w:type="dxa"/>
          </w:tcPr>
          <w:p w14:paraId="19C1EB30" w14:textId="77777777" w:rsidR="000C5F5B" w:rsidRDefault="000E3ED9">
            <w:r>
              <w:rPr>
                <w:sz w:val="22"/>
              </w:rPr>
              <w:t>CU-005</w:t>
            </w:r>
          </w:p>
        </w:tc>
        <w:tc>
          <w:tcPr>
            <w:tcW w:w="2160" w:type="dxa"/>
          </w:tcPr>
          <w:p w14:paraId="3F686003" w14:textId="77777777" w:rsidR="000C5F5B" w:rsidRDefault="000E3ED9">
            <w:r>
              <w:rPr>
                <w:b/>
                <w:sz w:val="22"/>
              </w:rPr>
              <w:t>Nombre</w:t>
            </w:r>
          </w:p>
        </w:tc>
        <w:tc>
          <w:tcPr>
            <w:tcW w:w="2160" w:type="dxa"/>
          </w:tcPr>
          <w:p w14:paraId="2238292F" w14:textId="77777777" w:rsidR="000C5F5B" w:rsidRDefault="000E3ED9">
            <w:r>
              <w:rPr>
                <w:sz w:val="22"/>
              </w:rPr>
              <w:t>Sugerencia de la mejor ruta por tiempo</w:t>
            </w:r>
          </w:p>
        </w:tc>
      </w:tr>
      <w:tr w:rsidR="000C5F5B" w14:paraId="439AAE8E" w14:textId="77777777">
        <w:tc>
          <w:tcPr>
            <w:tcW w:w="2160" w:type="dxa"/>
          </w:tcPr>
          <w:p w14:paraId="4EECDB35" w14:textId="77777777" w:rsidR="000C5F5B" w:rsidRDefault="000E3ED9">
            <w:r>
              <w:rPr>
                <w:b/>
                <w:sz w:val="22"/>
              </w:rPr>
              <w:t>Nombre del sistema</w:t>
            </w:r>
          </w:p>
        </w:tc>
        <w:tc>
          <w:tcPr>
            <w:tcW w:w="6480" w:type="dxa"/>
            <w:gridSpan w:val="3"/>
          </w:tcPr>
          <w:p w14:paraId="6FA2621C" w14:textId="77777777" w:rsidR="000C5F5B" w:rsidRDefault="000E3ED9">
            <w:r>
              <w:rPr>
                <w:sz w:val="22"/>
              </w:rPr>
              <w:t>FusaRoute</w:t>
            </w:r>
          </w:p>
        </w:tc>
      </w:tr>
      <w:tr w:rsidR="000C5F5B" w14:paraId="589FF2AA" w14:textId="77777777">
        <w:tc>
          <w:tcPr>
            <w:tcW w:w="2160" w:type="dxa"/>
          </w:tcPr>
          <w:p w14:paraId="20274419" w14:textId="77777777" w:rsidR="000C5F5B" w:rsidRDefault="000E3ED9">
            <w:r>
              <w:rPr>
                <w:b/>
                <w:sz w:val="22"/>
              </w:rPr>
              <w:t>Módulo</w:t>
            </w:r>
          </w:p>
        </w:tc>
        <w:tc>
          <w:tcPr>
            <w:tcW w:w="6480" w:type="dxa"/>
            <w:gridSpan w:val="3"/>
          </w:tcPr>
          <w:p w14:paraId="1D6C23A3" w14:textId="77777777" w:rsidR="000C5F5B" w:rsidRDefault="000E3ED9">
            <w:r>
              <w:rPr>
                <w:sz w:val="22"/>
              </w:rPr>
              <w:t>MF02 — Búsqueda de ruta</w:t>
            </w:r>
          </w:p>
        </w:tc>
      </w:tr>
    </w:tbl>
    <w:p w14:paraId="0B2D446B" w14:textId="77777777" w:rsidR="000C5F5B" w:rsidRDefault="000E3ED9">
      <w:pPr>
        <w:pStyle w:val="Ttulo4"/>
      </w:pPr>
      <w:r>
        <w:t>Diagrama de caso de uso</w:t>
      </w:r>
    </w:p>
    <w:p w14:paraId="62A67C7C" w14:textId="77777777" w:rsidR="000C5F5B" w:rsidRDefault="000E3ED9">
      <w:r>
        <w:rPr>
          <w:noProof/>
        </w:rPr>
        <w:drawing>
          <wp:inline distT="0" distB="0" distL="0" distR="0" wp14:anchorId="6580295E" wp14:editId="00BFF330">
            <wp:extent cx="5486400" cy="256032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5_uc.png"/>
                    <pic:cNvPicPr/>
                  </pic:nvPicPr>
                  <pic:blipFill>
                    <a:blip r:embed="rId21"/>
                    <a:stretch>
                      <a:fillRect/>
                    </a:stretch>
                  </pic:blipFill>
                  <pic:spPr>
                    <a:xfrm>
                      <a:off x="0" y="0"/>
                      <a:ext cx="5486400" cy="2560320"/>
                    </a:xfrm>
                    <a:prstGeom prst="rect">
                      <a:avLst/>
                    </a:prstGeom>
                  </pic:spPr>
                </pic:pic>
              </a:graphicData>
            </a:graphic>
          </wp:inline>
        </w:drawing>
      </w:r>
    </w:p>
    <w:p w14:paraId="2802830E" w14:textId="77777777" w:rsidR="000C5F5B" w:rsidRDefault="000E3ED9">
      <w:pPr>
        <w:pStyle w:val="Ttulo4"/>
      </w:pPr>
      <w:r>
        <w:t>Descripción del caso de uso</w:t>
      </w:r>
    </w:p>
    <w:tbl>
      <w:tblPr>
        <w:tblW w:w="0" w:type="auto"/>
        <w:tblLook w:val="04A0" w:firstRow="1" w:lastRow="0" w:firstColumn="1" w:lastColumn="0" w:noHBand="0" w:noVBand="1"/>
      </w:tblPr>
      <w:tblGrid>
        <w:gridCol w:w="1526"/>
        <w:gridCol w:w="583"/>
        <w:gridCol w:w="1662"/>
        <w:gridCol w:w="789"/>
        <w:gridCol w:w="1149"/>
        <w:gridCol w:w="1296"/>
        <w:gridCol w:w="366"/>
        <w:gridCol w:w="1683"/>
      </w:tblGrid>
      <w:tr w:rsidR="000C5F5B" w14:paraId="36BAE9F6" w14:textId="77777777">
        <w:tc>
          <w:tcPr>
            <w:tcW w:w="2160" w:type="dxa"/>
            <w:gridSpan w:val="2"/>
          </w:tcPr>
          <w:p w14:paraId="036A7A0B" w14:textId="77777777" w:rsidR="000C5F5B" w:rsidRDefault="000E3ED9">
            <w:r>
              <w:rPr>
                <w:b/>
                <w:sz w:val="22"/>
              </w:rPr>
              <w:t>Identificador</w:t>
            </w:r>
          </w:p>
        </w:tc>
        <w:tc>
          <w:tcPr>
            <w:tcW w:w="2160" w:type="dxa"/>
            <w:gridSpan w:val="2"/>
          </w:tcPr>
          <w:p w14:paraId="26D8B630" w14:textId="77777777" w:rsidR="000C5F5B" w:rsidRDefault="000E3ED9">
            <w:r>
              <w:rPr>
                <w:sz w:val="22"/>
              </w:rPr>
              <w:t>CU-005</w:t>
            </w:r>
          </w:p>
        </w:tc>
        <w:tc>
          <w:tcPr>
            <w:tcW w:w="2160" w:type="dxa"/>
            <w:gridSpan w:val="2"/>
          </w:tcPr>
          <w:p w14:paraId="62D22022" w14:textId="77777777" w:rsidR="000C5F5B" w:rsidRDefault="000E3ED9">
            <w:r>
              <w:rPr>
                <w:b/>
                <w:sz w:val="22"/>
              </w:rPr>
              <w:t>Nombre</w:t>
            </w:r>
          </w:p>
        </w:tc>
        <w:tc>
          <w:tcPr>
            <w:tcW w:w="2160" w:type="dxa"/>
            <w:gridSpan w:val="2"/>
          </w:tcPr>
          <w:p w14:paraId="3227AA3E" w14:textId="77777777" w:rsidR="000C5F5B" w:rsidRDefault="000E3ED9">
            <w:r>
              <w:rPr>
                <w:sz w:val="22"/>
              </w:rPr>
              <w:t>Sugerencia de la mejor ruta por tiempo</w:t>
            </w:r>
          </w:p>
        </w:tc>
      </w:tr>
      <w:tr w:rsidR="000C5F5B" w14:paraId="0CF2109D" w14:textId="77777777">
        <w:tc>
          <w:tcPr>
            <w:tcW w:w="2160" w:type="dxa"/>
            <w:gridSpan w:val="2"/>
          </w:tcPr>
          <w:p w14:paraId="3BAE4940" w14:textId="77777777" w:rsidR="000C5F5B" w:rsidRDefault="000E3ED9">
            <w:r>
              <w:rPr>
                <w:b/>
                <w:sz w:val="22"/>
              </w:rPr>
              <w:t>Prioridad</w:t>
            </w:r>
          </w:p>
        </w:tc>
        <w:tc>
          <w:tcPr>
            <w:tcW w:w="2160" w:type="dxa"/>
            <w:gridSpan w:val="2"/>
          </w:tcPr>
          <w:p w14:paraId="283CEFA6" w14:textId="77777777" w:rsidR="000C5F5B" w:rsidRDefault="000E3ED9">
            <w:r>
              <w:rPr>
                <w:sz w:val="22"/>
              </w:rPr>
              <w:t>Alta</w:t>
            </w:r>
          </w:p>
        </w:tc>
        <w:tc>
          <w:tcPr>
            <w:tcW w:w="2160" w:type="dxa"/>
            <w:gridSpan w:val="2"/>
          </w:tcPr>
          <w:p w14:paraId="44C26D26" w14:textId="77777777" w:rsidR="000C5F5B" w:rsidRDefault="000E3ED9">
            <w:r>
              <w:rPr>
                <w:b/>
                <w:sz w:val="22"/>
              </w:rPr>
              <w:t>Complejidad</w:t>
            </w:r>
          </w:p>
        </w:tc>
        <w:tc>
          <w:tcPr>
            <w:tcW w:w="2160" w:type="dxa"/>
            <w:gridSpan w:val="2"/>
          </w:tcPr>
          <w:p w14:paraId="71E22D55" w14:textId="77777777" w:rsidR="000C5F5B" w:rsidRDefault="000E3ED9">
            <w:r>
              <w:rPr>
                <w:sz w:val="22"/>
              </w:rPr>
              <w:t>Alta</w:t>
            </w:r>
          </w:p>
        </w:tc>
      </w:tr>
      <w:tr w:rsidR="000C5F5B" w14:paraId="534106FD" w14:textId="77777777">
        <w:tc>
          <w:tcPr>
            <w:tcW w:w="2160" w:type="dxa"/>
            <w:gridSpan w:val="2"/>
          </w:tcPr>
          <w:p w14:paraId="3D741EE4" w14:textId="77777777" w:rsidR="000C5F5B" w:rsidRDefault="000E3ED9">
            <w:r>
              <w:rPr>
                <w:b/>
                <w:sz w:val="22"/>
              </w:rPr>
              <w:t>Módulo</w:t>
            </w:r>
          </w:p>
        </w:tc>
        <w:tc>
          <w:tcPr>
            <w:tcW w:w="6480" w:type="dxa"/>
            <w:gridSpan w:val="6"/>
          </w:tcPr>
          <w:p w14:paraId="2AD1F216" w14:textId="77777777" w:rsidR="000C5F5B" w:rsidRDefault="000E3ED9">
            <w:r>
              <w:rPr>
                <w:sz w:val="22"/>
              </w:rPr>
              <w:t>MF02 — Búsqueda de ruta</w:t>
            </w:r>
          </w:p>
        </w:tc>
      </w:tr>
      <w:tr w:rsidR="000C5F5B" w14:paraId="4E32FAD6" w14:textId="77777777">
        <w:tc>
          <w:tcPr>
            <w:tcW w:w="2160" w:type="dxa"/>
            <w:gridSpan w:val="2"/>
          </w:tcPr>
          <w:p w14:paraId="00B5FF51" w14:textId="77777777" w:rsidR="000C5F5B" w:rsidRDefault="000E3ED9">
            <w:r>
              <w:rPr>
                <w:b/>
                <w:sz w:val="22"/>
              </w:rPr>
              <w:t>Descripción</w:t>
            </w:r>
          </w:p>
        </w:tc>
        <w:tc>
          <w:tcPr>
            <w:tcW w:w="6480" w:type="dxa"/>
            <w:gridSpan w:val="6"/>
          </w:tcPr>
          <w:p w14:paraId="61106D03" w14:textId="77777777" w:rsidR="000C5F5B" w:rsidRDefault="000E3ED9">
            <w:r>
              <w:rPr>
                <w:sz w:val="22"/>
              </w:rPr>
              <w:t>El sistema recibe un origen y un destino dentro del alcance geográfico y devuelve la ruta candidata con menor tiempo estimado, combinando las rutas registradas con los tiempos de viaje de Google</w:t>
            </w:r>
            <w:r>
              <w:rPr>
                <w:sz w:val="22"/>
              </w:rPr>
              <w:t xml:space="preserve"> Directions (usada solo para cronometrar, no para determinar el trazado). Si no existe ninguna ruta que conecte los dos puntos, se informa explícitamente. Sin conexión (modo offline), las rutas candidatas se ordenan por distancia geométrica del trazado. El</w:t>
            </w:r>
            <w:r>
              <w:rPr>
                <w:sz w:val="22"/>
              </w:rPr>
              <w:t xml:space="preserve"> resultado incluye el punto de abordaje y de bajada más cercano (última milla); si ese punto queda a más de 800 m, la ruta se descarta como candidata.</w:t>
            </w:r>
          </w:p>
        </w:tc>
      </w:tr>
      <w:tr w:rsidR="000C5F5B" w14:paraId="4C385B17" w14:textId="77777777">
        <w:tc>
          <w:tcPr>
            <w:tcW w:w="2160" w:type="dxa"/>
            <w:gridSpan w:val="2"/>
          </w:tcPr>
          <w:p w14:paraId="14CDB485" w14:textId="77777777" w:rsidR="000C5F5B" w:rsidRDefault="000E3ED9">
            <w:r>
              <w:rPr>
                <w:b/>
                <w:sz w:val="22"/>
              </w:rPr>
              <w:t>Actores</w:t>
            </w:r>
          </w:p>
        </w:tc>
        <w:tc>
          <w:tcPr>
            <w:tcW w:w="6480" w:type="dxa"/>
            <w:gridSpan w:val="6"/>
          </w:tcPr>
          <w:p w14:paraId="3292FE73" w14:textId="77777777" w:rsidR="000C5F5B" w:rsidRDefault="000E3ED9">
            <w:r>
              <w:rPr>
                <w:sz w:val="22"/>
              </w:rPr>
              <w:t>Usuario Final / Visitante (la búsqueda no exige sesión)</w:t>
            </w:r>
          </w:p>
        </w:tc>
      </w:tr>
      <w:tr w:rsidR="000C5F5B" w14:paraId="2EFE4445" w14:textId="77777777">
        <w:tc>
          <w:tcPr>
            <w:tcW w:w="2160" w:type="dxa"/>
            <w:gridSpan w:val="2"/>
          </w:tcPr>
          <w:p w14:paraId="290B6EFA" w14:textId="77777777" w:rsidR="000C5F5B" w:rsidRDefault="000E3ED9">
            <w:r>
              <w:rPr>
                <w:b/>
                <w:sz w:val="22"/>
              </w:rPr>
              <w:lastRenderedPageBreak/>
              <w:t>Pre-condiciones</w:t>
            </w:r>
          </w:p>
        </w:tc>
        <w:tc>
          <w:tcPr>
            <w:tcW w:w="6480" w:type="dxa"/>
            <w:gridSpan w:val="6"/>
          </w:tcPr>
          <w:p w14:paraId="36AD3CB2" w14:textId="77777777" w:rsidR="000C5F5B" w:rsidRDefault="000E3ED9">
            <w:r>
              <w:rPr>
                <w:sz w:val="22"/>
              </w:rPr>
              <w:t>El backend está disponi</w:t>
            </w:r>
            <w:r>
              <w:rPr>
                <w:sz w:val="22"/>
              </w:rPr>
              <w:t>ble y conectado a la base de datos.</w:t>
            </w:r>
            <w:r>
              <w:rPr>
                <w:sz w:val="22"/>
              </w:rPr>
              <w:br/>
              <w:t>Existen rutas activas registradas en el sistema (RF-11).</w:t>
            </w:r>
          </w:p>
        </w:tc>
      </w:tr>
      <w:tr w:rsidR="000C5F5B" w14:paraId="3968F9EF" w14:textId="77777777">
        <w:tc>
          <w:tcPr>
            <w:tcW w:w="8640" w:type="dxa"/>
            <w:gridSpan w:val="8"/>
          </w:tcPr>
          <w:p w14:paraId="6B8DC91B" w14:textId="77777777" w:rsidR="000C5F5B" w:rsidRDefault="000E3ED9">
            <w:pPr>
              <w:jc w:val="center"/>
            </w:pPr>
            <w:r>
              <w:rPr>
                <w:b/>
                <w:sz w:val="22"/>
              </w:rPr>
              <w:t>Datos de entrada y salida</w:t>
            </w:r>
          </w:p>
        </w:tc>
      </w:tr>
      <w:tr w:rsidR="000C5F5B" w14:paraId="12E634E0" w14:textId="77777777">
        <w:tc>
          <w:tcPr>
            <w:tcW w:w="1728" w:type="dxa"/>
          </w:tcPr>
          <w:p w14:paraId="0B4919AC" w14:textId="77777777" w:rsidR="000C5F5B" w:rsidRDefault="000E3ED9">
            <w:r>
              <w:rPr>
                <w:b/>
                <w:sz w:val="22"/>
              </w:rPr>
              <w:t>No.</w:t>
            </w:r>
          </w:p>
        </w:tc>
        <w:tc>
          <w:tcPr>
            <w:tcW w:w="1728" w:type="dxa"/>
            <w:gridSpan w:val="2"/>
          </w:tcPr>
          <w:p w14:paraId="0E6A98C7" w14:textId="77777777" w:rsidR="000C5F5B" w:rsidRDefault="000E3ED9">
            <w:r>
              <w:rPr>
                <w:b/>
                <w:sz w:val="22"/>
              </w:rPr>
              <w:t>Nombre</w:t>
            </w:r>
          </w:p>
        </w:tc>
        <w:tc>
          <w:tcPr>
            <w:tcW w:w="1728" w:type="dxa"/>
            <w:gridSpan w:val="2"/>
          </w:tcPr>
          <w:p w14:paraId="2A73D419" w14:textId="77777777" w:rsidR="000C5F5B" w:rsidRDefault="000E3ED9">
            <w:r>
              <w:rPr>
                <w:b/>
                <w:sz w:val="22"/>
              </w:rPr>
              <w:t>Tipo de dato</w:t>
            </w:r>
          </w:p>
        </w:tc>
        <w:tc>
          <w:tcPr>
            <w:tcW w:w="1728" w:type="dxa"/>
            <w:gridSpan w:val="2"/>
          </w:tcPr>
          <w:p w14:paraId="389C99B3" w14:textId="77777777" w:rsidR="000C5F5B" w:rsidRDefault="000E3ED9">
            <w:r>
              <w:rPr>
                <w:b/>
                <w:sz w:val="22"/>
              </w:rPr>
              <w:t>Validaciones</w:t>
            </w:r>
          </w:p>
        </w:tc>
        <w:tc>
          <w:tcPr>
            <w:tcW w:w="1728" w:type="dxa"/>
          </w:tcPr>
          <w:p w14:paraId="6AC140F7" w14:textId="77777777" w:rsidR="000C5F5B" w:rsidRDefault="000E3ED9">
            <w:r>
              <w:rPr>
                <w:b/>
                <w:sz w:val="22"/>
              </w:rPr>
              <w:t>Entrada/Salida</w:t>
            </w:r>
          </w:p>
        </w:tc>
      </w:tr>
      <w:tr w:rsidR="000C5F5B" w14:paraId="25A8656F" w14:textId="77777777">
        <w:tc>
          <w:tcPr>
            <w:tcW w:w="1728" w:type="dxa"/>
          </w:tcPr>
          <w:p w14:paraId="2487337E" w14:textId="77777777" w:rsidR="000C5F5B" w:rsidRDefault="000E3ED9">
            <w:r>
              <w:rPr>
                <w:sz w:val="22"/>
              </w:rPr>
              <w:t>1</w:t>
            </w:r>
          </w:p>
        </w:tc>
        <w:tc>
          <w:tcPr>
            <w:tcW w:w="1728" w:type="dxa"/>
            <w:gridSpan w:val="2"/>
          </w:tcPr>
          <w:p w14:paraId="71CF3280" w14:textId="77777777" w:rsidR="000C5F5B" w:rsidRDefault="000E3ED9">
            <w:r>
              <w:rPr>
                <w:sz w:val="22"/>
              </w:rPr>
              <w:t>origin</w:t>
            </w:r>
          </w:p>
        </w:tc>
        <w:tc>
          <w:tcPr>
            <w:tcW w:w="1728" w:type="dxa"/>
            <w:gridSpan w:val="2"/>
          </w:tcPr>
          <w:p w14:paraId="34D14E83" w14:textId="77777777" w:rsidR="000C5F5B" w:rsidRDefault="000E3ED9">
            <w:r>
              <w:rPr>
                <w:sz w:val="22"/>
              </w:rPr>
              <w:t>String/Coordenada</w:t>
            </w:r>
          </w:p>
        </w:tc>
        <w:tc>
          <w:tcPr>
            <w:tcW w:w="1728" w:type="dxa"/>
            <w:gridSpan w:val="2"/>
          </w:tcPr>
          <w:p w14:paraId="5CBDD4B9" w14:textId="77777777" w:rsidR="000C5F5B" w:rsidRDefault="000E3ED9">
            <w:r>
              <w:rPr>
                <w:sz w:val="22"/>
              </w:rPr>
              <w:t xml:space="preserve">ubicación válida dentro del alcance </w:t>
            </w:r>
            <w:r>
              <w:rPr>
                <w:sz w:val="22"/>
              </w:rPr>
              <w:t>geográfico</w:t>
            </w:r>
          </w:p>
        </w:tc>
        <w:tc>
          <w:tcPr>
            <w:tcW w:w="1728" w:type="dxa"/>
          </w:tcPr>
          <w:p w14:paraId="7996B4F0" w14:textId="77777777" w:rsidR="000C5F5B" w:rsidRDefault="000E3ED9">
            <w:r>
              <w:rPr>
                <w:sz w:val="22"/>
              </w:rPr>
              <w:t>E</w:t>
            </w:r>
          </w:p>
        </w:tc>
      </w:tr>
      <w:tr w:rsidR="000C5F5B" w14:paraId="03BC0C9E" w14:textId="77777777">
        <w:tc>
          <w:tcPr>
            <w:tcW w:w="1728" w:type="dxa"/>
          </w:tcPr>
          <w:p w14:paraId="48480BBF" w14:textId="77777777" w:rsidR="000C5F5B" w:rsidRDefault="000E3ED9">
            <w:r>
              <w:rPr>
                <w:sz w:val="22"/>
              </w:rPr>
              <w:t>2</w:t>
            </w:r>
          </w:p>
        </w:tc>
        <w:tc>
          <w:tcPr>
            <w:tcW w:w="1728" w:type="dxa"/>
            <w:gridSpan w:val="2"/>
          </w:tcPr>
          <w:p w14:paraId="0EF76F9D" w14:textId="77777777" w:rsidR="000C5F5B" w:rsidRDefault="000E3ED9">
            <w:r>
              <w:rPr>
                <w:sz w:val="22"/>
              </w:rPr>
              <w:t>destination</w:t>
            </w:r>
          </w:p>
        </w:tc>
        <w:tc>
          <w:tcPr>
            <w:tcW w:w="1728" w:type="dxa"/>
            <w:gridSpan w:val="2"/>
          </w:tcPr>
          <w:p w14:paraId="4581899D" w14:textId="77777777" w:rsidR="000C5F5B" w:rsidRDefault="000E3ED9">
            <w:r>
              <w:rPr>
                <w:sz w:val="22"/>
              </w:rPr>
              <w:t>String/Coordenada</w:t>
            </w:r>
          </w:p>
        </w:tc>
        <w:tc>
          <w:tcPr>
            <w:tcW w:w="1728" w:type="dxa"/>
            <w:gridSpan w:val="2"/>
          </w:tcPr>
          <w:p w14:paraId="158932FD" w14:textId="77777777" w:rsidR="000C5F5B" w:rsidRDefault="000E3ED9">
            <w:r>
              <w:rPr>
                <w:sz w:val="22"/>
              </w:rPr>
              <w:t>ubicación válida dentro del alcance geográfico</w:t>
            </w:r>
          </w:p>
        </w:tc>
        <w:tc>
          <w:tcPr>
            <w:tcW w:w="1728" w:type="dxa"/>
          </w:tcPr>
          <w:p w14:paraId="4B75DD6A" w14:textId="77777777" w:rsidR="000C5F5B" w:rsidRDefault="000E3ED9">
            <w:r>
              <w:rPr>
                <w:sz w:val="22"/>
              </w:rPr>
              <w:t>E</w:t>
            </w:r>
          </w:p>
        </w:tc>
      </w:tr>
      <w:tr w:rsidR="000C5F5B" w14:paraId="23A1ACEC" w14:textId="77777777">
        <w:tc>
          <w:tcPr>
            <w:tcW w:w="1728" w:type="dxa"/>
          </w:tcPr>
          <w:p w14:paraId="603CCC75" w14:textId="77777777" w:rsidR="000C5F5B" w:rsidRDefault="000E3ED9">
            <w:r>
              <w:rPr>
                <w:sz w:val="22"/>
              </w:rPr>
              <w:t>3</w:t>
            </w:r>
          </w:p>
        </w:tc>
        <w:tc>
          <w:tcPr>
            <w:tcW w:w="1728" w:type="dxa"/>
            <w:gridSpan w:val="2"/>
          </w:tcPr>
          <w:p w14:paraId="177C9426" w14:textId="77777777" w:rsidR="000C5F5B" w:rsidRDefault="000E3ED9">
            <w:r>
              <w:rPr>
                <w:sz w:val="22"/>
              </w:rPr>
              <w:t>modoOffline</w:t>
            </w:r>
          </w:p>
        </w:tc>
        <w:tc>
          <w:tcPr>
            <w:tcW w:w="1728" w:type="dxa"/>
            <w:gridSpan w:val="2"/>
          </w:tcPr>
          <w:p w14:paraId="214C4202" w14:textId="77777777" w:rsidR="000C5F5B" w:rsidRDefault="000E3ED9">
            <w:r>
              <w:rPr>
                <w:sz w:val="22"/>
              </w:rPr>
              <w:t>Boolean</w:t>
            </w:r>
          </w:p>
        </w:tc>
        <w:tc>
          <w:tcPr>
            <w:tcW w:w="1728" w:type="dxa"/>
            <w:gridSpan w:val="2"/>
          </w:tcPr>
          <w:p w14:paraId="058D1628" w14:textId="77777777" w:rsidR="000C5F5B" w:rsidRDefault="000E3ED9">
            <w:r>
              <w:rPr>
                <w:sz w:val="22"/>
              </w:rPr>
              <w:t>indica si el dispositivo está sin conexión</w:t>
            </w:r>
          </w:p>
        </w:tc>
        <w:tc>
          <w:tcPr>
            <w:tcW w:w="1728" w:type="dxa"/>
          </w:tcPr>
          <w:p w14:paraId="10979E54" w14:textId="77777777" w:rsidR="000C5F5B" w:rsidRDefault="000E3ED9">
            <w:r>
              <w:rPr>
                <w:sz w:val="22"/>
              </w:rPr>
              <w:t>E</w:t>
            </w:r>
          </w:p>
        </w:tc>
      </w:tr>
      <w:tr w:rsidR="000C5F5B" w14:paraId="49F14BC9" w14:textId="77777777">
        <w:tc>
          <w:tcPr>
            <w:tcW w:w="8640" w:type="dxa"/>
            <w:gridSpan w:val="8"/>
          </w:tcPr>
          <w:p w14:paraId="0C739A40" w14:textId="77777777" w:rsidR="000C5F5B" w:rsidRDefault="000E3ED9">
            <w:pPr>
              <w:jc w:val="center"/>
            </w:pPr>
            <w:r>
              <w:rPr>
                <w:b/>
                <w:sz w:val="22"/>
              </w:rPr>
              <w:t xml:space="preserve">Salida </w:t>
            </w:r>
          </w:p>
        </w:tc>
      </w:tr>
      <w:tr w:rsidR="000C5F5B" w14:paraId="4DA5F574" w14:textId="77777777">
        <w:tc>
          <w:tcPr>
            <w:tcW w:w="1728" w:type="dxa"/>
          </w:tcPr>
          <w:p w14:paraId="48F5433F" w14:textId="77777777" w:rsidR="000C5F5B" w:rsidRDefault="000E3ED9">
            <w:r>
              <w:rPr>
                <w:sz w:val="22"/>
              </w:rPr>
              <w:t>1</w:t>
            </w:r>
          </w:p>
        </w:tc>
        <w:tc>
          <w:tcPr>
            <w:tcW w:w="1728" w:type="dxa"/>
            <w:gridSpan w:val="2"/>
          </w:tcPr>
          <w:p w14:paraId="0421B0F1" w14:textId="77777777" w:rsidR="000C5F5B" w:rsidRDefault="000E3ED9">
            <w:r>
              <w:rPr>
                <w:sz w:val="22"/>
              </w:rPr>
              <w:t>routeId / name</w:t>
            </w:r>
          </w:p>
        </w:tc>
        <w:tc>
          <w:tcPr>
            <w:tcW w:w="1728" w:type="dxa"/>
            <w:gridSpan w:val="2"/>
          </w:tcPr>
          <w:p w14:paraId="1B8DB3FE" w14:textId="77777777" w:rsidR="000C5F5B" w:rsidRDefault="000E3ED9">
            <w:r>
              <w:rPr>
                <w:sz w:val="22"/>
              </w:rPr>
              <w:t>Long / String</w:t>
            </w:r>
          </w:p>
        </w:tc>
        <w:tc>
          <w:tcPr>
            <w:tcW w:w="1728" w:type="dxa"/>
            <w:gridSpan w:val="2"/>
          </w:tcPr>
          <w:p w14:paraId="263ED1B8" w14:textId="77777777" w:rsidR="000C5F5B" w:rsidRDefault="000E3ED9">
            <w:r>
              <w:rPr>
                <w:sz w:val="22"/>
              </w:rPr>
              <w:t>identificación de la ruta sugerida</w:t>
            </w:r>
          </w:p>
        </w:tc>
        <w:tc>
          <w:tcPr>
            <w:tcW w:w="1728" w:type="dxa"/>
          </w:tcPr>
          <w:p w14:paraId="53004D65" w14:textId="77777777" w:rsidR="000C5F5B" w:rsidRDefault="000E3ED9">
            <w:r>
              <w:rPr>
                <w:sz w:val="22"/>
              </w:rPr>
              <w:t>S</w:t>
            </w:r>
          </w:p>
        </w:tc>
      </w:tr>
      <w:tr w:rsidR="000C5F5B" w14:paraId="0D19C273" w14:textId="77777777">
        <w:tc>
          <w:tcPr>
            <w:tcW w:w="1728" w:type="dxa"/>
          </w:tcPr>
          <w:p w14:paraId="72C65434" w14:textId="77777777" w:rsidR="000C5F5B" w:rsidRDefault="000E3ED9">
            <w:r>
              <w:rPr>
                <w:sz w:val="22"/>
              </w:rPr>
              <w:t>2</w:t>
            </w:r>
          </w:p>
        </w:tc>
        <w:tc>
          <w:tcPr>
            <w:tcW w:w="1728" w:type="dxa"/>
            <w:gridSpan w:val="2"/>
          </w:tcPr>
          <w:p w14:paraId="3D9952C4" w14:textId="77777777" w:rsidR="000C5F5B" w:rsidRDefault="000E3ED9">
            <w:r>
              <w:rPr>
                <w:sz w:val="22"/>
              </w:rPr>
              <w:t>estimatedTimeMinutes</w:t>
            </w:r>
          </w:p>
        </w:tc>
        <w:tc>
          <w:tcPr>
            <w:tcW w:w="1728" w:type="dxa"/>
            <w:gridSpan w:val="2"/>
          </w:tcPr>
          <w:p w14:paraId="3E08F70E" w14:textId="77777777" w:rsidR="000C5F5B" w:rsidRDefault="000E3ED9">
            <w:r>
              <w:rPr>
                <w:sz w:val="22"/>
              </w:rPr>
              <w:t>Integer</w:t>
            </w:r>
          </w:p>
        </w:tc>
        <w:tc>
          <w:tcPr>
            <w:tcW w:w="1728" w:type="dxa"/>
            <w:gridSpan w:val="2"/>
          </w:tcPr>
          <w:p w14:paraId="78FAA35B" w14:textId="77777777" w:rsidR="000C5F5B" w:rsidRDefault="000E3ED9">
            <w:r>
              <w:rPr>
                <w:sz w:val="22"/>
              </w:rPr>
              <w:t>tiempo estimado (solo en línea, vía Google Directions)</w:t>
            </w:r>
          </w:p>
        </w:tc>
        <w:tc>
          <w:tcPr>
            <w:tcW w:w="1728" w:type="dxa"/>
          </w:tcPr>
          <w:p w14:paraId="4259E101" w14:textId="77777777" w:rsidR="000C5F5B" w:rsidRDefault="000E3ED9">
            <w:r>
              <w:rPr>
                <w:sz w:val="22"/>
              </w:rPr>
              <w:t>S</w:t>
            </w:r>
          </w:p>
        </w:tc>
      </w:tr>
      <w:tr w:rsidR="000C5F5B" w14:paraId="1D5100CA" w14:textId="77777777">
        <w:tc>
          <w:tcPr>
            <w:tcW w:w="1728" w:type="dxa"/>
          </w:tcPr>
          <w:p w14:paraId="30457C83" w14:textId="77777777" w:rsidR="000C5F5B" w:rsidRDefault="000E3ED9">
            <w:r>
              <w:rPr>
                <w:sz w:val="22"/>
              </w:rPr>
              <w:t>3</w:t>
            </w:r>
          </w:p>
        </w:tc>
        <w:tc>
          <w:tcPr>
            <w:tcW w:w="1728" w:type="dxa"/>
            <w:gridSpan w:val="2"/>
          </w:tcPr>
          <w:p w14:paraId="74C6730C" w14:textId="77777777" w:rsidR="000C5F5B" w:rsidRDefault="000E3ED9">
            <w:r>
              <w:rPr>
                <w:sz w:val="22"/>
              </w:rPr>
              <w:t>boardingPoint / alightingPoint</w:t>
            </w:r>
          </w:p>
        </w:tc>
        <w:tc>
          <w:tcPr>
            <w:tcW w:w="1728" w:type="dxa"/>
            <w:gridSpan w:val="2"/>
          </w:tcPr>
          <w:p w14:paraId="7C387BCE" w14:textId="77777777" w:rsidR="000C5F5B" w:rsidRDefault="000E3ED9">
            <w:r>
              <w:rPr>
                <w:sz w:val="22"/>
              </w:rPr>
              <w:t>Object</w:t>
            </w:r>
          </w:p>
        </w:tc>
        <w:tc>
          <w:tcPr>
            <w:tcW w:w="1728" w:type="dxa"/>
            <w:gridSpan w:val="2"/>
          </w:tcPr>
          <w:p w14:paraId="1DF29622" w14:textId="77777777" w:rsidR="000C5F5B" w:rsidRDefault="000E3ED9">
            <w:r>
              <w:rPr>
                <w:sz w:val="22"/>
              </w:rPr>
              <w:t>punto más cercano de abordaje/bajada con distancia a pie aproximada</w:t>
            </w:r>
          </w:p>
        </w:tc>
        <w:tc>
          <w:tcPr>
            <w:tcW w:w="1728" w:type="dxa"/>
          </w:tcPr>
          <w:p w14:paraId="7E765969" w14:textId="77777777" w:rsidR="000C5F5B" w:rsidRDefault="000E3ED9">
            <w:r>
              <w:rPr>
                <w:sz w:val="22"/>
              </w:rPr>
              <w:t>S</w:t>
            </w:r>
          </w:p>
        </w:tc>
      </w:tr>
    </w:tbl>
    <w:p w14:paraId="479811BC" w14:textId="77777777" w:rsidR="000C5F5B" w:rsidRDefault="000E3ED9">
      <w:pPr>
        <w:pStyle w:val="Ttulo4"/>
      </w:pPr>
      <w:r>
        <w:lastRenderedPageBreak/>
        <w:t>Diagrama de flujo</w:t>
      </w:r>
    </w:p>
    <w:p w14:paraId="2FED36A9" w14:textId="77777777" w:rsidR="000C5F5B" w:rsidRDefault="000E3ED9">
      <w:r>
        <w:rPr>
          <w:noProof/>
        </w:rPr>
        <w:drawing>
          <wp:inline distT="0" distB="0" distL="0" distR="0" wp14:anchorId="5EE12B76" wp14:editId="7F4D4274">
            <wp:extent cx="5486400" cy="4193177"/>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5_flow.png"/>
                    <pic:cNvPicPr/>
                  </pic:nvPicPr>
                  <pic:blipFill>
                    <a:blip r:embed="rId22"/>
                    <a:stretch>
                      <a:fillRect/>
                    </a:stretch>
                  </pic:blipFill>
                  <pic:spPr>
                    <a:xfrm>
                      <a:off x="0" y="0"/>
                      <a:ext cx="5486400" cy="4193177"/>
                    </a:xfrm>
                    <a:prstGeom prst="rect">
                      <a:avLst/>
                    </a:prstGeom>
                  </pic:spPr>
                </pic:pic>
              </a:graphicData>
            </a:graphic>
          </wp:inline>
        </w:drawing>
      </w:r>
    </w:p>
    <w:p w14:paraId="3A56B14F" w14:textId="77777777" w:rsidR="000C5F5B" w:rsidRDefault="000E3ED9">
      <w:pPr>
        <w:pStyle w:val="Ttulo4"/>
      </w:pPr>
      <w:r>
        <w:t>Criterios de aceptación</w:t>
      </w:r>
    </w:p>
    <w:p w14:paraId="2ADCFB38" w14:textId="77777777" w:rsidR="000C5F5B" w:rsidRDefault="000E3ED9">
      <w:r>
        <w:t>• Dado un orig</w:t>
      </w:r>
      <w:r>
        <w:t>en y un destino válidos con al menos una ruta registrada, cuando el usuario busca, entonces el sistema devuelve la ruta con menor tiempo estimado y su punto de abordaje más cercano.</w:t>
      </w:r>
    </w:p>
    <w:p w14:paraId="7A9E4CCF" w14:textId="77777777" w:rsidR="000C5F5B" w:rsidRDefault="000E3ED9">
      <w:r>
        <w:t>• Dado que no existe ninguna ruta registrada entre el origen y el destino,</w:t>
      </w:r>
      <w:r>
        <w:t xml:space="preserve"> cuando el usuario busca, entonces el sistema muestra "no hay ruta disponible" en vez de una lista vacía.</w:t>
      </w:r>
    </w:p>
    <w:p w14:paraId="25F5AD9E" w14:textId="77777777" w:rsidR="000C5F5B" w:rsidRDefault="000E3ED9">
      <w:r>
        <w:t>• Dado que el dispositivo está sin conexión, cuando el usuario busca, entonces el sistema ordena las rutas candidatas por distancia geométrica, sin mo</w:t>
      </w:r>
      <w:r>
        <w:t>strar tiempo estimado.</w:t>
      </w:r>
    </w:p>
    <w:p w14:paraId="5D124928"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65AA4DD9" w14:textId="77777777">
        <w:tc>
          <w:tcPr>
            <w:tcW w:w="2880" w:type="dxa"/>
          </w:tcPr>
          <w:p w14:paraId="218D7DAB" w14:textId="77777777" w:rsidR="000C5F5B" w:rsidRDefault="000E3ED9">
            <w:r>
              <w:rPr>
                <w:b/>
                <w:sz w:val="22"/>
              </w:rPr>
              <w:t>Criterio</w:t>
            </w:r>
          </w:p>
        </w:tc>
        <w:tc>
          <w:tcPr>
            <w:tcW w:w="2880" w:type="dxa"/>
          </w:tcPr>
          <w:p w14:paraId="4C1ABF72" w14:textId="77777777" w:rsidR="000C5F5B" w:rsidRDefault="000E3ED9">
            <w:r>
              <w:rPr>
                <w:b/>
                <w:sz w:val="22"/>
              </w:rPr>
              <w:t>Valor</w:t>
            </w:r>
          </w:p>
        </w:tc>
        <w:tc>
          <w:tcPr>
            <w:tcW w:w="2880" w:type="dxa"/>
          </w:tcPr>
          <w:p w14:paraId="392F4657" w14:textId="77777777" w:rsidR="000C5F5B" w:rsidRDefault="000E3ED9">
            <w:r>
              <w:rPr>
                <w:b/>
                <w:sz w:val="22"/>
              </w:rPr>
              <w:t>Observaciones</w:t>
            </w:r>
          </w:p>
        </w:tc>
      </w:tr>
      <w:tr w:rsidR="000C5F5B" w14:paraId="003D4910" w14:textId="77777777">
        <w:tc>
          <w:tcPr>
            <w:tcW w:w="2880" w:type="dxa"/>
          </w:tcPr>
          <w:p w14:paraId="51795A4B" w14:textId="77777777" w:rsidR="000C5F5B" w:rsidRDefault="000E3ED9">
            <w:r>
              <w:rPr>
                <w:sz w:val="22"/>
              </w:rPr>
              <w:t>Disponibilidad</w:t>
            </w:r>
          </w:p>
        </w:tc>
        <w:tc>
          <w:tcPr>
            <w:tcW w:w="2880" w:type="dxa"/>
          </w:tcPr>
          <w:p w14:paraId="3789CEA1" w14:textId="77777777" w:rsidR="000C5F5B" w:rsidRDefault="000E3ED9">
            <w:r>
              <w:rPr>
                <w:sz w:val="22"/>
              </w:rPr>
              <w:t>≥ 95 % (RNF-02)</w:t>
            </w:r>
          </w:p>
        </w:tc>
        <w:tc>
          <w:tcPr>
            <w:tcW w:w="2880" w:type="dxa"/>
          </w:tcPr>
          <w:p w14:paraId="3CC8D918" w14:textId="77777777" w:rsidR="000C5F5B" w:rsidRDefault="000E3ED9">
            <w:r>
              <w:rPr>
                <w:sz w:val="22"/>
              </w:rPr>
              <w:t>Latidos en horario hábil (lun-vie 7:00-21:00), comprometido para el despliegue del Sprint 3; aún no medido</w:t>
            </w:r>
          </w:p>
        </w:tc>
      </w:tr>
      <w:tr w:rsidR="000C5F5B" w14:paraId="223EFDFF" w14:textId="77777777">
        <w:tc>
          <w:tcPr>
            <w:tcW w:w="2880" w:type="dxa"/>
          </w:tcPr>
          <w:p w14:paraId="4A288809" w14:textId="77777777" w:rsidR="000C5F5B" w:rsidRDefault="000E3ED9">
            <w:r>
              <w:rPr>
                <w:sz w:val="22"/>
              </w:rPr>
              <w:t>Disponibilidad</w:t>
            </w:r>
          </w:p>
        </w:tc>
        <w:tc>
          <w:tcPr>
            <w:tcW w:w="2880" w:type="dxa"/>
          </w:tcPr>
          <w:p w14:paraId="0FF794F8" w14:textId="77777777" w:rsidR="000C5F5B" w:rsidRDefault="000E3ED9">
            <w:r>
              <w:rPr>
                <w:sz w:val="22"/>
              </w:rPr>
              <w:t xml:space="preserve">Con cold </w:t>
            </w:r>
            <w:r>
              <w:rPr>
                <w:sz w:val="22"/>
              </w:rPr>
              <w:t>start</w:t>
            </w:r>
          </w:p>
        </w:tc>
        <w:tc>
          <w:tcPr>
            <w:tcW w:w="2880" w:type="dxa"/>
          </w:tcPr>
          <w:p w14:paraId="281AABD6" w14:textId="77777777" w:rsidR="000C5F5B" w:rsidRDefault="000E3ED9">
            <w:r>
              <w:rPr>
                <w:sz w:val="22"/>
              </w:rPr>
              <w:t xml:space="preserve">El tier gratis de Render se </w:t>
            </w:r>
            <w:r>
              <w:rPr>
                <w:sz w:val="22"/>
              </w:rPr>
              <w:lastRenderedPageBreak/>
              <w:t>duerme tras 15 min y tarda hasta 60 s en reactivarse; no se promete 24/7</w:t>
            </w:r>
          </w:p>
        </w:tc>
      </w:tr>
      <w:tr w:rsidR="000C5F5B" w14:paraId="2EA08F5A" w14:textId="77777777">
        <w:tc>
          <w:tcPr>
            <w:tcW w:w="2880" w:type="dxa"/>
          </w:tcPr>
          <w:p w14:paraId="65A2DD87" w14:textId="77777777" w:rsidR="000C5F5B" w:rsidRDefault="000E3ED9">
            <w:r>
              <w:rPr>
                <w:sz w:val="22"/>
              </w:rPr>
              <w:lastRenderedPageBreak/>
              <w:t>Tiempos de respuesta</w:t>
            </w:r>
          </w:p>
        </w:tc>
        <w:tc>
          <w:tcPr>
            <w:tcW w:w="2880" w:type="dxa"/>
          </w:tcPr>
          <w:p w14:paraId="34195F3B" w14:textId="77777777" w:rsidR="000C5F5B" w:rsidRDefault="000E3ED9">
            <w:r>
              <w:rPr>
                <w:sz w:val="22"/>
              </w:rPr>
              <w:t>No aplica aún</w:t>
            </w:r>
          </w:p>
        </w:tc>
        <w:tc>
          <w:tcPr>
            <w:tcW w:w="2880" w:type="dxa"/>
          </w:tcPr>
          <w:p w14:paraId="4C673672" w14:textId="77777777" w:rsidR="000C5F5B" w:rsidRDefault="000E3ED9">
            <w:r>
              <w:rPr>
                <w:sz w:val="22"/>
              </w:rPr>
              <w:t>El p95 &lt; 8 s (RNF-01) mide /api/routes/search, que no existe todavía (Sprint 4)</w:t>
            </w:r>
          </w:p>
        </w:tc>
      </w:tr>
      <w:tr w:rsidR="000C5F5B" w14:paraId="64745618" w14:textId="77777777">
        <w:tc>
          <w:tcPr>
            <w:tcW w:w="2880" w:type="dxa"/>
          </w:tcPr>
          <w:p w14:paraId="60A844AA" w14:textId="77777777" w:rsidR="000C5F5B" w:rsidRDefault="000E3ED9">
            <w:r>
              <w:rPr>
                <w:sz w:val="22"/>
              </w:rPr>
              <w:t>Usabilidad</w:t>
            </w:r>
          </w:p>
        </w:tc>
        <w:tc>
          <w:tcPr>
            <w:tcW w:w="2880" w:type="dxa"/>
          </w:tcPr>
          <w:p w14:paraId="325F06D9" w14:textId="77777777" w:rsidR="000C5F5B" w:rsidRDefault="000E3ED9">
            <w:r>
              <w:rPr>
                <w:sz w:val="22"/>
              </w:rPr>
              <w:t>Por verificar</w:t>
            </w:r>
          </w:p>
        </w:tc>
        <w:tc>
          <w:tcPr>
            <w:tcW w:w="2880" w:type="dxa"/>
          </w:tcPr>
          <w:p w14:paraId="02968B8D" w14:textId="77777777" w:rsidR="000C5F5B" w:rsidRDefault="000E3ED9">
            <w:r>
              <w:rPr>
                <w:sz w:val="22"/>
              </w:rPr>
              <w:t xml:space="preserve">RNF-04 </w:t>
            </w:r>
            <w:r>
              <w:rPr>
                <w:sz w:val="22"/>
              </w:rPr>
              <w:t>se mide con una prueba de usuarios externos, aún no realizada</w:t>
            </w:r>
          </w:p>
        </w:tc>
      </w:tr>
    </w:tbl>
    <w:p w14:paraId="5E17C790" w14:textId="77777777" w:rsidR="000C5F5B" w:rsidRDefault="000E3ED9">
      <w:pPr>
        <w:pStyle w:val="Ttulo4"/>
      </w:pPr>
      <w:r>
        <w:t xml:space="preserve"> Documentación relacionada</w:t>
      </w:r>
    </w:p>
    <w:p w14:paraId="514FBEEC" w14:textId="77777777" w:rsidR="000C5F5B" w:rsidRDefault="000E3ED9">
      <w:r>
        <w:t>Historia de usuario: HU_MF02_001 (RF-04) · Jira SCRUM-15</w:t>
      </w:r>
    </w:p>
    <w:p w14:paraId="7B5C34E1" w14:textId="77777777" w:rsidR="000C5F5B" w:rsidRDefault="000C5F5B"/>
    <w:p w14:paraId="1B659114" w14:textId="77777777" w:rsidR="000C5F5B" w:rsidRDefault="000C5F5B"/>
    <w:p w14:paraId="227B7120" w14:textId="77777777" w:rsidR="000C5F5B" w:rsidRDefault="000C5F5B"/>
    <w:p w14:paraId="74AFAFB0" w14:textId="77777777" w:rsidR="000C5F5B" w:rsidRDefault="000C5F5B"/>
    <w:p w14:paraId="12F3F5B1" w14:textId="77777777" w:rsidR="000C5F5B" w:rsidRDefault="000C5F5B"/>
    <w:p w14:paraId="3425396E" w14:textId="77777777" w:rsidR="000C5F5B" w:rsidRDefault="000C5F5B"/>
    <w:p w14:paraId="1318F84C" w14:textId="77777777" w:rsidR="000C5F5B" w:rsidRDefault="000C5F5B"/>
    <w:p w14:paraId="3FFA2C17" w14:textId="77777777" w:rsidR="000C5F5B" w:rsidRDefault="000E3ED9">
      <w:pPr>
        <w:pStyle w:val="Ttulo4"/>
      </w:pPr>
      <w:r>
        <w:t xml:space="preserve"> Anexo</w:t>
      </w:r>
    </w:p>
    <w:p w14:paraId="7B7A35D5" w14:textId="77777777" w:rsidR="000C5F5B" w:rsidRDefault="000E3ED9">
      <w:pPr>
        <w:pStyle w:val="Ttulo3"/>
      </w:pPr>
      <w:r>
        <w:t>CU-006 — Barrios de la ruta sugerida (RF-05)</w:t>
      </w:r>
    </w:p>
    <w:p w14:paraId="0D3A1407" w14:textId="77777777" w:rsidR="00A20CAA" w:rsidRDefault="000E3ED9"/>
    <w:tbl>
      <w:tblPr>
        <w:tblW w:w="0" w:type="auto"/>
        <w:tblLook w:val="04A0" w:firstRow="1" w:lastRow="0" w:firstColumn="1" w:lastColumn="0" w:noHBand="0" w:noVBand="1"/>
      </w:tblPr>
      <w:tblGrid>
        <w:gridCol w:w="8640"/>
      </w:tblGrid>
      <w:tr w:rsidR="00A20CAA" w14:paraId="24D0798B" w14:textId="77777777">
        <w:tc>
          <w:tcPr>
            <w:tcW w:w="8640" w:type="dxa"/>
          </w:tcPr>
          <w:p w14:paraId="081F1089" w14:textId="77777777" w:rsidR="00A20CAA" w:rsidRDefault="000E3ED9">
            <w:pPr>
              <w:jc w:val="center"/>
            </w:pPr>
            <w:r>
              <w:rPr>
                <w:b/>
                <w:sz w:val="44"/>
              </w:rPr>
              <w:t>Caso de uso</w:t>
            </w:r>
          </w:p>
          <w:p w14:paraId="2ACA0FE4" w14:textId="77777777" w:rsidR="00A20CAA" w:rsidRDefault="000E3ED9">
            <w:pPr>
              <w:jc w:val="center"/>
            </w:pPr>
            <w:r>
              <w:rPr>
                <w:color w:val="5B9BD5"/>
                <w:sz w:val="28"/>
              </w:rPr>
              <w:t xml:space="preserve">CU-006 Barrios de la ruta </w:t>
            </w:r>
            <w:r>
              <w:rPr>
                <w:color w:val="5B9BD5"/>
                <w:sz w:val="28"/>
              </w:rPr>
              <w:t>sugerida</w:t>
            </w:r>
          </w:p>
        </w:tc>
      </w:tr>
      <w:tr w:rsidR="00A20CAA" w14:paraId="0A511868" w14:textId="77777777">
        <w:tc>
          <w:tcPr>
            <w:tcW w:w="8640" w:type="dxa"/>
          </w:tcPr>
          <w:p w14:paraId="6CD3898F" w14:textId="77777777" w:rsidR="00A20CAA" w:rsidRDefault="000E3ED9"/>
        </w:tc>
      </w:tr>
    </w:tbl>
    <w:p w14:paraId="6421FF28" w14:textId="77777777" w:rsidR="00A20CAA" w:rsidRDefault="000E3ED9">
      <w:r>
        <w:t>Control de versiones</w:t>
      </w:r>
    </w:p>
    <w:tbl>
      <w:tblPr>
        <w:tblStyle w:val="Tablaconcuadrcula"/>
        <w:tblW w:w="0" w:type="auto"/>
        <w:tblLook w:val="04A0" w:firstRow="1" w:lastRow="0" w:firstColumn="1" w:lastColumn="0" w:noHBand="0" w:noVBand="1"/>
      </w:tblPr>
      <w:tblGrid>
        <w:gridCol w:w="2160"/>
        <w:gridCol w:w="2160"/>
        <w:gridCol w:w="2160"/>
        <w:gridCol w:w="2160"/>
      </w:tblGrid>
      <w:tr w:rsidR="00A20CAA" w14:paraId="3B7045BA" w14:textId="77777777">
        <w:tc>
          <w:tcPr>
            <w:tcW w:w="2160" w:type="dxa"/>
          </w:tcPr>
          <w:p w14:paraId="07469646" w14:textId="77777777" w:rsidR="00A20CAA" w:rsidRDefault="000E3ED9">
            <w:r>
              <w:rPr>
                <w:b/>
              </w:rPr>
              <w:t>Versión</w:t>
            </w:r>
          </w:p>
        </w:tc>
        <w:tc>
          <w:tcPr>
            <w:tcW w:w="2160" w:type="dxa"/>
          </w:tcPr>
          <w:p w14:paraId="39FFAEC2" w14:textId="77777777" w:rsidR="00A20CAA" w:rsidRDefault="000E3ED9">
            <w:r>
              <w:rPr>
                <w:b/>
              </w:rPr>
              <w:t>Fecha</w:t>
            </w:r>
          </w:p>
        </w:tc>
        <w:tc>
          <w:tcPr>
            <w:tcW w:w="2160" w:type="dxa"/>
          </w:tcPr>
          <w:p w14:paraId="20E00C37" w14:textId="77777777" w:rsidR="00A20CAA" w:rsidRDefault="000E3ED9">
            <w:r>
              <w:rPr>
                <w:b/>
              </w:rPr>
              <w:t>Elaborado por</w:t>
            </w:r>
          </w:p>
        </w:tc>
        <w:tc>
          <w:tcPr>
            <w:tcW w:w="2160" w:type="dxa"/>
          </w:tcPr>
          <w:p w14:paraId="4E415540" w14:textId="77777777" w:rsidR="00A20CAA" w:rsidRDefault="000E3ED9">
            <w:r>
              <w:rPr>
                <w:b/>
              </w:rPr>
              <w:t>Modificaciones</w:t>
            </w:r>
          </w:p>
        </w:tc>
      </w:tr>
      <w:tr w:rsidR="00A20CAA" w14:paraId="5959B8BC" w14:textId="77777777">
        <w:tc>
          <w:tcPr>
            <w:tcW w:w="2160" w:type="dxa"/>
          </w:tcPr>
          <w:p w14:paraId="5D2FC35D" w14:textId="77777777" w:rsidR="00A20CAA" w:rsidRDefault="000E3ED9">
            <w:r>
              <w:t>1.0</w:t>
            </w:r>
          </w:p>
        </w:tc>
        <w:tc>
          <w:tcPr>
            <w:tcW w:w="2160" w:type="dxa"/>
          </w:tcPr>
          <w:p w14:paraId="0C66BBFA" w14:textId="77777777" w:rsidR="00A20CAA" w:rsidRDefault="000E3ED9">
            <w:r>
              <w:t>09/10/2026</w:t>
            </w:r>
          </w:p>
        </w:tc>
        <w:tc>
          <w:tcPr>
            <w:tcW w:w="2160" w:type="dxa"/>
          </w:tcPr>
          <w:p w14:paraId="5C461C97" w14:textId="77777777" w:rsidR="00A20CAA" w:rsidRDefault="000E3ED9">
            <w:r>
              <w:t>Santiago Bermúdez / Angélica Aranguren</w:t>
            </w:r>
          </w:p>
        </w:tc>
        <w:tc>
          <w:tcPr>
            <w:tcW w:w="2160" w:type="dxa"/>
          </w:tcPr>
          <w:p w14:paraId="08C3C498" w14:textId="77777777" w:rsidR="00A20CAA" w:rsidRDefault="000E3ED9">
            <w:r>
              <w:t>Versión Inicial.</w:t>
            </w:r>
          </w:p>
        </w:tc>
      </w:tr>
    </w:tbl>
    <w:p w14:paraId="6210E301" w14:textId="77777777" w:rsidR="00A20CAA" w:rsidRDefault="000E3ED9">
      <w:r>
        <w:t xml:space="preserve">Aprobaciones </w:t>
      </w:r>
    </w:p>
    <w:tbl>
      <w:tblPr>
        <w:tblStyle w:val="Tablaconcuadrcula"/>
        <w:tblW w:w="0" w:type="auto"/>
        <w:tblLook w:val="04A0" w:firstRow="1" w:lastRow="0" w:firstColumn="1" w:lastColumn="0" w:noHBand="0" w:noVBand="1"/>
      </w:tblPr>
      <w:tblGrid>
        <w:gridCol w:w="2160"/>
        <w:gridCol w:w="2160"/>
        <w:gridCol w:w="2160"/>
        <w:gridCol w:w="2160"/>
      </w:tblGrid>
      <w:tr w:rsidR="00A20CAA" w14:paraId="4ADC4C53" w14:textId="77777777">
        <w:tc>
          <w:tcPr>
            <w:tcW w:w="2160" w:type="dxa"/>
          </w:tcPr>
          <w:p w14:paraId="3CE18DFB" w14:textId="77777777" w:rsidR="00A20CAA" w:rsidRDefault="000E3ED9">
            <w:r>
              <w:rPr>
                <w:b/>
              </w:rPr>
              <w:t>Versión</w:t>
            </w:r>
          </w:p>
        </w:tc>
        <w:tc>
          <w:tcPr>
            <w:tcW w:w="2160" w:type="dxa"/>
          </w:tcPr>
          <w:p w14:paraId="3410B040" w14:textId="77777777" w:rsidR="00A20CAA" w:rsidRDefault="000E3ED9">
            <w:r>
              <w:rPr>
                <w:b/>
              </w:rPr>
              <w:t>Nombre</w:t>
            </w:r>
          </w:p>
        </w:tc>
        <w:tc>
          <w:tcPr>
            <w:tcW w:w="2160" w:type="dxa"/>
          </w:tcPr>
          <w:p w14:paraId="7F464776" w14:textId="77777777" w:rsidR="00A20CAA" w:rsidRDefault="000E3ED9">
            <w:r>
              <w:rPr>
                <w:b/>
              </w:rPr>
              <w:t>Cargo</w:t>
            </w:r>
          </w:p>
        </w:tc>
        <w:tc>
          <w:tcPr>
            <w:tcW w:w="2160" w:type="dxa"/>
          </w:tcPr>
          <w:p w14:paraId="46306D42" w14:textId="77777777" w:rsidR="00A20CAA" w:rsidRDefault="000E3ED9">
            <w:r>
              <w:rPr>
                <w:b/>
              </w:rPr>
              <w:t>Firma</w:t>
            </w:r>
          </w:p>
        </w:tc>
      </w:tr>
      <w:tr w:rsidR="00A20CAA" w14:paraId="786320D5" w14:textId="77777777">
        <w:tc>
          <w:tcPr>
            <w:tcW w:w="2160" w:type="dxa"/>
          </w:tcPr>
          <w:p w14:paraId="0068F3B5" w14:textId="77777777" w:rsidR="00A20CAA" w:rsidRDefault="000E3ED9">
            <w:r>
              <w:lastRenderedPageBreak/>
              <w:t>1.0</w:t>
            </w:r>
          </w:p>
        </w:tc>
        <w:tc>
          <w:tcPr>
            <w:tcW w:w="2160" w:type="dxa"/>
          </w:tcPr>
          <w:p w14:paraId="555A1B47" w14:textId="77777777" w:rsidR="00A20CAA" w:rsidRDefault="000E3ED9">
            <w:r>
              <w:t>Santiago Bermúdez Gómez</w:t>
            </w:r>
          </w:p>
        </w:tc>
        <w:tc>
          <w:tcPr>
            <w:tcW w:w="2160" w:type="dxa"/>
          </w:tcPr>
          <w:p w14:paraId="7CD5594B" w14:textId="77777777" w:rsidR="00A20CAA" w:rsidRDefault="000E3ED9">
            <w:r>
              <w:t>Scrum Master / Líder técnico</w:t>
            </w:r>
          </w:p>
        </w:tc>
        <w:tc>
          <w:tcPr>
            <w:tcW w:w="2160" w:type="dxa"/>
          </w:tcPr>
          <w:p w14:paraId="1FCF8D0E" w14:textId="77777777" w:rsidR="00A20CAA" w:rsidRDefault="000E3ED9"/>
        </w:tc>
      </w:tr>
    </w:tbl>
    <w:p w14:paraId="0DEF87EA" w14:textId="77777777" w:rsidR="00A20CAA" w:rsidRDefault="000E3ED9">
      <w:pPr>
        <w:pStyle w:val="Ttulo4"/>
      </w:pPr>
      <w:r>
        <w:t>Identificación del proyecto</w:t>
      </w:r>
    </w:p>
    <w:tbl>
      <w:tblPr>
        <w:tblStyle w:val="Tablaconcuadrcula"/>
        <w:tblW w:w="0" w:type="auto"/>
        <w:tblLook w:val="04A0" w:firstRow="1" w:lastRow="0" w:firstColumn="1" w:lastColumn="0" w:noHBand="0" w:noVBand="1"/>
      </w:tblPr>
      <w:tblGrid>
        <w:gridCol w:w="2160"/>
        <w:gridCol w:w="2160"/>
        <w:gridCol w:w="2160"/>
        <w:gridCol w:w="2160"/>
      </w:tblGrid>
      <w:tr w:rsidR="00A20CAA" w14:paraId="14967A45" w14:textId="77777777">
        <w:tc>
          <w:tcPr>
            <w:tcW w:w="2160" w:type="dxa"/>
          </w:tcPr>
          <w:p w14:paraId="393DCB4A" w14:textId="77777777" w:rsidR="00A20CAA" w:rsidRDefault="000E3ED9">
            <w:r>
              <w:rPr>
                <w:b/>
              </w:rPr>
              <w:t>Código</w:t>
            </w:r>
          </w:p>
        </w:tc>
        <w:tc>
          <w:tcPr>
            <w:tcW w:w="2160" w:type="dxa"/>
          </w:tcPr>
          <w:p w14:paraId="12ACA0F7" w14:textId="77777777" w:rsidR="00A20CAA" w:rsidRDefault="000E3ED9">
            <w:r>
              <w:t>CU-006</w:t>
            </w:r>
          </w:p>
        </w:tc>
        <w:tc>
          <w:tcPr>
            <w:tcW w:w="2160" w:type="dxa"/>
          </w:tcPr>
          <w:p w14:paraId="03A7D75C" w14:textId="77777777" w:rsidR="00A20CAA" w:rsidRDefault="000E3ED9">
            <w:r>
              <w:rPr>
                <w:b/>
              </w:rPr>
              <w:t>Nombre</w:t>
            </w:r>
          </w:p>
        </w:tc>
        <w:tc>
          <w:tcPr>
            <w:tcW w:w="2160" w:type="dxa"/>
          </w:tcPr>
          <w:p w14:paraId="58FD9DAA" w14:textId="77777777" w:rsidR="00A20CAA" w:rsidRDefault="000E3ED9">
            <w:r>
              <w:t>Barrios de la ruta sugerida</w:t>
            </w:r>
          </w:p>
        </w:tc>
      </w:tr>
      <w:tr w:rsidR="00A20CAA" w14:paraId="4D9BA2F5" w14:textId="77777777">
        <w:tc>
          <w:tcPr>
            <w:tcW w:w="2160" w:type="dxa"/>
          </w:tcPr>
          <w:p w14:paraId="6BDD780A" w14:textId="77777777" w:rsidR="00A20CAA" w:rsidRDefault="000E3ED9">
            <w:r>
              <w:rPr>
                <w:b/>
              </w:rPr>
              <w:t>Nombre del sistema</w:t>
            </w:r>
          </w:p>
        </w:tc>
        <w:tc>
          <w:tcPr>
            <w:tcW w:w="6480" w:type="dxa"/>
            <w:gridSpan w:val="3"/>
          </w:tcPr>
          <w:p w14:paraId="2A5302B5" w14:textId="77777777" w:rsidR="00A20CAA" w:rsidRDefault="000E3ED9">
            <w:r>
              <w:t>FusaRoute</w:t>
            </w:r>
          </w:p>
        </w:tc>
      </w:tr>
      <w:tr w:rsidR="00A20CAA" w14:paraId="48A0F08E" w14:textId="77777777">
        <w:tc>
          <w:tcPr>
            <w:tcW w:w="2160" w:type="dxa"/>
          </w:tcPr>
          <w:p w14:paraId="66C77C99" w14:textId="77777777" w:rsidR="00A20CAA" w:rsidRDefault="000E3ED9">
            <w:r>
              <w:rPr>
                <w:b/>
              </w:rPr>
              <w:t>Módulo</w:t>
            </w:r>
          </w:p>
        </w:tc>
        <w:tc>
          <w:tcPr>
            <w:tcW w:w="6480" w:type="dxa"/>
            <w:gridSpan w:val="3"/>
          </w:tcPr>
          <w:p w14:paraId="0E03F37E" w14:textId="77777777" w:rsidR="00A20CAA" w:rsidRDefault="000E3ED9">
            <w:r>
              <w:t>MF02 — Búsqueda de ruta</w:t>
            </w:r>
          </w:p>
        </w:tc>
      </w:tr>
    </w:tbl>
    <w:p w14:paraId="613951DF" w14:textId="77777777" w:rsidR="00A20CAA" w:rsidRDefault="000E3ED9">
      <w:pPr>
        <w:pStyle w:val="Ttulo4"/>
      </w:pPr>
      <w:r>
        <w:t>Diagrama de caso de uso</w:t>
      </w:r>
    </w:p>
    <w:p w14:paraId="6F06D37E" w14:textId="77777777" w:rsidR="00A20CAA" w:rsidRDefault="000E3ED9">
      <w:r>
        <w:rPr>
          <w:noProof/>
        </w:rPr>
        <w:drawing>
          <wp:inline distT="0" distB="0" distL="0" distR="0" wp14:anchorId="5FF6B0EF" wp14:editId="15EEAB86">
            <wp:extent cx="5486400" cy="256032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6_uc.png"/>
                    <pic:cNvPicPr/>
                  </pic:nvPicPr>
                  <pic:blipFill>
                    <a:blip r:embed="rId23"/>
                    <a:stretch>
                      <a:fillRect/>
                    </a:stretch>
                  </pic:blipFill>
                  <pic:spPr>
                    <a:xfrm>
                      <a:off x="0" y="0"/>
                      <a:ext cx="5486400" cy="2560320"/>
                    </a:xfrm>
                    <a:prstGeom prst="rect">
                      <a:avLst/>
                    </a:prstGeom>
                  </pic:spPr>
                </pic:pic>
              </a:graphicData>
            </a:graphic>
          </wp:inline>
        </w:drawing>
      </w:r>
    </w:p>
    <w:p w14:paraId="73EC6FCC" w14:textId="77777777" w:rsidR="00A20CAA" w:rsidRDefault="000E3ED9">
      <w:pPr>
        <w:pStyle w:val="Ttulo4"/>
      </w:pPr>
      <w:r>
        <w:t>Descripción del caso de uso</w:t>
      </w:r>
    </w:p>
    <w:tbl>
      <w:tblPr>
        <w:tblStyle w:val="Tablaconcuadrcula"/>
        <w:tblW w:w="0" w:type="auto"/>
        <w:tblLook w:val="04A0" w:firstRow="1" w:lastRow="0" w:firstColumn="1" w:lastColumn="0" w:noHBand="0" w:noVBand="1"/>
      </w:tblPr>
      <w:tblGrid>
        <w:gridCol w:w="1728"/>
        <w:gridCol w:w="432"/>
        <w:gridCol w:w="1296"/>
        <w:gridCol w:w="864"/>
        <w:gridCol w:w="864"/>
        <w:gridCol w:w="1296"/>
        <w:gridCol w:w="432"/>
        <w:gridCol w:w="1777"/>
      </w:tblGrid>
      <w:tr w:rsidR="00A20CAA" w14:paraId="7B8FB374" w14:textId="77777777">
        <w:tc>
          <w:tcPr>
            <w:tcW w:w="2160" w:type="dxa"/>
            <w:gridSpan w:val="2"/>
          </w:tcPr>
          <w:p w14:paraId="5089DC05" w14:textId="77777777" w:rsidR="00A20CAA" w:rsidRDefault="000E3ED9">
            <w:r>
              <w:rPr>
                <w:b/>
              </w:rPr>
              <w:t>Identificador</w:t>
            </w:r>
          </w:p>
        </w:tc>
        <w:tc>
          <w:tcPr>
            <w:tcW w:w="2160" w:type="dxa"/>
            <w:gridSpan w:val="2"/>
          </w:tcPr>
          <w:p w14:paraId="53CA8FD8" w14:textId="77777777" w:rsidR="00A20CAA" w:rsidRDefault="000E3ED9">
            <w:r>
              <w:t>CU-006</w:t>
            </w:r>
          </w:p>
        </w:tc>
        <w:tc>
          <w:tcPr>
            <w:tcW w:w="2160" w:type="dxa"/>
            <w:gridSpan w:val="2"/>
          </w:tcPr>
          <w:p w14:paraId="1CFD3E1E" w14:textId="77777777" w:rsidR="00A20CAA" w:rsidRDefault="000E3ED9">
            <w:r>
              <w:rPr>
                <w:b/>
              </w:rPr>
              <w:t>Nombre</w:t>
            </w:r>
          </w:p>
        </w:tc>
        <w:tc>
          <w:tcPr>
            <w:tcW w:w="2160" w:type="dxa"/>
            <w:gridSpan w:val="2"/>
          </w:tcPr>
          <w:p w14:paraId="3A44C6E9" w14:textId="77777777" w:rsidR="00A20CAA" w:rsidRDefault="000E3ED9">
            <w:r>
              <w:t xml:space="preserve">Barrios de la ruta </w:t>
            </w:r>
            <w:r>
              <w:t>sugerida</w:t>
            </w:r>
          </w:p>
        </w:tc>
      </w:tr>
      <w:tr w:rsidR="00A20CAA" w14:paraId="453CF7CA" w14:textId="77777777">
        <w:tc>
          <w:tcPr>
            <w:tcW w:w="2160" w:type="dxa"/>
            <w:gridSpan w:val="2"/>
          </w:tcPr>
          <w:p w14:paraId="52E46F09" w14:textId="77777777" w:rsidR="00A20CAA" w:rsidRDefault="000E3ED9">
            <w:r>
              <w:rPr>
                <w:b/>
              </w:rPr>
              <w:t>Prioridad</w:t>
            </w:r>
          </w:p>
        </w:tc>
        <w:tc>
          <w:tcPr>
            <w:tcW w:w="2160" w:type="dxa"/>
            <w:gridSpan w:val="2"/>
          </w:tcPr>
          <w:p w14:paraId="20849CE4" w14:textId="77777777" w:rsidR="00A20CAA" w:rsidRDefault="000E3ED9">
            <w:r>
              <w:t>Media</w:t>
            </w:r>
          </w:p>
        </w:tc>
        <w:tc>
          <w:tcPr>
            <w:tcW w:w="2160" w:type="dxa"/>
            <w:gridSpan w:val="2"/>
          </w:tcPr>
          <w:p w14:paraId="1A838A88" w14:textId="77777777" w:rsidR="00A20CAA" w:rsidRDefault="000E3ED9">
            <w:r>
              <w:rPr>
                <w:b/>
              </w:rPr>
              <w:t>Complejidad</w:t>
            </w:r>
          </w:p>
        </w:tc>
        <w:tc>
          <w:tcPr>
            <w:tcW w:w="2160" w:type="dxa"/>
            <w:gridSpan w:val="2"/>
          </w:tcPr>
          <w:p w14:paraId="4366439F" w14:textId="77777777" w:rsidR="00A20CAA" w:rsidRDefault="000E3ED9">
            <w:r>
              <w:t>Baja</w:t>
            </w:r>
          </w:p>
        </w:tc>
      </w:tr>
      <w:tr w:rsidR="00A20CAA" w14:paraId="2AEB0FF0" w14:textId="77777777">
        <w:tc>
          <w:tcPr>
            <w:tcW w:w="2160" w:type="dxa"/>
            <w:gridSpan w:val="2"/>
          </w:tcPr>
          <w:p w14:paraId="4EFACFBB" w14:textId="77777777" w:rsidR="00A20CAA" w:rsidRDefault="000E3ED9">
            <w:r>
              <w:rPr>
                <w:b/>
              </w:rPr>
              <w:t>Módulo</w:t>
            </w:r>
          </w:p>
        </w:tc>
        <w:tc>
          <w:tcPr>
            <w:tcW w:w="6480" w:type="dxa"/>
            <w:gridSpan w:val="6"/>
          </w:tcPr>
          <w:p w14:paraId="0700207D" w14:textId="77777777" w:rsidR="00A20CAA" w:rsidRDefault="000E3ED9">
            <w:r>
              <w:t>MF02 — Búsqueda de ruta</w:t>
            </w:r>
          </w:p>
        </w:tc>
      </w:tr>
      <w:tr w:rsidR="00A20CAA" w14:paraId="67AB40DF" w14:textId="77777777">
        <w:tc>
          <w:tcPr>
            <w:tcW w:w="2160" w:type="dxa"/>
            <w:gridSpan w:val="2"/>
          </w:tcPr>
          <w:p w14:paraId="16CF2A54" w14:textId="77777777" w:rsidR="00A20CAA" w:rsidRDefault="000E3ED9">
            <w:r>
              <w:rPr>
                <w:b/>
              </w:rPr>
              <w:t>Descripción</w:t>
            </w:r>
          </w:p>
        </w:tc>
        <w:tc>
          <w:tcPr>
            <w:tcW w:w="6480" w:type="dxa"/>
            <w:gridSpan w:val="6"/>
          </w:tcPr>
          <w:p w14:paraId="24979E93" w14:textId="77777777" w:rsidR="00A20CAA" w:rsidRDefault="000E3ED9">
            <w:r>
              <w:t>El sistema muestra, para la ruta sugerida o consultada, la secuencia de barrios por los que pasa. Si son 7 o menos se listan todos; si son más, se listan 7 distribuidos uniformemente a lo largo del trayecto, incluyendo siempre el primero y el último.</w:t>
            </w:r>
          </w:p>
        </w:tc>
      </w:tr>
      <w:tr w:rsidR="00A20CAA" w14:paraId="33F16E94" w14:textId="77777777">
        <w:tc>
          <w:tcPr>
            <w:tcW w:w="2160" w:type="dxa"/>
            <w:gridSpan w:val="2"/>
          </w:tcPr>
          <w:p w14:paraId="2FE49230" w14:textId="77777777" w:rsidR="00A20CAA" w:rsidRDefault="000E3ED9">
            <w:r>
              <w:rPr>
                <w:b/>
              </w:rPr>
              <w:t>Acto</w:t>
            </w:r>
            <w:r>
              <w:rPr>
                <w:b/>
              </w:rPr>
              <w:t>res</w:t>
            </w:r>
          </w:p>
        </w:tc>
        <w:tc>
          <w:tcPr>
            <w:tcW w:w="6480" w:type="dxa"/>
            <w:gridSpan w:val="6"/>
          </w:tcPr>
          <w:p w14:paraId="6EC919D8" w14:textId="77777777" w:rsidR="00A20CAA" w:rsidRDefault="000E3ED9">
            <w:r>
              <w:t>Usuario Final / Visitante</w:t>
            </w:r>
          </w:p>
        </w:tc>
      </w:tr>
      <w:tr w:rsidR="00A20CAA" w14:paraId="7107FA0F" w14:textId="77777777">
        <w:tc>
          <w:tcPr>
            <w:tcW w:w="2160" w:type="dxa"/>
            <w:gridSpan w:val="2"/>
          </w:tcPr>
          <w:p w14:paraId="502BE806" w14:textId="77777777" w:rsidR="00A20CAA" w:rsidRDefault="000E3ED9">
            <w:r>
              <w:rPr>
                <w:b/>
              </w:rPr>
              <w:t>Pre-condiciones</w:t>
            </w:r>
          </w:p>
        </w:tc>
        <w:tc>
          <w:tcPr>
            <w:tcW w:w="6480" w:type="dxa"/>
            <w:gridSpan w:val="6"/>
          </w:tcPr>
          <w:p w14:paraId="3F711A3A" w14:textId="77777777" w:rsidR="00A20CAA" w:rsidRDefault="000E3ED9">
            <w:r>
              <w:t>La ruta consultada existe y está activa.</w:t>
            </w:r>
            <w:r>
              <w:br/>
              <w:t>Los barrios de la ruta están cargados en la base de datos.</w:t>
            </w:r>
          </w:p>
        </w:tc>
      </w:tr>
      <w:tr w:rsidR="00A20CAA" w14:paraId="5B356CF8" w14:textId="77777777">
        <w:tc>
          <w:tcPr>
            <w:tcW w:w="8640" w:type="dxa"/>
            <w:gridSpan w:val="8"/>
          </w:tcPr>
          <w:p w14:paraId="5A110D3B" w14:textId="77777777" w:rsidR="00A20CAA" w:rsidRDefault="000E3ED9">
            <w:pPr>
              <w:jc w:val="center"/>
            </w:pPr>
            <w:r>
              <w:rPr>
                <w:b/>
              </w:rPr>
              <w:t>Datos de entrada y salida</w:t>
            </w:r>
          </w:p>
        </w:tc>
      </w:tr>
      <w:tr w:rsidR="00A20CAA" w14:paraId="47AC4ECB" w14:textId="77777777">
        <w:tc>
          <w:tcPr>
            <w:tcW w:w="1728" w:type="dxa"/>
          </w:tcPr>
          <w:p w14:paraId="2BA24C73" w14:textId="77777777" w:rsidR="00A20CAA" w:rsidRDefault="000E3ED9">
            <w:r>
              <w:rPr>
                <w:b/>
              </w:rPr>
              <w:t>No.</w:t>
            </w:r>
          </w:p>
        </w:tc>
        <w:tc>
          <w:tcPr>
            <w:tcW w:w="1728" w:type="dxa"/>
            <w:gridSpan w:val="2"/>
          </w:tcPr>
          <w:p w14:paraId="0C5B8FE7" w14:textId="77777777" w:rsidR="00A20CAA" w:rsidRDefault="000E3ED9">
            <w:r>
              <w:rPr>
                <w:b/>
              </w:rPr>
              <w:t>Nombre</w:t>
            </w:r>
          </w:p>
        </w:tc>
        <w:tc>
          <w:tcPr>
            <w:tcW w:w="1728" w:type="dxa"/>
            <w:gridSpan w:val="2"/>
          </w:tcPr>
          <w:p w14:paraId="2FAC4645" w14:textId="77777777" w:rsidR="00A20CAA" w:rsidRDefault="000E3ED9">
            <w:r>
              <w:rPr>
                <w:b/>
              </w:rPr>
              <w:t>Tipo de dato</w:t>
            </w:r>
          </w:p>
        </w:tc>
        <w:tc>
          <w:tcPr>
            <w:tcW w:w="1728" w:type="dxa"/>
            <w:gridSpan w:val="2"/>
          </w:tcPr>
          <w:p w14:paraId="7F108520" w14:textId="77777777" w:rsidR="00A20CAA" w:rsidRDefault="000E3ED9">
            <w:r>
              <w:rPr>
                <w:b/>
              </w:rPr>
              <w:t>Validaciones</w:t>
            </w:r>
          </w:p>
        </w:tc>
        <w:tc>
          <w:tcPr>
            <w:tcW w:w="1728" w:type="dxa"/>
          </w:tcPr>
          <w:p w14:paraId="37D02871" w14:textId="77777777" w:rsidR="00A20CAA" w:rsidRDefault="000E3ED9">
            <w:r>
              <w:rPr>
                <w:b/>
              </w:rPr>
              <w:t>Entrada/Salida</w:t>
            </w:r>
          </w:p>
        </w:tc>
      </w:tr>
      <w:tr w:rsidR="00A20CAA" w14:paraId="6D8F2A2F" w14:textId="77777777">
        <w:tc>
          <w:tcPr>
            <w:tcW w:w="1728" w:type="dxa"/>
          </w:tcPr>
          <w:p w14:paraId="3857901F" w14:textId="77777777" w:rsidR="00A20CAA" w:rsidRDefault="000E3ED9">
            <w:r>
              <w:lastRenderedPageBreak/>
              <w:t>1</w:t>
            </w:r>
          </w:p>
        </w:tc>
        <w:tc>
          <w:tcPr>
            <w:tcW w:w="1728" w:type="dxa"/>
            <w:gridSpan w:val="2"/>
          </w:tcPr>
          <w:p w14:paraId="1240CEF4" w14:textId="77777777" w:rsidR="00A20CAA" w:rsidRDefault="000E3ED9">
            <w:r>
              <w:t>routeId</w:t>
            </w:r>
          </w:p>
        </w:tc>
        <w:tc>
          <w:tcPr>
            <w:tcW w:w="1728" w:type="dxa"/>
            <w:gridSpan w:val="2"/>
          </w:tcPr>
          <w:p w14:paraId="5B502A60" w14:textId="77777777" w:rsidR="00A20CAA" w:rsidRDefault="000E3ED9">
            <w:r>
              <w:t>Long</w:t>
            </w:r>
          </w:p>
        </w:tc>
        <w:tc>
          <w:tcPr>
            <w:tcW w:w="1728" w:type="dxa"/>
            <w:gridSpan w:val="2"/>
          </w:tcPr>
          <w:p w14:paraId="2D768682" w14:textId="77777777" w:rsidR="00A20CAA" w:rsidRDefault="000E3ED9">
            <w:r>
              <w:t>identificador de la ruta consultada</w:t>
            </w:r>
          </w:p>
        </w:tc>
        <w:tc>
          <w:tcPr>
            <w:tcW w:w="1728" w:type="dxa"/>
          </w:tcPr>
          <w:p w14:paraId="3712F6B4" w14:textId="77777777" w:rsidR="00A20CAA" w:rsidRDefault="000E3ED9">
            <w:r>
              <w:t>E</w:t>
            </w:r>
          </w:p>
        </w:tc>
      </w:tr>
      <w:tr w:rsidR="00A20CAA" w14:paraId="76C4E179" w14:textId="77777777">
        <w:tc>
          <w:tcPr>
            <w:tcW w:w="8640" w:type="dxa"/>
            <w:gridSpan w:val="8"/>
          </w:tcPr>
          <w:p w14:paraId="28524244" w14:textId="77777777" w:rsidR="00A20CAA" w:rsidRDefault="000E3ED9">
            <w:pPr>
              <w:jc w:val="center"/>
            </w:pPr>
            <w:r>
              <w:rPr>
                <w:b/>
              </w:rPr>
              <w:t xml:space="preserve">Salida </w:t>
            </w:r>
          </w:p>
        </w:tc>
      </w:tr>
      <w:tr w:rsidR="00A20CAA" w14:paraId="0797208E" w14:textId="77777777">
        <w:tc>
          <w:tcPr>
            <w:tcW w:w="1728" w:type="dxa"/>
          </w:tcPr>
          <w:p w14:paraId="7A0AD6B0" w14:textId="77777777" w:rsidR="00A20CAA" w:rsidRDefault="000E3ED9">
            <w:r>
              <w:t>1</w:t>
            </w:r>
          </w:p>
        </w:tc>
        <w:tc>
          <w:tcPr>
            <w:tcW w:w="1728" w:type="dxa"/>
            <w:gridSpan w:val="2"/>
          </w:tcPr>
          <w:p w14:paraId="0CDB2855" w14:textId="77777777" w:rsidR="00A20CAA" w:rsidRDefault="000E3ED9">
            <w:r>
              <w:t>neighborhoods</w:t>
            </w:r>
          </w:p>
        </w:tc>
        <w:tc>
          <w:tcPr>
            <w:tcW w:w="1728" w:type="dxa"/>
            <w:gridSpan w:val="2"/>
          </w:tcPr>
          <w:p w14:paraId="4EA70B3C" w14:textId="77777777" w:rsidR="00A20CAA" w:rsidRDefault="000E3ED9">
            <w:r>
              <w:t>List&lt;String&gt;</w:t>
            </w:r>
          </w:p>
        </w:tc>
        <w:tc>
          <w:tcPr>
            <w:tcW w:w="1728" w:type="dxa"/>
            <w:gridSpan w:val="2"/>
          </w:tcPr>
          <w:p w14:paraId="7966EC23" w14:textId="77777777" w:rsidR="00A20CAA" w:rsidRDefault="000E3ED9">
            <w:r>
              <w:t>secuencia ordenada de barrios (máximo 7)</w:t>
            </w:r>
          </w:p>
        </w:tc>
        <w:tc>
          <w:tcPr>
            <w:tcW w:w="1728" w:type="dxa"/>
          </w:tcPr>
          <w:p w14:paraId="7C7DF7C4" w14:textId="77777777" w:rsidR="00A20CAA" w:rsidRDefault="000E3ED9">
            <w:r>
              <w:t>S</w:t>
            </w:r>
          </w:p>
        </w:tc>
      </w:tr>
    </w:tbl>
    <w:p w14:paraId="4BC88EEC" w14:textId="77777777" w:rsidR="00A20CAA" w:rsidRDefault="000E3ED9">
      <w:pPr>
        <w:pStyle w:val="Ttulo4"/>
      </w:pPr>
      <w:r>
        <w:t>Diagrama de flujo</w:t>
      </w:r>
    </w:p>
    <w:p w14:paraId="681FDB6F" w14:textId="77777777" w:rsidR="00A20CAA" w:rsidRDefault="000E3ED9">
      <w:r>
        <w:rPr>
          <w:noProof/>
        </w:rPr>
        <w:drawing>
          <wp:inline distT="0" distB="0" distL="0" distR="0" wp14:anchorId="00370056" wp14:editId="59148FC0">
            <wp:extent cx="5486400" cy="3566160"/>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6_flow.png"/>
                    <pic:cNvPicPr/>
                  </pic:nvPicPr>
                  <pic:blipFill>
                    <a:blip r:embed="rId24"/>
                    <a:stretch>
                      <a:fillRect/>
                    </a:stretch>
                  </pic:blipFill>
                  <pic:spPr>
                    <a:xfrm>
                      <a:off x="0" y="0"/>
                      <a:ext cx="5486400" cy="3566160"/>
                    </a:xfrm>
                    <a:prstGeom prst="rect">
                      <a:avLst/>
                    </a:prstGeom>
                  </pic:spPr>
                </pic:pic>
              </a:graphicData>
            </a:graphic>
          </wp:inline>
        </w:drawing>
      </w:r>
    </w:p>
    <w:p w14:paraId="29321A27" w14:textId="77777777" w:rsidR="00A20CAA" w:rsidRDefault="000E3ED9">
      <w:pPr>
        <w:pStyle w:val="Ttulo4"/>
      </w:pPr>
      <w:r>
        <w:t>Criterios de aceptación</w:t>
      </w:r>
    </w:p>
    <w:p w14:paraId="02220212" w14:textId="77777777" w:rsidR="00A20CAA" w:rsidRDefault="000E3ED9">
      <w:r>
        <w:t xml:space="preserve">• Dado que la ruta atraviesa 7 barrios o menos, cuando se muestra el resultado, </w:t>
      </w:r>
      <w:r>
        <w:t>entonces se listan todos en orden de recorrido.</w:t>
      </w:r>
    </w:p>
    <w:p w14:paraId="6DB60CFB" w14:textId="77777777" w:rsidR="00A20CAA" w:rsidRDefault="000E3ED9">
      <w:r>
        <w:t>• Dado que la ruta atraviesa más de 7 barrios, cuando se muestra el resultado, entonces se listan 7 distribuidos uniformemente, incluyendo siempre el primero y el último.</w:t>
      </w:r>
    </w:p>
    <w:p w14:paraId="7C1CEBF9" w14:textId="77777777" w:rsidR="00A20CAA" w:rsidRDefault="000E3ED9">
      <w:r>
        <w:t xml:space="preserve">• Dado el listado de barrios, cuando </w:t>
      </w:r>
      <w:r>
        <w:t>se presenta al usuario, entonces se muestra como una secuencia de pasos, no como texto plano.</w:t>
      </w:r>
    </w:p>
    <w:p w14:paraId="7C95AADC" w14:textId="77777777" w:rsidR="00A20CAA" w:rsidRDefault="000E3ED9">
      <w:pPr>
        <w:pStyle w:val="Ttulo4"/>
      </w:pPr>
      <w:r>
        <w:t xml:space="preserve"> Requerimientos no funcionales</w:t>
      </w:r>
    </w:p>
    <w:tbl>
      <w:tblPr>
        <w:tblStyle w:val="Tablaconcuadrcula"/>
        <w:tblW w:w="0" w:type="auto"/>
        <w:tblLook w:val="04A0" w:firstRow="1" w:lastRow="0" w:firstColumn="1" w:lastColumn="0" w:noHBand="0" w:noVBand="1"/>
      </w:tblPr>
      <w:tblGrid>
        <w:gridCol w:w="2880"/>
        <w:gridCol w:w="2880"/>
        <w:gridCol w:w="2880"/>
      </w:tblGrid>
      <w:tr w:rsidR="00A20CAA" w14:paraId="7B32994B" w14:textId="77777777">
        <w:tc>
          <w:tcPr>
            <w:tcW w:w="2880" w:type="dxa"/>
          </w:tcPr>
          <w:p w14:paraId="14C8C06C" w14:textId="77777777" w:rsidR="00A20CAA" w:rsidRDefault="000E3ED9">
            <w:r>
              <w:rPr>
                <w:b/>
              </w:rPr>
              <w:t>Criterio</w:t>
            </w:r>
          </w:p>
        </w:tc>
        <w:tc>
          <w:tcPr>
            <w:tcW w:w="2880" w:type="dxa"/>
          </w:tcPr>
          <w:p w14:paraId="748AA481" w14:textId="77777777" w:rsidR="00A20CAA" w:rsidRDefault="000E3ED9">
            <w:r>
              <w:rPr>
                <w:b/>
              </w:rPr>
              <w:t>Valor</w:t>
            </w:r>
          </w:p>
        </w:tc>
        <w:tc>
          <w:tcPr>
            <w:tcW w:w="2880" w:type="dxa"/>
          </w:tcPr>
          <w:p w14:paraId="05D5EEB0" w14:textId="77777777" w:rsidR="00A20CAA" w:rsidRDefault="000E3ED9">
            <w:r>
              <w:rPr>
                <w:b/>
              </w:rPr>
              <w:t>Observaciones</w:t>
            </w:r>
          </w:p>
        </w:tc>
      </w:tr>
      <w:tr w:rsidR="00A20CAA" w14:paraId="35DF523F" w14:textId="77777777">
        <w:tc>
          <w:tcPr>
            <w:tcW w:w="2880" w:type="dxa"/>
          </w:tcPr>
          <w:p w14:paraId="5F2FDDC3" w14:textId="77777777" w:rsidR="00A20CAA" w:rsidRDefault="000E3ED9">
            <w:r>
              <w:t>Disponibilidad</w:t>
            </w:r>
          </w:p>
        </w:tc>
        <w:tc>
          <w:tcPr>
            <w:tcW w:w="2880" w:type="dxa"/>
          </w:tcPr>
          <w:p w14:paraId="4A5B6412" w14:textId="77777777" w:rsidR="00A20CAA" w:rsidRDefault="000E3ED9">
            <w:r>
              <w:t>≥ 95 % (RNF-02)</w:t>
            </w:r>
          </w:p>
        </w:tc>
        <w:tc>
          <w:tcPr>
            <w:tcW w:w="2880" w:type="dxa"/>
          </w:tcPr>
          <w:p w14:paraId="2F1AE566" w14:textId="77777777" w:rsidR="00A20CAA" w:rsidRDefault="000E3ED9">
            <w:r>
              <w:t xml:space="preserve">Latidos en horario hábil (lun-vie 7:00-21:00), </w:t>
            </w:r>
            <w:r>
              <w:lastRenderedPageBreak/>
              <w:t>comprometido para el de</w:t>
            </w:r>
            <w:r>
              <w:t>spliegue del Sprint 3; aún no medido</w:t>
            </w:r>
          </w:p>
        </w:tc>
      </w:tr>
      <w:tr w:rsidR="00A20CAA" w14:paraId="4BB66D89" w14:textId="77777777">
        <w:tc>
          <w:tcPr>
            <w:tcW w:w="2880" w:type="dxa"/>
          </w:tcPr>
          <w:p w14:paraId="53630CB5" w14:textId="77777777" w:rsidR="00A20CAA" w:rsidRDefault="000E3ED9">
            <w:r>
              <w:lastRenderedPageBreak/>
              <w:t>Disponibilidad</w:t>
            </w:r>
          </w:p>
        </w:tc>
        <w:tc>
          <w:tcPr>
            <w:tcW w:w="2880" w:type="dxa"/>
          </w:tcPr>
          <w:p w14:paraId="19EB6315" w14:textId="77777777" w:rsidR="00A20CAA" w:rsidRDefault="000E3ED9">
            <w:r>
              <w:t>Con cold start</w:t>
            </w:r>
          </w:p>
        </w:tc>
        <w:tc>
          <w:tcPr>
            <w:tcW w:w="2880" w:type="dxa"/>
          </w:tcPr>
          <w:p w14:paraId="7644E29C" w14:textId="77777777" w:rsidR="00A20CAA" w:rsidRDefault="000E3ED9">
            <w:r>
              <w:t>El tier gratis de Render se duerme tras 15 min y tarda hasta 60 s en reactivarse; no se promete 24/7</w:t>
            </w:r>
          </w:p>
        </w:tc>
      </w:tr>
      <w:tr w:rsidR="00A20CAA" w14:paraId="0F355019" w14:textId="77777777">
        <w:tc>
          <w:tcPr>
            <w:tcW w:w="2880" w:type="dxa"/>
          </w:tcPr>
          <w:p w14:paraId="30950C25" w14:textId="77777777" w:rsidR="00A20CAA" w:rsidRDefault="000E3ED9">
            <w:r>
              <w:t>Tiempos de respuesta</w:t>
            </w:r>
          </w:p>
        </w:tc>
        <w:tc>
          <w:tcPr>
            <w:tcW w:w="2880" w:type="dxa"/>
          </w:tcPr>
          <w:p w14:paraId="60FFA614" w14:textId="77777777" w:rsidR="00A20CAA" w:rsidRDefault="000E3ED9">
            <w:r>
              <w:t>No aplica aún</w:t>
            </w:r>
          </w:p>
        </w:tc>
        <w:tc>
          <w:tcPr>
            <w:tcW w:w="2880" w:type="dxa"/>
          </w:tcPr>
          <w:p w14:paraId="4A9347C6" w14:textId="77777777" w:rsidR="00A20CAA" w:rsidRDefault="000E3ED9">
            <w:r>
              <w:t xml:space="preserve">El p95 &lt; 8 s (RNF-01) mide /api/routes/search, que </w:t>
            </w:r>
            <w:r>
              <w:t>no existe todavía (Sprint 4)</w:t>
            </w:r>
          </w:p>
        </w:tc>
      </w:tr>
      <w:tr w:rsidR="00A20CAA" w14:paraId="35D2F036" w14:textId="77777777">
        <w:tc>
          <w:tcPr>
            <w:tcW w:w="2880" w:type="dxa"/>
          </w:tcPr>
          <w:p w14:paraId="0B4E8868" w14:textId="77777777" w:rsidR="00A20CAA" w:rsidRDefault="000E3ED9">
            <w:r>
              <w:t>Usabilidad</w:t>
            </w:r>
          </w:p>
        </w:tc>
        <w:tc>
          <w:tcPr>
            <w:tcW w:w="2880" w:type="dxa"/>
          </w:tcPr>
          <w:p w14:paraId="5ED3AF88" w14:textId="77777777" w:rsidR="00A20CAA" w:rsidRDefault="000E3ED9">
            <w:r>
              <w:t>Por verificar</w:t>
            </w:r>
          </w:p>
        </w:tc>
        <w:tc>
          <w:tcPr>
            <w:tcW w:w="2880" w:type="dxa"/>
          </w:tcPr>
          <w:p w14:paraId="7A01E59F" w14:textId="77777777" w:rsidR="00A20CAA" w:rsidRDefault="000E3ED9">
            <w:r>
              <w:t>RNF-04 se mide con una prueba de usuarios externos, aún no realizada</w:t>
            </w:r>
          </w:p>
        </w:tc>
      </w:tr>
    </w:tbl>
    <w:p w14:paraId="78560D5F" w14:textId="77777777" w:rsidR="00A20CAA" w:rsidRDefault="000E3ED9">
      <w:pPr>
        <w:pStyle w:val="Ttulo4"/>
      </w:pPr>
      <w:r>
        <w:t xml:space="preserve"> Documentación relacionada</w:t>
      </w:r>
    </w:p>
    <w:p w14:paraId="184BF9D6" w14:textId="77777777" w:rsidR="00A20CAA" w:rsidRDefault="000E3ED9">
      <w:r>
        <w:t>Historia de usuario: HU_MF02_002 (RF-05) · Jira SCRUM-16</w:t>
      </w:r>
    </w:p>
    <w:p w14:paraId="35BC5831" w14:textId="77777777" w:rsidR="00A20CAA" w:rsidRDefault="000E3ED9"/>
    <w:p w14:paraId="1590144A" w14:textId="77777777" w:rsidR="00A20CAA" w:rsidRDefault="000E3ED9"/>
    <w:p w14:paraId="53670F1B" w14:textId="77777777" w:rsidR="00A20CAA" w:rsidRDefault="000E3ED9"/>
    <w:p w14:paraId="33BB6FCD" w14:textId="77777777" w:rsidR="00A20CAA" w:rsidRDefault="000E3ED9"/>
    <w:p w14:paraId="38BCE204" w14:textId="77777777" w:rsidR="00A20CAA" w:rsidRDefault="000E3ED9"/>
    <w:p w14:paraId="4137856D" w14:textId="77777777" w:rsidR="00A20CAA" w:rsidRDefault="000E3ED9"/>
    <w:p w14:paraId="0A067580" w14:textId="77777777" w:rsidR="00A20CAA" w:rsidRDefault="000E3ED9"/>
    <w:p w14:paraId="34D66D3E" w14:textId="77777777" w:rsidR="00A20CAA" w:rsidRDefault="000E3ED9">
      <w:pPr>
        <w:pStyle w:val="Ttulo4"/>
      </w:pPr>
      <w:r>
        <w:t xml:space="preserve"> Anexo</w:t>
      </w:r>
    </w:p>
    <w:p w14:paraId="1A703786" w14:textId="77777777" w:rsidR="000C5F5B" w:rsidRDefault="000E3ED9">
      <w:pPr>
        <w:pStyle w:val="Ttulo3"/>
      </w:pPr>
      <w:r>
        <w:t xml:space="preserve">CU-007 — Costo del pasaje </w:t>
      </w:r>
      <w:r>
        <w:t>(RF-06)</w:t>
      </w:r>
    </w:p>
    <w:p w14:paraId="5E0ECEFE" w14:textId="77777777" w:rsidR="000C5F5B" w:rsidRDefault="000C5F5B"/>
    <w:p w14:paraId="7927D2C4" w14:textId="77777777" w:rsidR="000C5F5B" w:rsidRDefault="000C5F5B"/>
    <w:p w14:paraId="07CDAA02" w14:textId="77777777" w:rsidR="000C5F5B" w:rsidRDefault="000C5F5B"/>
    <w:p w14:paraId="77FFCB7E" w14:textId="77777777" w:rsidR="000C5F5B" w:rsidRDefault="000C5F5B"/>
    <w:p w14:paraId="2B2E8687" w14:textId="77777777" w:rsidR="000C5F5B" w:rsidRDefault="000C5F5B"/>
    <w:p w14:paraId="32EBB64C" w14:textId="77777777" w:rsidR="000C5F5B" w:rsidRDefault="000C5F5B"/>
    <w:p w14:paraId="17BD3F81" w14:textId="77777777" w:rsidR="000C5F5B" w:rsidRDefault="000C5F5B"/>
    <w:p w14:paraId="5239ECB0" w14:textId="77777777" w:rsidR="000C5F5B" w:rsidRDefault="000C5F5B"/>
    <w:p w14:paraId="1339F7F4" w14:textId="77777777" w:rsidR="000C5F5B" w:rsidRDefault="000C5F5B"/>
    <w:p w14:paraId="31EA0137" w14:textId="77777777" w:rsidR="000C5F5B" w:rsidRDefault="000C5F5B"/>
    <w:p w14:paraId="793D6FF2" w14:textId="77777777" w:rsidR="000C5F5B" w:rsidRDefault="000C5F5B"/>
    <w:p w14:paraId="44FC965E" w14:textId="77777777" w:rsidR="000C5F5B" w:rsidRDefault="000C5F5B"/>
    <w:p w14:paraId="29216CF1" w14:textId="77777777" w:rsidR="000C5F5B" w:rsidRDefault="000C5F5B"/>
    <w:p w14:paraId="025D1666" w14:textId="77777777" w:rsidR="000C5F5B" w:rsidRDefault="000C5F5B"/>
    <w:p w14:paraId="4830E70D" w14:textId="77777777" w:rsidR="000C5F5B" w:rsidRDefault="000C5F5B"/>
    <w:p w14:paraId="171CA6B5" w14:textId="77777777" w:rsidR="000C5F5B" w:rsidRDefault="000C5F5B"/>
    <w:p w14:paraId="41343516" w14:textId="77777777" w:rsidR="000C5F5B" w:rsidRDefault="000C5F5B"/>
    <w:p w14:paraId="0AE563D6" w14:textId="77777777" w:rsidR="000C5F5B" w:rsidRDefault="000C5F5B"/>
    <w:tbl>
      <w:tblPr>
        <w:tblW w:w="0" w:type="auto"/>
        <w:tblLook w:val="04A0" w:firstRow="1" w:lastRow="0" w:firstColumn="1" w:lastColumn="0" w:noHBand="0" w:noVBand="1"/>
      </w:tblPr>
      <w:tblGrid>
        <w:gridCol w:w="8640"/>
      </w:tblGrid>
      <w:tr w:rsidR="000C5F5B" w14:paraId="7EA11DA5" w14:textId="77777777">
        <w:tc>
          <w:tcPr>
            <w:tcW w:w="8640" w:type="dxa"/>
          </w:tcPr>
          <w:p w14:paraId="1D33D03A" w14:textId="77777777" w:rsidR="000C5F5B" w:rsidRDefault="000E3ED9">
            <w:pPr>
              <w:jc w:val="center"/>
            </w:pPr>
            <w:r>
              <w:rPr>
                <w:b/>
                <w:sz w:val="44"/>
              </w:rPr>
              <w:t>Caso de uso</w:t>
            </w:r>
          </w:p>
          <w:p w14:paraId="67C7FF7C" w14:textId="77777777" w:rsidR="000C5F5B" w:rsidRDefault="000E3ED9">
            <w:pPr>
              <w:jc w:val="center"/>
            </w:pPr>
            <w:r>
              <w:rPr>
                <w:color w:val="5B9BD5"/>
                <w:sz w:val="28"/>
              </w:rPr>
              <w:t>CU-007 Costo del pasaje</w:t>
            </w:r>
          </w:p>
        </w:tc>
      </w:tr>
      <w:tr w:rsidR="000C5F5B" w14:paraId="150C2004" w14:textId="77777777">
        <w:tc>
          <w:tcPr>
            <w:tcW w:w="8640" w:type="dxa"/>
          </w:tcPr>
          <w:p w14:paraId="05FB4ED6" w14:textId="77777777" w:rsidR="000C5F5B" w:rsidRDefault="000C5F5B"/>
        </w:tc>
      </w:tr>
    </w:tbl>
    <w:p w14:paraId="0D34FCBE"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19673A9A" w14:textId="77777777">
        <w:tc>
          <w:tcPr>
            <w:tcW w:w="2160" w:type="dxa"/>
          </w:tcPr>
          <w:p w14:paraId="44D0BCD8" w14:textId="77777777" w:rsidR="000C5F5B" w:rsidRDefault="000E3ED9">
            <w:r>
              <w:rPr>
                <w:b/>
                <w:sz w:val="22"/>
              </w:rPr>
              <w:t>Versión</w:t>
            </w:r>
          </w:p>
        </w:tc>
        <w:tc>
          <w:tcPr>
            <w:tcW w:w="2160" w:type="dxa"/>
          </w:tcPr>
          <w:p w14:paraId="16E990AC" w14:textId="77777777" w:rsidR="000C5F5B" w:rsidRDefault="000E3ED9">
            <w:r>
              <w:rPr>
                <w:b/>
                <w:sz w:val="22"/>
              </w:rPr>
              <w:t>Fecha</w:t>
            </w:r>
          </w:p>
        </w:tc>
        <w:tc>
          <w:tcPr>
            <w:tcW w:w="2160" w:type="dxa"/>
          </w:tcPr>
          <w:p w14:paraId="195FE709" w14:textId="77777777" w:rsidR="000C5F5B" w:rsidRDefault="000E3ED9">
            <w:r>
              <w:rPr>
                <w:b/>
                <w:sz w:val="22"/>
              </w:rPr>
              <w:t>Elaborado por</w:t>
            </w:r>
          </w:p>
        </w:tc>
        <w:tc>
          <w:tcPr>
            <w:tcW w:w="2160" w:type="dxa"/>
          </w:tcPr>
          <w:p w14:paraId="0F2F01DD" w14:textId="77777777" w:rsidR="000C5F5B" w:rsidRDefault="000E3ED9">
            <w:r>
              <w:rPr>
                <w:b/>
                <w:sz w:val="22"/>
              </w:rPr>
              <w:t>Modificaciones</w:t>
            </w:r>
          </w:p>
        </w:tc>
      </w:tr>
      <w:tr w:rsidR="000C5F5B" w14:paraId="22E0BEC0" w14:textId="77777777">
        <w:tc>
          <w:tcPr>
            <w:tcW w:w="2160" w:type="dxa"/>
          </w:tcPr>
          <w:p w14:paraId="283FEC14" w14:textId="77777777" w:rsidR="000C5F5B" w:rsidRDefault="000E3ED9">
            <w:r>
              <w:rPr>
                <w:sz w:val="22"/>
              </w:rPr>
              <w:t>1.0</w:t>
            </w:r>
          </w:p>
        </w:tc>
        <w:tc>
          <w:tcPr>
            <w:tcW w:w="2160" w:type="dxa"/>
          </w:tcPr>
          <w:p w14:paraId="375095B4" w14:textId="77777777" w:rsidR="000C5F5B" w:rsidRDefault="000E3ED9">
            <w:r>
              <w:rPr>
                <w:sz w:val="22"/>
              </w:rPr>
              <w:t>09/10/2026</w:t>
            </w:r>
          </w:p>
        </w:tc>
        <w:tc>
          <w:tcPr>
            <w:tcW w:w="2160" w:type="dxa"/>
          </w:tcPr>
          <w:p w14:paraId="298BFD73" w14:textId="77777777" w:rsidR="000C5F5B" w:rsidRDefault="000E3ED9">
            <w:r>
              <w:rPr>
                <w:sz w:val="22"/>
              </w:rPr>
              <w:t>Santiago Bermúdez / Angélica Aranguren</w:t>
            </w:r>
          </w:p>
        </w:tc>
        <w:tc>
          <w:tcPr>
            <w:tcW w:w="2160" w:type="dxa"/>
          </w:tcPr>
          <w:p w14:paraId="7A86DD32" w14:textId="77777777" w:rsidR="000C5F5B" w:rsidRDefault="000E3ED9">
            <w:r>
              <w:rPr>
                <w:sz w:val="22"/>
              </w:rPr>
              <w:t>Versión Inicial.</w:t>
            </w:r>
          </w:p>
        </w:tc>
      </w:tr>
    </w:tbl>
    <w:p w14:paraId="2302A1B2"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67468EBC" w14:textId="77777777">
        <w:tc>
          <w:tcPr>
            <w:tcW w:w="2160" w:type="dxa"/>
          </w:tcPr>
          <w:p w14:paraId="3701EA41" w14:textId="77777777" w:rsidR="000C5F5B" w:rsidRDefault="000E3ED9">
            <w:r>
              <w:rPr>
                <w:b/>
                <w:sz w:val="22"/>
              </w:rPr>
              <w:t>Versión</w:t>
            </w:r>
          </w:p>
        </w:tc>
        <w:tc>
          <w:tcPr>
            <w:tcW w:w="2160" w:type="dxa"/>
          </w:tcPr>
          <w:p w14:paraId="5F84891E" w14:textId="77777777" w:rsidR="000C5F5B" w:rsidRDefault="000E3ED9">
            <w:r>
              <w:rPr>
                <w:b/>
                <w:sz w:val="22"/>
              </w:rPr>
              <w:t>Nombre</w:t>
            </w:r>
          </w:p>
        </w:tc>
        <w:tc>
          <w:tcPr>
            <w:tcW w:w="2160" w:type="dxa"/>
          </w:tcPr>
          <w:p w14:paraId="7A8D2501" w14:textId="77777777" w:rsidR="000C5F5B" w:rsidRDefault="000E3ED9">
            <w:r>
              <w:rPr>
                <w:b/>
                <w:sz w:val="22"/>
              </w:rPr>
              <w:t>Cargo</w:t>
            </w:r>
          </w:p>
        </w:tc>
        <w:tc>
          <w:tcPr>
            <w:tcW w:w="2160" w:type="dxa"/>
          </w:tcPr>
          <w:p w14:paraId="13D180CA" w14:textId="77777777" w:rsidR="000C5F5B" w:rsidRDefault="000E3ED9">
            <w:r>
              <w:rPr>
                <w:b/>
                <w:sz w:val="22"/>
              </w:rPr>
              <w:t>Firma</w:t>
            </w:r>
          </w:p>
        </w:tc>
      </w:tr>
      <w:tr w:rsidR="000C5F5B" w14:paraId="5087B95B" w14:textId="77777777">
        <w:tc>
          <w:tcPr>
            <w:tcW w:w="2160" w:type="dxa"/>
          </w:tcPr>
          <w:p w14:paraId="18DEBBD5" w14:textId="77777777" w:rsidR="000C5F5B" w:rsidRDefault="000E3ED9">
            <w:r>
              <w:rPr>
                <w:sz w:val="22"/>
              </w:rPr>
              <w:t>1.0</w:t>
            </w:r>
          </w:p>
        </w:tc>
        <w:tc>
          <w:tcPr>
            <w:tcW w:w="2160" w:type="dxa"/>
          </w:tcPr>
          <w:p w14:paraId="33D8A5AF" w14:textId="77777777" w:rsidR="000C5F5B" w:rsidRDefault="000E3ED9">
            <w:r>
              <w:rPr>
                <w:sz w:val="22"/>
              </w:rPr>
              <w:t>Santiago Bermúdez Gómez</w:t>
            </w:r>
          </w:p>
        </w:tc>
        <w:tc>
          <w:tcPr>
            <w:tcW w:w="2160" w:type="dxa"/>
          </w:tcPr>
          <w:p w14:paraId="1958F31C" w14:textId="77777777" w:rsidR="000C5F5B" w:rsidRDefault="000E3ED9">
            <w:r>
              <w:rPr>
                <w:sz w:val="22"/>
              </w:rPr>
              <w:t>Scrum Master / Líder técnico</w:t>
            </w:r>
          </w:p>
        </w:tc>
        <w:tc>
          <w:tcPr>
            <w:tcW w:w="2160" w:type="dxa"/>
          </w:tcPr>
          <w:p w14:paraId="0473260F" w14:textId="77777777" w:rsidR="000C5F5B" w:rsidRDefault="000C5F5B"/>
        </w:tc>
      </w:tr>
    </w:tbl>
    <w:p w14:paraId="01DEC2D6"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1C379C3A" w14:textId="77777777">
        <w:tc>
          <w:tcPr>
            <w:tcW w:w="2160" w:type="dxa"/>
          </w:tcPr>
          <w:p w14:paraId="59E538FF" w14:textId="77777777" w:rsidR="000C5F5B" w:rsidRDefault="000E3ED9">
            <w:r>
              <w:rPr>
                <w:b/>
                <w:sz w:val="22"/>
              </w:rPr>
              <w:t>Código</w:t>
            </w:r>
          </w:p>
        </w:tc>
        <w:tc>
          <w:tcPr>
            <w:tcW w:w="2160" w:type="dxa"/>
          </w:tcPr>
          <w:p w14:paraId="49C883C0" w14:textId="77777777" w:rsidR="000C5F5B" w:rsidRDefault="000E3ED9">
            <w:r>
              <w:rPr>
                <w:sz w:val="22"/>
              </w:rPr>
              <w:t>CU-007</w:t>
            </w:r>
          </w:p>
        </w:tc>
        <w:tc>
          <w:tcPr>
            <w:tcW w:w="2160" w:type="dxa"/>
          </w:tcPr>
          <w:p w14:paraId="2C7349EC" w14:textId="77777777" w:rsidR="000C5F5B" w:rsidRDefault="000E3ED9">
            <w:r>
              <w:rPr>
                <w:b/>
                <w:sz w:val="22"/>
              </w:rPr>
              <w:t>Nombre</w:t>
            </w:r>
          </w:p>
        </w:tc>
        <w:tc>
          <w:tcPr>
            <w:tcW w:w="2160" w:type="dxa"/>
          </w:tcPr>
          <w:p w14:paraId="5DE7AF29" w14:textId="77777777" w:rsidR="000C5F5B" w:rsidRDefault="000E3ED9">
            <w:r>
              <w:rPr>
                <w:sz w:val="22"/>
              </w:rPr>
              <w:t>Costo del pasaje</w:t>
            </w:r>
          </w:p>
        </w:tc>
      </w:tr>
      <w:tr w:rsidR="000C5F5B" w14:paraId="08CDD0AA" w14:textId="77777777">
        <w:tc>
          <w:tcPr>
            <w:tcW w:w="2160" w:type="dxa"/>
          </w:tcPr>
          <w:p w14:paraId="1C7118DE" w14:textId="77777777" w:rsidR="000C5F5B" w:rsidRDefault="000E3ED9">
            <w:r>
              <w:rPr>
                <w:b/>
                <w:sz w:val="22"/>
              </w:rPr>
              <w:t>Nombre del sistema</w:t>
            </w:r>
          </w:p>
        </w:tc>
        <w:tc>
          <w:tcPr>
            <w:tcW w:w="6480" w:type="dxa"/>
            <w:gridSpan w:val="3"/>
          </w:tcPr>
          <w:p w14:paraId="39D3AE2D" w14:textId="77777777" w:rsidR="000C5F5B" w:rsidRDefault="000E3ED9">
            <w:r>
              <w:rPr>
                <w:sz w:val="22"/>
              </w:rPr>
              <w:t>FusaRoute</w:t>
            </w:r>
          </w:p>
        </w:tc>
      </w:tr>
      <w:tr w:rsidR="000C5F5B" w14:paraId="69AE193A" w14:textId="77777777">
        <w:tc>
          <w:tcPr>
            <w:tcW w:w="2160" w:type="dxa"/>
          </w:tcPr>
          <w:p w14:paraId="5ACAB4D7" w14:textId="77777777" w:rsidR="000C5F5B" w:rsidRDefault="000E3ED9">
            <w:r>
              <w:rPr>
                <w:b/>
                <w:sz w:val="22"/>
              </w:rPr>
              <w:t>Módulo</w:t>
            </w:r>
          </w:p>
        </w:tc>
        <w:tc>
          <w:tcPr>
            <w:tcW w:w="6480" w:type="dxa"/>
            <w:gridSpan w:val="3"/>
          </w:tcPr>
          <w:p w14:paraId="2D8886F4" w14:textId="77777777" w:rsidR="000C5F5B" w:rsidRDefault="000E3ED9">
            <w:r>
              <w:rPr>
                <w:sz w:val="22"/>
              </w:rPr>
              <w:t>MF02 — Búsqueda de ruta</w:t>
            </w:r>
          </w:p>
        </w:tc>
      </w:tr>
    </w:tbl>
    <w:p w14:paraId="570AB710" w14:textId="77777777" w:rsidR="000C5F5B" w:rsidRDefault="000E3ED9">
      <w:pPr>
        <w:pStyle w:val="Ttulo4"/>
      </w:pPr>
      <w:r>
        <w:lastRenderedPageBreak/>
        <w:t>Diagrama de caso de uso</w:t>
      </w:r>
    </w:p>
    <w:p w14:paraId="511DB75B" w14:textId="77777777" w:rsidR="000C5F5B" w:rsidRDefault="000E3ED9">
      <w:r>
        <w:rPr>
          <w:noProof/>
        </w:rPr>
        <w:drawing>
          <wp:inline distT="0" distB="0" distL="0" distR="0" wp14:anchorId="51FB59B8" wp14:editId="32ADD22B">
            <wp:extent cx="5486400" cy="25603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7_uc.png"/>
                    <pic:cNvPicPr/>
                  </pic:nvPicPr>
                  <pic:blipFill>
                    <a:blip r:embed="rId25"/>
                    <a:stretch>
                      <a:fillRect/>
                    </a:stretch>
                  </pic:blipFill>
                  <pic:spPr>
                    <a:xfrm>
                      <a:off x="0" y="0"/>
                      <a:ext cx="5486400" cy="2560320"/>
                    </a:xfrm>
                    <a:prstGeom prst="rect">
                      <a:avLst/>
                    </a:prstGeom>
                  </pic:spPr>
                </pic:pic>
              </a:graphicData>
            </a:graphic>
          </wp:inline>
        </w:drawing>
      </w:r>
    </w:p>
    <w:p w14:paraId="7C0FF007"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32"/>
        <w:gridCol w:w="1296"/>
        <w:gridCol w:w="864"/>
        <w:gridCol w:w="864"/>
        <w:gridCol w:w="1449"/>
        <w:gridCol w:w="432"/>
        <w:gridCol w:w="1728"/>
      </w:tblGrid>
      <w:tr w:rsidR="000C5F5B" w14:paraId="27E03C0A" w14:textId="77777777">
        <w:tc>
          <w:tcPr>
            <w:tcW w:w="2160" w:type="dxa"/>
            <w:gridSpan w:val="2"/>
          </w:tcPr>
          <w:p w14:paraId="0A7831CF" w14:textId="77777777" w:rsidR="000C5F5B" w:rsidRDefault="000E3ED9">
            <w:r>
              <w:rPr>
                <w:b/>
                <w:sz w:val="22"/>
              </w:rPr>
              <w:t>Identificador</w:t>
            </w:r>
          </w:p>
        </w:tc>
        <w:tc>
          <w:tcPr>
            <w:tcW w:w="2160" w:type="dxa"/>
            <w:gridSpan w:val="2"/>
          </w:tcPr>
          <w:p w14:paraId="401B9004" w14:textId="77777777" w:rsidR="000C5F5B" w:rsidRDefault="000E3ED9">
            <w:r>
              <w:rPr>
                <w:sz w:val="22"/>
              </w:rPr>
              <w:t>CU-007</w:t>
            </w:r>
          </w:p>
        </w:tc>
        <w:tc>
          <w:tcPr>
            <w:tcW w:w="2160" w:type="dxa"/>
            <w:gridSpan w:val="2"/>
          </w:tcPr>
          <w:p w14:paraId="7C70BDAB" w14:textId="77777777" w:rsidR="000C5F5B" w:rsidRDefault="000E3ED9">
            <w:r>
              <w:rPr>
                <w:b/>
                <w:sz w:val="22"/>
              </w:rPr>
              <w:t>Nombre</w:t>
            </w:r>
          </w:p>
        </w:tc>
        <w:tc>
          <w:tcPr>
            <w:tcW w:w="2160" w:type="dxa"/>
            <w:gridSpan w:val="2"/>
          </w:tcPr>
          <w:p w14:paraId="0C294F9F" w14:textId="77777777" w:rsidR="000C5F5B" w:rsidRDefault="000E3ED9">
            <w:r>
              <w:rPr>
                <w:sz w:val="22"/>
              </w:rPr>
              <w:t>Costo del pasaje</w:t>
            </w:r>
          </w:p>
        </w:tc>
      </w:tr>
      <w:tr w:rsidR="000C5F5B" w14:paraId="4EC2F14E" w14:textId="77777777">
        <w:tc>
          <w:tcPr>
            <w:tcW w:w="2160" w:type="dxa"/>
            <w:gridSpan w:val="2"/>
          </w:tcPr>
          <w:p w14:paraId="606C04BA" w14:textId="77777777" w:rsidR="000C5F5B" w:rsidRDefault="000E3ED9">
            <w:r>
              <w:rPr>
                <w:b/>
                <w:sz w:val="22"/>
              </w:rPr>
              <w:t>Prioridad</w:t>
            </w:r>
          </w:p>
        </w:tc>
        <w:tc>
          <w:tcPr>
            <w:tcW w:w="2160" w:type="dxa"/>
            <w:gridSpan w:val="2"/>
          </w:tcPr>
          <w:p w14:paraId="2AFE3D25" w14:textId="77777777" w:rsidR="000C5F5B" w:rsidRDefault="000E3ED9">
            <w:r>
              <w:rPr>
                <w:sz w:val="22"/>
              </w:rPr>
              <w:t>Media</w:t>
            </w:r>
          </w:p>
        </w:tc>
        <w:tc>
          <w:tcPr>
            <w:tcW w:w="2160" w:type="dxa"/>
            <w:gridSpan w:val="2"/>
          </w:tcPr>
          <w:p w14:paraId="767C8BA8" w14:textId="77777777" w:rsidR="000C5F5B" w:rsidRDefault="000E3ED9">
            <w:r>
              <w:rPr>
                <w:b/>
                <w:sz w:val="22"/>
              </w:rPr>
              <w:t>Complejidad</w:t>
            </w:r>
          </w:p>
        </w:tc>
        <w:tc>
          <w:tcPr>
            <w:tcW w:w="2160" w:type="dxa"/>
            <w:gridSpan w:val="2"/>
          </w:tcPr>
          <w:p w14:paraId="2306965B" w14:textId="77777777" w:rsidR="000C5F5B" w:rsidRDefault="000E3ED9">
            <w:r>
              <w:rPr>
                <w:sz w:val="22"/>
              </w:rPr>
              <w:t>Baja</w:t>
            </w:r>
          </w:p>
        </w:tc>
      </w:tr>
      <w:tr w:rsidR="000C5F5B" w14:paraId="2169B824" w14:textId="77777777">
        <w:tc>
          <w:tcPr>
            <w:tcW w:w="2160" w:type="dxa"/>
            <w:gridSpan w:val="2"/>
          </w:tcPr>
          <w:p w14:paraId="27B02BC8" w14:textId="77777777" w:rsidR="000C5F5B" w:rsidRDefault="000E3ED9">
            <w:r>
              <w:rPr>
                <w:b/>
                <w:sz w:val="22"/>
              </w:rPr>
              <w:t>Módulo</w:t>
            </w:r>
          </w:p>
        </w:tc>
        <w:tc>
          <w:tcPr>
            <w:tcW w:w="6480" w:type="dxa"/>
            <w:gridSpan w:val="6"/>
          </w:tcPr>
          <w:p w14:paraId="2C8C6775" w14:textId="77777777" w:rsidR="000C5F5B" w:rsidRDefault="000E3ED9">
            <w:r>
              <w:rPr>
                <w:sz w:val="22"/>
              </w:rPr>
              <w:t>MF02 — Búsqueda de ruta</w:t>
            </w:r>
          </w:p>
        </w:tc>
      </w:tr>
      <w:tr w:rsidR="000C5F5B" w14:paraId="5FD65516" w14:textId="77777777">
        <w:tc>
          <w:tcPr>
            <w:tcW w:w="2160" w:type="dxa"/>
            <w:gridSpan w:val="2"/>
          </w:tcPr>
          <w:p w14:paraId="6FC9FF3D" w14:textId="77777777" w:rsidR="000C5F5B" w:rsidRDefault="000E3ED9">
            <w:r>
              <w:rPr>
                <w:b/>
                <w:sz w:val="22"/>
              </w:rPr>
              <w:t>Descripción</w:t>
            </w:r>
          </w:p>
        </w:tc>
        <w:tc>
          <w:tcPr>
            <w:tcW w:w="6480" w:type="dxa"/>
            <w:gridSpan w:val="6"/>
          </w:tcPr>
          <w:p w14:paraId="3351AFE9" w14:textId="77777777" w:rsidR="000C5F5B" w:rsidRDefault="000E3ED9">
            <w:r>
              <w:rPr>
                <w:sz w:val="22"/>
              </w:rPr>
              <w:t>El sistema muestra el costo del pasaje de la ruta sugerida o consultada. Si la ruta es urbana se presenta un único precio fijo; si e</w:t>
            </w:r>
            <w:r>
              <w:rPr>
                <w:sz w:val="22"/>
              </w:rPr>
              <w:t>s intermunicipal se presenta una tabla de precios por punto de referencia de bajada, ordenada de menor a mayor, junto con la fecha de última actualización.</w:t>
            </w:r>
          </w:p>
        </w:tc>
      </w:tr>
      <w:tr w:rsidR="000C5F5B" w14:paraId="2B5FCA89" w14:textId="77777777">
        <w:tc>
          <w:tcPr>
            <w:tcW w:w="2160" w:type="dxa"/>
            <w:gridSpan w:val="2"/>
          </w:tcPr>
          <w:p w14:paraId="3C8B05DC" w14:textId="77777777" w:rsidR="000C5F5B" w:rsidRDefault="000E3ED9">
            <w:r>
              <w:rPr>
                <w:b/>
                <w:sz w:val="22"/>
              </w:rPr>
              <w:t>Actores</w:t>
            </w:r>
          </w:p>
        </w:tc>
        <w:tc>
          <w:tcPr>
            <w:tcW w:w="6480" w:type="dxa"/>
            <w:gridSpan w:val="6"/>
          </w:tcPr>
          <w:p w14:paraId="3C6C8CBC" w14:textId="77777777" w:rsidR="000C5F5B" w:rsidRDefault="000E3ED9">
            <w:r>
              <w:rPr>
                <w:sz w:val="22"/>
              </w:rPr>
              <w:t>Usuario Final / Visitante</w:t>
            </w:r>
          </w:p>
        </w:tc>
      </w:tr>
      <w:tr w:rsidR="000C5F5B" w14:paraId="0FAA4E6A" w14:textId="77777777">
        <w:tc>
          <w:tcPr>
            <w:tcW w:w="2160" w:type="dxa"/>
            <w:gridSpan w:val="2"/>
          </w:tcPr>
          <w:p w14:paraId="14E9B321" w14:textId="77777777" w:rsidR="000C5F5B" w:rsidRDefault="000E3ED9">
            <w:r>
              <w:rPr>
                <w:b/>
                <w:sz w:val="22"/>
              </w:rPr>
              <w:t>Pre-condiciones</w:t>
            </w:r>
          </w:p>
        </w:tc>
        <w:tc>
          <w:tcPr>
            <w:tcW w:w="6480" w:type="dxa"/>
            <w:gridSpan w:val="6"/>
          </w:tcPr>
          <w:p w14:paraId="6489A5CB" w14:textId="77777777" w:rsidR="000C5F5B" w:rsidRDefault="000E3ED9">
            <w:r>
              <w:rPr>
                <w:sz w:val="22"/>
              </w:rPr>
              <w:t>La ruta consultada existe y está activa.</w:t>
            </w:r>
            <w:r>
              <w:rPr>
                <w:sz w:val="22"/>
              </w:rPr>
              <w:br/>
              <w:t xml:space="preserve">La </w:t>
            </w:r>
            <w:r>
              <w:rPr>
                <w:sz w:val="22"/>
              </w:rPr>
              <w:t>ruta tiene al menos una tarifa vigente registrada.</w:t>
            </w:r>
          </w:p>
        </w:tc>
      </w:tr>
      <w:tr w:rsidR="000C5F5B" w14:paraId="7027AFE0" w14:textId="77777777">
        <w:tc>
          <w:tcPr>
            <w:tcW w:w="8640" w:type="dxa"/>
            <w:gridSpan w:val="8"/>
          </w:tcPr>
          <w:p w14:paraId="138F010B" w14:textId="77777777" w:rsidR="000C5F5B" w:rsidRDefault="000E3ED9">
            <w:pPr>
              <w:jc w:val="center"/>
            </w:pPr>
            <w:r>
              <w:rPr>
                <w:b/>
                <w:sz w:val="22"/>
              </w:rPr>
              <w:t>Datos de entrada y salida</w:t>
            </w:r>
          </w:p>
        </w:tc>
      </w:tr>
      <w:tr w:rsidR="000C5F5B" w14:paraId="5AF5AB14" w14:textId="77777777">
        <w:tc>
          <w:tcPr>
            <w:tcW w:w="1728" w:type="dxa"/>
          </w:tcPr>
          <w:p w14:paraId="3D931D03" w14:textId="77777777" w:rsidR="000C5F5B" w:rsidRDefault="000E3ED9">
            <w:r>
              <w:rPr>
                <w:b/>
                <w:sz w:val="22"/>
              </w:rPr>
              <w:t>No.</w:t>
            </w:r>
          </w:p>
        </w:tc>
        <w:tc>
          <w:tcPr>
            <w:tcW w:w="1728" w:type="dxa"/>
            <w:gridSpan w:val="2"/>
          </w:tcPr>
          <w:p w14:paraId="4FCCC0A6" w14:textId="77777777" w:rsidR="000C5F5B" w:rsidRDefault="000E3ED9">
            <w:r>
              <w:rPr>
                <w:b/>
                <w:sz w:val="22"/>
              </w:rPr>
              <w:t>Nombre</w:t>
            </w:r>
          </w:p>
        </w:tc>
        <w:tc>
          <w:tcPr>
            <w:tcW w:w="1728" w:type="dxa"/>
            <w:gridSpan w:val="2"/>
          </w:tcPr>
          <w:p w14:paraId="7D0781DC" w14:textId="77777777" w:rsidR="000C5F5B" w:rsidRDefault="000E3ED9">
            <w:r>
              <w:rPr>
                <w:b/>
                <w:sz w:val="22"/>
              </w:rPr>
              <w:t>Tipo de dato</w:t>
            </w:r>
          </w:p>
        </w:tc>
        <w:tc>
          <w:tcPr>
            <w:tcW w:w="1728" w:type="dxa"/>
            <w:gridSpan w:val="2"/>
          </w:tcPr>
          <w:p w14:paraId="240DC1CB" w14:textId="77777777" w:rsidR="000C5F5B" w:rsidRDefault="000E3ED9">
            <w:r>
              <w:rPr>
                <w:b/>
                <w:sz w:val="22"/>
              </w:rPr>
              <w:t>Validaciones</w:t>
            </w:r>
          </w:p>
        </w:tc>
        <w:tc>
          <w:tcPr>
            <w:tcW w:w="1728" w:type="dxa"/>
          </w:tcPr>
          <w:p w14:paraId="3ED05FBD" w14:textId="77777777" w:rsidR="000C5F5B" w:rsidRDefault="000E3ED9">
            <w:r>
              <w:rPr>
                <w:b/>
                <w:sz w:val="22"/>
              </w:rPr>
              <w:t>Entrada/Salida</w:t>
            </w:r>
          </w:p>
        </w:tc>
      </w:tr>
      <w:tr w:rsidR="000C5F5B" w14:paraId="7C20E2A1" w14:textId="77777777">
        <w:tc>
          <w:tcPr>
            <w:tcW w:w="1728" w:type="dxa"/>
          </w:tcPr>
          <w:p w14:paraId="1DB0FACE" w14:textId="77777777" w:rsidR="000C5F5B" w:rsidRDefault="000E3ED9">
            <w:r>
              <w:rPr>
                <w:sz w:val="22"/>
              </w:rPr>
              <w:t>1</w:t>
            </w:r>
          </w:p>
        </w:tc>
        <w:tc>
          <w:tcPr>
            <w:tcW w:w="1728" w:type="dxa"/>
            <w:gridSpan w:val="2"/>
          </w:tcPr>
          <w:p w14:paraId="299270D4" w14:textId="77777777" w:rsidR="000C5F5B" w:rsidRDefault="000E3ED9">
            <w:r>
              <w:rPr>
                <w:sz w:val="22"/>
              </w:rPr>
              <w:t>routeId</w:t>
            </w:r>
          </w:p>
        </w:tc>
        <w:tc>
          <w:tcPr>
            <w:tcW w:w="1728" w:type="dxa"/>
            <w:gridSpan w:val="2"/>
          </w:tcPr>
          <w:p w14:paraId="71FF2D22" w14:textId="77777777" w:rsidR="000C5F5B" w:rsidRDefault="000E3ED9">
            <w:r>
              <w:rPr>
                <w:sz w:val="22"/>
              </w:rPr>
              <w:t>Long</w:t>
            </w:r>
          </w:p>
        </w:tc>
        <w:tc>
          <w:tcPr>
            <w:tcW w:w="1728" w:type="dxa"/>
            <w:gridSpan w:val="2"/>
          </w:tcPr>
          <w:p w14:paraId="6573736D" w14:textId="77777777" w:rsidR="000C5F5B" w:rsidRDefault="000E3ED9">
            <w:r>
              <w:rPr>
                <w:sz w:val="22"/>
              </w:rPr>
              <w:t>identificador de la ruta consultada</w:t>
            </w:r>
          </w:p>
        </w:tc>
        <w:tc>
          <w:tcPr>
            <w:tcW w:w="1728" w:type="dxa"/>
          </w:tcPr>
          <w:p w14:paraId="19200307" w14:textId="77777777" w:rsidR="000C5F5B" w:rsidRDefault="000E3ED9">
            <w:r>
              <w:rPr>
                <w:sz w:val="22"/>
              </w:rPr>
              <w:t>E</w:t>
            </w:r>
          </w:p>
        </w:tc>
      </w:tr>
      <w:tr w:rsidR="000C5F5B" w14:paraId="54B92DED" w14:textId="77777777">
        <w:tc>
          <w:tcPr>
            <w:tcW w:w="8640" w:type="dxa"/>
            <w:gridSpan w:val="8"/>
          </w:tcPr>
          <w:p w14:paraId="14A33872" w14:textId="77777777" w:rsidR="000C5F5B" w:rsidRDefault="000E3ED9">
            <w:pPr>
              <w:jc w:val="center"/>
            </w:pPr>
            <w:r>
              <w:rPr>
                <w:b/>
                <w:sz w:val="22"/>
              </w:rPr>
              <w:t xml:space="preserve">Salida </w:t>
            </w:r>
          </w:p>
        </w:tc>
      </w:tr>
      <w:tr w:rsidR="000C5F5B" w14:paraId="27BBED2B" w14:textId="77777777">
        <w:tc>
          <w:tcPr>
            <w:tcW w:w="1728" w:type="dxa"/>
          </w:tcPr>
          <w:p w14:paraId="5F23C5FF" w14:textId="77777777" w:rsidR="000C5F5B" w:rsidRDefault="000E3ED9">
            <w:r>
              <w:rPr>
                <w:sz w:val="22"/>
              </w:rPr>
              <w:t>1</w:t>
            </w:r>
          </w:p>
        </w:tc>
        <w:tc>
          <w:tcPr>
            <w:tcW w:w="1728" w:type="dxa"/>
            <w:gridSpan w:val="2"/>
          </w:tcPr>
          <w:p w14:paraId="7A6FACDD" w14:textId="77777777" w:rsidR="000C5F5B" w:rsidRDefault="000E3ED9">
            <w:r>
              <w:rPr>
                <w:sz w:val="22"/>
              </w:rPr>
              <w:t>fareAmount</w:t>
            </w:r>
          </w:p>
        </w:tc>
        <w:tc>
          <w:tcPr>
            <w:tcW w:w="1728" w:type="dxa"/>
            <w:gridSpan w:val="2"/>
          </w:tcPr>
          <w:p w14:paraId="29478356" w14:textId="77777777" w:rsidR="000C5F5B" w:rsidRDefault="000E3ED9">
            <w:r>
              <w:rPr>
                <w:sz w:val="22"/>
              </w:rPr>
              <w:t>BigDecimal</w:t>
            </w:r>
          </w:p>
        </w:tc>
        <w:tc>
          <w:tcPr>
            <w:tcW w:w="1728" w:type="dxa"/>
            <w:gridSpan w:val="2"/>
          </w:tcPr>
          <w:p w14:paraId="37864732" w14:textId="77777777" w:rsidR="000C5F5B" w:rsidRDefault="000E3ED9">
            <w:r>
              <w:rPr>
                <w:sz w:val="22"/>
              </w:rPr>
              <w:t>precio único (rutas urbanas)</w:t>
            </w:r>
          </w:p>
        </w:tc>
        <w:tc>
          <w:tcPr>
            <w:tcW w:w="1728" w:type="dxa"/>
          </w:tcPr>
          <w:p w14:paraId="3566118C" w14:textId="77777777" w:rsidR="000C5F5B" w:rsidRDefault="000E3ED9">
            <w:r>
              <w:rPr>
                <w:sz w:val="22"/>
              </w:rPr>
              <w:t>S</w:t>
            </w:r>
          </w:p>
        </w:tc>
      </w:tr>
      <w:tr w:rsidR="000C5F5B" w14:paraId="1BA648AF" w14:textId="77777777">
        <w:tc>
          <w:tcPr>
            <w:tcW w:w="1728" w:type="dxa"/>
          </w:tcPr>
          <w:p w14:paraId="6F866522" w14:textId="77777777" w:rsidR="000C5F5B" w:rsidRDefault="000E3ED9">
            <w:r>
              <w:rPr>
                <w:sz w:val="22"/>
              </w:rPr>
              <w:t>2</w:t>
            </w:r>
          </w:p>
        </w:tc>
        <w:tc>
          <w:tcPr>
            <w:tcW w:w="1728" w:type="dxa"/>
            <w:gridSpan w:val="2"/>
          </w:tcPr>
          <w:p w14:paraId="11E2B361" w14:textId="77777777" w:rsidR="000C5F5B" w:rsidRDefault="000E3ED9">
            <w:r>
              <w:rPr>
                <w:sz w:val="22"/>
              </w:rPr>
              <w:t>fares</w:t>
            </w:r>
          </w:p>
        </w:tc>
        <w:tc>
          <w:tcPr>
            <w:tcW w:w="1728" w:type="dxa"/>
            <w:gridSpan w:val="2"/>
          </w:tcPr>
          <w:p w14:paraId="4108449D" w14:textId="77777777" w:rsidR="000C5F5B" w:rsidRDefault="000E3ED9">
            <w:r>
              <w:rPr>
                <w:sz w:val="22"/>
              </w:rPr>
              <w:t>List&lt;Fare&gt;</w:t>
            </w:r>
          </w:p>
        </w:tc>
        <w:tc>
          <w:tcPr>
            <w:tcW w:w="1728" w:type="dxa"/>
            <w:gridSpan w:val="2"/>
          </w:tcPr>
          <w:p w14:paraId="753D1399" w14:textId="77777777" w:rsidR="000C5F5B" w:rsidRDefault="000E3ED9">
            <w:r>
              <w:rPr>
                <w:sz w:val="22"/>
              </w:rPr>
              <w:t>tabla de precios por punto de referencia (rutas intermunicipales)</w:t>
            </w:r>
          </w:p>
        </w:tc>
        <w:tc>
          <w:tcPr>
            <w:tcW w:w="1728" w:type="dxa"/>
          </w:tcPr>
          <w:p w14:paraId="4325C93F" w14:textId="77777777" w:rsidR="000C5F5B" w:rsidRDefault="000E3ED9">
            <w:r>
              <w:rPr>
                <w:sz w:val="22"/>
              </w:rPr>
              <w:t>S</w:t>
            </w:r>
          </w:p>
        </w:tc>
      </w:tr>
      <w:tr w:rsidR="000C5F5B" w14:paraId="4E6836D2" w14:textId="77777777">
        <w:tc>
          <w:tcPr>
            <w:tcW w:w="1728" w:type="dxa"/>
          </w:tcPr>
          <w:p w14:paraId="553F3066" w14:textId="77777777" w:rsidR="000C5F5B" w:rsidRDefault="000E3ED9">
            <w:r>
              <w:rPr>
                <w:sz w:val="22"/>
              </w:rPr>
              <w:t>3</w:t>
            </w:r>
          </w:p>
        </w:tc>
        <w:tc>
          <w:tcPr>
            <w:tcW w:w="1728" w:type="dxa"/>
            <w:gridSpan w:val="2"/>
          </w:tcPr>
          <w:p w14:paraId="74309630" w14:textId="77777777" w:rsidR="000C5F5B" w:rsidRDefault="000E3ED9">
            <w:r>
              <w:rPr>
                <w:sz w:val="22"/>
              </w:rPr>
              <w:t>validFrom</w:t>
            </w:r>
          </w:p>
        </w:tc>
        <w:tc>
          <w:tcPr>
            <w:tcW w:w="1728" w:type="dxa"/>
            <w:gridSpan w:val="2"/>
          </w:tcPr>
          <w:p w14:paraId="06FEA72D" w14:textId="77777777" w:rsidR="000C5F5B" w:rsidRDefault="000E3ED9">
            <w:r>
              <w:rPr>
                <w:sz w:val="22"/>
              </w:rPr>
              <w:t>Date</w:t>
            </w:r>
          </w:p>
        </w:tc>
        <w:tc>
          <w:tcPr>
            <w:tcW w:w="1728" w:type="dxa"/>
            <w:gridSpan w:val="2"/>
          </w:tcPr>
          <w:p w14:paraId="72602703" w14:textId="77777777" w:rsidR="000C5F5B" w:rsidRDefault="000E3ED9">
            <w:r>
              <w:rPr>
                <w:sz w:val="22"/>
              </w:rPr>
              <w:t xml:space="preserve">fecha de vigencia </w:t>
            </w:r>
            <w:r>
              <w:rPr>
                <w:sz w:val="22"/>
              </w:rPr>
              <w:lastRenderedPageBreak/>
              <w:t>del precio mostrado</w:t>
            </w:r>
          </w:p>
        </w:tc>
        <w:tc>
          <w:tcPr>
            <w:tcW w:w="1728" w:type="dxa"/>
          </w:tcPr>
          <w:p w14:paraId="6DC58ABC" w14:textId="77777777" w:rsidR="000C5F5B" w:rsidRDefault="000E3ED9">
            <w:r>
              <w:rPr>
                <w:sz w:val="22"/>
              </w:rPr>
              <w:lastRenderedPageBreak/>
              <w:t>S</w:t>
            </w:r>
          </w:p>
        </w:tc>
      </w:tr>
    </w:tbl>
    <w:p w14:paraId="0F0BFF1E" w14:textId="77777777" w:rsidR="000C5F5B" w:rsidRDefault="000E3ED9">
      <w:pPr>
        <w:pStyle w:val="Ttulo4"/>
      </w:pPr>
      <w:r>
        <w:t>Diagrama de flujo</w:t>
      </w:r>
    </w:p>
    <w:p w14:paraId="5A46D9CB" w14:textId="77777777" w:rsidR="000C5F5B" w:rsidRDefault="000E3ED9">
      <w:r>
        <w:rPr>
          <w:noProof/>
        </w:rPr>
        <w:drawing>
          <wp:inline distT="0" distB="0" distL="0" distR="0" wp14:anchorId="51648BCB" wp14:editId="1953D23A">
            <wp:extent cx="5486400" cy="356616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7_flow.png"/>
                    <pic:cNvPicPr/>
                  </pic:nvPicPr>
                  <pic:blipFill>
                    <a:blip r:embed="rId26"/>
                    <a:stretch>
                      <a:fillRect/>
                    </a:stretch>
                  </pic:blipFill>
                  <pic:spPr>
                    <a:xfrm>
                      <a:off x="0" y="0"/>
                      <a:ext cx="5486400" cy="3566160"/>
                    </a:xfrm>
                    <a:prstGeom prst="rect">
                      <a:avLst/>
                    </a:prstGeom>
                  </pic:spPr>
                </pic:pic>
              </a:graphicData>
            </a:graphic>
          </wp:inline>
        </w:drawing>
      </w:r>
    </w:p>
    <w:p w14:paraId="6B1E2DEA" w14:textId="77777777" w:rsidR="000C5F5B" w:rsidRDefault="000E3ED9">
      <w:pPr>
        <w:pStyle w:val="Ttulo4"/>
      </w:pPr>
      <w:r>
        <w:t>Criterios de aceptación</w:t>
      </w:r>
    </w:p>
    <w:p w14:paraId="7FD45CCB" w14:textId="77777777" w:rsidR="000C5F5B" w:rsidRDefault="000E3ED9">
      <w:r>
        <w:t xml:space="preserve">• Dado que la ruta sugerida es urbana, cuando se muestra el </w:t>
      </w:r>
      <w:r>
        <w:t>resultado, entonces se presenta un único precio fijo.</w:t>
      </w:r>
    </w:p>
    <w:p w14:paraId="10F8E271" w14:textId="77777777" w:rsidR="000C5F5B" w:rsidRDefault="000E3ED9">
      <w:r>
        <w:t>• Dado que la ruta sugerida es intermunicipal, cuando se muestra el resultado, entonces se presenta una tabla de precios por punto de bajada, ordenada de menor a mayor.</w:t>
      </w:r>
    </w:p>
    <w:p w14:paraId="3713C4EB" w14:textId="77777777" w:rsidR="000C5F5B" w:rsidRDefault="000E3ED9">
      <w:r>
        <w:t>• Dado el precio vigente de la ru</w:t>
      </w:r>
      <w:r>
        <w:t>ta, cuando se muestra, entonces se indica también la fecha de última actualización.</w:t>
      </w:r>
    </w:p>
    <w:p w14:paraId="0C764A3C"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7093E794" w14:textId="77777777">
        <w:tc>
          <w:tcPr>
            <w:tcW w:w="2880" w:type="dxa"/>
          </w:tcPr>
          <w:p w14:paraId="310A91A0" w14:textId="77777777" w:rsidR="000C5F5B" w:rsidRDefault="000E3ED9">
            <w:r>
              <w:rPr>
                <w:b/>
                <w:sz w:val="22"/>
              </w:rPr>
              <w:t>Criterio</w:t>
            </w:r>
          </w:p>
        </w:tc>
        <w:tc>
          <w:tcPr>
            <w:tcW w:w="2880" w:type="dxa"/>
          </w:tcPr>
          <w:p w14:paraId="7D8178F1" w14:textId="77777777" w:rsidR="000C5F5B" w:rsidRDefault="000E3ED9">
            <w:r>
              <w:rPr>
                <w:b/>
                <w:sz w:val="22"/>
              </w:rPr>
              <w:t>Valor</w:t>
            </w:r>
          </w:p>
        </w:tc>
        <w:tc>
          <w:tcPr>
            <w:tcW w:w="2880" w:type="dxa"/>
          </w:tcPr>
          <w:p w14:paraId="6B09C33D" w14:textId="77777777" w:rsidR="000C5F5B" w:rsidRDefault="000E3ED9">
            <w:r>
              <w:rPr>
                <w:b/>
                <w:sz w:val="22"/>
              </w:rPr>
              <w:t>Observaciones</w:t>
            </w:r>
          </w:p>
        </w:tc>
      </w:tr>
      <w:tr w:rsidR="000C5F5B" w14:paraId="011E712D" w14:textId="77777777">
        <w:tc>
          <w:tcPr>
            <w:tcW w:w="2880" w:type="dxa"/>
          </w:tcPr>
          <w:p w14:paraId="752812AC" w14:textId="77777777" w:rsidR="000C5F5B" w:rsidRDefault="000E3ED9">
            <w:r>
              <w:rPr>
                <w:sz w:val="22"/>
              </w:rPr>
              <w:t>Disponibilidad</w:t>
            </w:r>
          </w:p>
        </w:tc>
        <w:tc>
          <w:tcPr>
            <w:tcW w:w="2880" w:type="dxa"/>
          </w:tcPr>
          <w:p w14:paraId="1D613EB5" w14:textId="77777777" w:rsidR="000C5F5B" w:rsidRDefault="000E3ED9">
            <w:r>
              <w:rPr>
                <w:sz w:val="22"/>
              </w:rPr>
              <w:t>≥ 95 % (RNF-02)</w:t>
            </w:r>
          </w:p>
        </w:tc>
        <w:tc>
          <w:tcPr>
            <w:tcW w:w="2880" w:type="dxa"/>
          </w:tcPr>
          <w:p w14:paraId="36AF60B9" w14:textId="77777777" w:rsidR="000C5F5B" w:rsidRDefault="000E3ED9">
            <w:r>
              <w:rPr>
                <w:sz w:val="22"/>
              </w:rPr>
              <w:t>Latidos en horario hábil (lun-vie 7:00-21:00), comprometido para el despliegue d</w:t>
            </w:r>
            <w:r>
              <w:rPr>
                <w:sz w:val="22"/>
              </w:rPr>
              <w:t>el Sprint 3; aún no medido</w:t>
            </w:r>
          </w:p>
        </w:tc>
      </w:tr>
      <w:tr w:rsidR="000C5F5B" w14:paraId="2DFE4388" w14:textId="77777777">
        <w:tc>
          <w:tcPr>
            <w:tcW w:w="2880" w:type="dxa"/>
          </w:tcPr>
          <w:p w14:paraId="07E88845" w14:textId="77777777" w:rsidR="000C5F5B" w:rsidRDefault="000E3ED9">
            <w:r>
              <w:rPr>
                <w:sz w:val="22"/>
              </w:rPr>
              <w:t>Disponibilidad</w:t>
            </w:r>
          </w:p>
        </w:tc>
        <w:tc>
          <w:tcPr>
            <w:tcW w:w="2880" w:type="dxa"/>
          </w:tcPr>
          <w:p w14:paraId="7EC06607" w14:textId="77777777" w:rsidR="000C5F5B" w:rsidRDefault="000E3ED9">
            <w:r>
              <w:rPr>
                <w:sz w:val="22"/>
              </w:rPr>
              <w:t>Con cold start</w:t>
            </w:r>
          </w:p>
        </w:tc>
        <w:tc>
          <w:tcPr>
            <w:tcW w:w="2880" w:type="dxa"/>
          </w:tcPr>
          <w:p w14:paraId="36171145" w14:textId="77777777" w:rsidR="000C5F5B" w:rsidRDefault="000E3ED9">
            <w:r>
              <w:rPr>
                <w:sz w:val="22"/>
              </w:rPr>
              <w:t xml:space="preserve">El tier gratis de Render se duerme tras 15 min y tarda hasta 60 s en reactivarse; no </w:t>
            </w:r>
            <w:r>
              <w:rPr>
                <w:sz w:val="22"/>
              </w:rPr>
              <w:lastRenderedPageBreak/>
              <w:t>se promete 24/7</w:t>
            </w:r>
          </w:p>
        </w:tc>
      </w:tr>
      <w:tr w:rsidR="000C5F5B" w14:paraId="589F2F37" w14:textId="77777777">
        <w:tc>
          <w:tcPr>
            <w:tcW w:w="2880" w:type="dxa"/>
          </w:tcPr>
          <w:p w14:paraId="0E718C7B" w14:textId="77777777" w:rsidR="000C5F5B" w:rsidRDefault="000E3ED9">
            <w:r>
              <w:rPr>
                <w:sz w:val="22"/>
              </w:rPr>
              <w:lastRenderedPageBreak/>
              <w:t>Tiempos de respuesta</w:t>
            </w:r>
          </w:p>
        </w:tc>
        <w:tc>
          <w:tcPr>
            <w:tcW w:w="2880" w:type="dxa"/>
          </w:tcPr>
          <w:p w14:paraId="3526F685" w14:textId="77777777" w:rsidR="000C5F5B" w:rsidRDefault="000E3ED9">
            <w:r>
              <w:rPr>
                <w:sz w:val="22"/>
              </w:rPr>
              <w:t>No aplica aún</w:t>
            </w:r>
          </w:p>
        </w:tc>
        <w:tc>
          <w:tcPr>
            <w:tcW w:w="2880" w:type="dxa"/>
          </w:tcPr>
          <w:p w14:paraId="32CC09C2" w14:textId="77777777" w:rsidR="000C5F5B" w:rsidRDefault="000E3ED9">
            <w:r>
              <w:rPr>
                <w:sz w:val="22"/>
              </w:rPr>
              <w:t xml:space="preserve">El p95 &lt; 8 s (RNF-01) mide </w:t>
            </w:r>
            <w:r>
              <w:rPr>
                <w:sz w:val="22"/>
              </w:rPr>
              <w:t>/api/routes/search, que no existe todavía (Sprint 4)</w:t>
            </w:r>
          </w:p>
        </w:tc>
      </w:tr>
      <w:tr w:rsidR="000C5F5B" w14:paraId="382E7A5E" w14:textId="77777777">
        <w:tc>
          <w:tcPr>
            <w:tcW w:w="2880" w:type="dxa"/>
          </w:tcPr>
          <w:p w14:paraId="6DE345B7" w14:textId="77777777" w:rsidR="000C5F5B" w:rsidRDefault="000E3ED9">
            <w:r>
              <w:rPr>
                <w:sz w:val="22"/>
              </w:rPr>
              <w:t>Usabilidad</w:t>
            </w:r>
          </w:p>
        </w:tc>
        <w:tc>
          <w:tcPr>
            <w:tcW w:w="2880" w:type="dxa"/>
          </w:tcPr>
          <w:p w14:paraId="42F67D88" w14:textId="77777777" w:rsidR="000C5F5B" w:rsidRDefault="000E3ED9">
            <w:r>
              <w:rPr>
                <w:sz w:val="22"/>
              </w:rPr>
              <w:t>Por verificar</w:t>
            </w:r>
          </w:p>
        </w:tc>
        <w:tc>
          <w:tcPr>
            <w:tcW w:w="2880" w:type="dxa"/>
          </w:tcPr>
          <w:p w14:paraId="053AB495" w14:textId="77777777" w:rsidR="000C5F5B" w:rsidRDefault="000E3ED9">
            <w:r>
              <w:rPr>
                <w:sz w:val="22"/>
              </w:rPr>
              <w:t>RNF-04 se mide con una prueba de usuarios externos, aún no realizada</w:t>
            </w:r>
          </w:p>
        </w:tc>
      </w:tr>
    </w:tbl>
    <w:p w14:paraId="6A193180" w14:textId="77777777" w:rsidR="000C5F5B" w:rsidRDefault="000E3ED9">
      <w:pPr>
        <w:pStyle w:val="Ttulo4"/>
      </w:pPr>
      <w:r>
        <w:t xml:space="preserve"> Documentación relacionada</w:t>
      </w:r>
    </w:p>
    <w:p w14:paraId="638CF508" w14:textId="77777777" w:rsidR="000C5F5B" w:rsidRDefault="000E3ED9">
      <w:r>
        <w:t>Historia de usuario: HU_MF02_003 (RF-06) · Jira SCRUM-17</w:t>
      </w:r>
    </w:p>
    <w:p w14:paraId="31A12593" w14:textId="77777777" w:rsidR="000C5F5B" w:rsidRDefault="000C5F5B"/>
    <w:p w14:paraId="0E2B40F0" w14:textId="77777777" w:rsidR="000C5F5B" w:rsidRDefault="000C5F5B"/>
    <w:p w14:paraId="2C66E412" w14:textId="77777777" w:rsidR="000C5F5B" w:rsidRDefault="000C5F5B"/>
    <w:p w14:paraId="024858D0" w14:textId="77777777" w:rsidR="000C5F5B" w:rsidRDefault="000C5F5B"/>
    <w:p w14:paraId="2C83E7F9" w14:textId="77777777" w:rsidR="000C5F5B" w:rsidRDefault="000C5F5B"/>
    <w:p w14:paraId="5B670F14" w14:textId="77777777" w:rsidR="000C5F5B" w:rsidRDefault="000C5F5B"/>
    <w:p w14:paraId="1BBA5805" w14:textId="77777777" w:rsidR="000C5F5B" w:rsidRDefault="000C5F5B"/>
    <w:p w14:paraId="56CF84EB" w14:textId="77777777" w:rsidR="000C5F5B" w:rsidRDefault="000E3ED9">
      <w:pPr>
        <w:pStyle w:val="Ttulo4"/>
      </w:pPr>
      <w:r>
        <w:t xml:space="preserve"> Anexo</w:t>
      </w:r>
    </w:p>
    <w:p w14:paraId="722B01B0" w14:textId="77777777" w:rsidR="000C5F5B" w:rsidRDefault="000E3ED9">
      <w:pPr>
        <w:pStyle w:val="Ttulo3"/>
      </w:pPr>
      <w:r>
        <w:t xml:space="preserve">CU-008 — </w:t>
      </w:r>
      <w:r>
        <w:t>Historial de búsquedas (RF-07)</w:t>
      </w:r>
    </w:p>
    <w:p w14:paraId="76ECA05D" w14:textId="77777777" w:rsidR="000C5F5B" w:rsidRDefault="000C5F5B"/>
    <w:p w14:paraId="6ED1117C" w14:textId="77777777" w:rsidR="000C5F5B" w:rsidRDefault="000C5F5B"/>
    <w:p w14:paraId="6598AC12" w14:textId="77777777" w:rsidR="000C5F5B" w:rsidRDefault="000C5F5B"/>
    <w:p w14:paraId="2D0E0947" w14:textId="77777777" w:rsidR="000C5F5B" w:rsidRDefault="000C5F5B"/>
    <w:p w14:paraId="0E86C15D" w14:textId="77777777" w:rsidR="000C5F5B" w:rsidRDefault="000C5F5B"/>
    <w:p w14:paraId="62B4B4B8" w14:textId="77777777" w:rsidR="000C5F5B" w:rsidRDefault="000C5F5B"/>
    <w:p w14:paraId="4985EFED" w14:textId="77777777" w:rsidR="000C5F5B" w:rsidRDefault="000C5F5B"/>
    <w:p w14:paraId="32524551" w14:textId="77777777" w:rsidR="000C5F5B" w:rsidRDefault="000C5F5B"/>
    <w:p w14:paraId="193A15AF" w14:textId="77777777" w:rsidR="000C5F5B" w:rsidRDefault="000C5F5B"/>
    <w:p w14:paraId="645EAB92" w14:textId="77777777" w:rsidR="000C5F5B" w:rsidRDefault="000C5F5B"/>
    <w:p w14:paraId="1EE8E771" w14:textId="77777777" w:rsidR="000C5F5B" w:rsidRDefault="000C5F5B"/>
    <w:p w14:paraId="6803A700" w14:textId="77777777" w:rsidR="000C5F5B" w:rsidRDefault="000C5F5B"/>
    <w:p w14:paraId="6F2A99BE" w14:textId="77777777" w:rsidR="000C5F5B" w:rsidRDefault="000C5F5B"/>
    <w:p w14:paraId="5058F9B2" w14:textId="77777777" w:rsidR="000C5F5B" w:rsidRDefault="000C5F5B"/>
    <w:p w14:paraId="006FFC42" w14:textId="77777777" w:rsidR="000C5F5B" w:rsidRDefault="000C5F5B"/>
    <w:p w14:paraId="632D143D" w14:textId="77777777" w:rsidR="000C5F5B" w:rsidRDefault="000C5F5B"/>
    <w:p w14:paraId="536E6511" w14:textId="77777777" w:rsidR="000C5F5B" w:rsidRDefault="000C5F5B"/>
    <w:p w14:paraId="4D281A9C" w14:textId="77777777" w:rsidR="000C5F5B" w:rsidRDefault="000C5F5B"/>
    <w:tbl>
      <w:tblPr>
        <w:tblW w:w="0" w:type="auto"/>
        <w:tblLook w:val="04A0" w:firstRow="1" w:lastRow="0" w:firstColumn="1" w:lastColumn="0" w:noHBand="0" w:noVBand="1"/>
      </w:tblPr>
      <w:tblGrid>
        <w:gridCol w:w="8640"/>
      </w:tblGrid>
      <w:tr w:rsidR="000C5F5B" w14:paraId="708BD869" w14:textId="77777777">
        <w:tc>
          <w:tcPr>
            <w:tcW w:w="8640" w:type="dxa"/>
          </w:tcPr>
          <w:p w14:paraId="1691BFEC" w14:textId="77777777" w:rsidR="000C5F5B" w:rsidRDefault="000E3ED9">
            <w:pPr>
              <w:jc w:val="center"/>
            </w:pPr>
            <w:r>
              <w:rPr>
                <w:b/>
                <w:sz w:val="44"/>
              </w:rPr>
              <w:t>Caso de uso</w:t>
            </w:r>
          </w:p>
          <w:p w14:paraId="707C6DC3" w14:textId="77777777" w:rsidR="000C5F5B" w:rsidRDefault="000E3ED9">
            <w:pPr>
              <w:jc w:val="center"/>
            </w:pPr>
            <w:r>
              <w:rPr>
                <w:color w:val="5B9BD5"/>
                <w:sz w:val="28"/>
              </w:rPr>
              <w:t>CU-008 Historial de búsquedas</w:t>
            </w:r>
          </w:p>
        </w:tc>
      </w:tr>
      <w:tr w:rsidR="000C5F5B" w14:paraId="7844BF4A" w14:textId="77777777">
        <w:tc>
          <w:tcPr>
            <w:tcW w:w="8640" w:type="dxa"/>
          </w:tcPr>
          <w:p w14:paraId="3FFA16AD" w14:textId="77777777" w:rsidR="000C5F5B" w:rsidRDefault="000C5F5B"/>
        </w:tc>
      </w:tr>
    </w:tbl>
    <w:p w14:paraId="006B6EED"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486ECF34" w14:textId="77777777">
        <w:tc>
          <w:tcPr>
            <w:tcW w:w="2160" w:type="dxa"/>
          </w:tcPr>
          <w:p w14:paraId="348B2316" w14:textId="77777777" w:rsidR="000C5F5B" w:rsidRDefault="000E3ED9">
            <w:r>
              <w:rPr>
                <w:b/>
                <w:sz w:val="22"/>
              </w:rPr>
              <w:t>Versión</w:t>
            </w:r>
          </w:p>
        </w:tc>
        <w:tc>
          <w:tcPr>
            <w:tcW w:w="2160" w:type="dxa"/>
          </w:tcPr>
          <w:p w14:paraId="58CDC42E" w14:textId="77777777" w:rsidR="000C5F5B" w:rsidRDefault="000E3ED9">
            <w:r>
              <w:rPr>
                <w:b/>
                <w:sz w:val="22"/>
              </w:rPr>
              <w:t>Fecha</w:t>
            </w:r>
          </w:p>
        </w:tc>
        <w:tc>
          <w:tcPr>
            <w:tcW w:w="2160" w:type="dxa"/>
          </w:tcPr>
          <w:p w14:paraId="68EBFF19" w14:textId="77777777" w:rsidR="000C5F5B" w:rsidRDefault="000E3ED9">
            <w:r>
              <w:rPr>
                <w:b/>
                <w:sz w:val="22"/>
              </w:rPr>
              <w:t>Elaborado por</w:t>
            </w:r>
          </w:p>
        </w:tc>
        <w:tc>
          <w:tcPr>
            <w:tcW w:w="2160" w:type="dxa"/>
          </w:tcPr>
          <w:p w14:paraId="40A65745" w14:textId="77777777" w:rsidR="000C5F5B" w:rsidRDefault="000E3ED9">
            <w:r>
              <w:rPr>
                <w:b/>
                <w:sz w:val="22"/>
              </w:rPr>
              <w:t>Modificaciones</w:t>
            </w:r>
          </w:p>
        </w:tc>
      </w:tr>
      <w:tr w:rsidR="000C5F5B" w14:paraId="3AF09AAB" w14:textId="77777777">
        <w:tc>
          <w:tcPr>
            <w:tcW w:w="2160" w:type="dxa"/>
          </w:tcPr>
          <w:p w14:paraId="5E0FCF43" w14:textId="77777777" w:rsidR="000C5F5B" w:rsidRDefault="000E3ED9">
            <w:r>
              <w:rPr>
                <w:sz w:val="22"/>
              </w:rPr>
              <w:t>1.0</w:t>
            </w:r>
          </w:p>
        </w:tc>
        <w:tc>
          <w:tcPr>
            <w:tcW w:w="2160" w:type="dxa"/>
          </w:tcPr>
          <w:p w14:paraId="1F8F2139" w14:textId="77777777" w:rsidR="000C5F5B" w:rsidRDefault="000E3ED9">
            <w:r>
              <w:rPr>
                <w:sz w:val="22"/>
              </w:rPr>
              <w:t>09/10/2026</w:t>
            </w:r>
          </w:p>
        </w:tc>
        <w:tc>
          <w:tcPr>
            <w:tcW w:w="2160" w:type="dxa"/>
          </w:tcPr>
          <w:p w14:paraId="50FA400D" w14:textId="77777777" w:rsidR="000C5F5B" w:rsidRDefault="000E3ED9">
            <w:r>
              <w:rPr>
                <w:sz w:val="22"/>
              </w:rPr>
              <w:t>Santiago Bermúdez / Angélica Aranguren</w:t>
            </w:r>
          </w:p>
        </w:tc>
        <w:tc>
          <w:tcPr>
            <w:tcW w:w="2160" w:type="dxa"/>
          </w:tcPr>
          <w:p w14:paraId="2B782357" w14:textId="77777777" w:rsidR="000C5F5B" w:rsidRDefault="000E3ED9">
            <w:r>
              <w:rPr>
                <w:sz w:val="22"/>
              </w:rPr>
              <w:t>Versión Inicial.</w:t>
            </w:r>
          </w:p>
        </w:tc>
      </w:tr>
    </w:tbl>
    <w:p w14:paraId="3B6A78B3"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5F8D67BB" w14:textId="77777777">
        <w:tc>
          <w:tcPr>
            <w:tcW w:w="2160" w:type="dxa"/>
          </w:tcPr>
          <w:p w14:paraId="7EA5380D" w14:textId="77777777" w:rsidR="000C5F5B" w:rsidRDefault="000E3ED9">
            <w:r>
              <w:rPr>
                <w:b/>
                <w:sz w:val="22"/>
              </w:rPr>
              <w:t>Versión</w:t>
            </w:r>
          </w:p>
        </w:tc>
        <w:tc>
          <w:tcPr>
            <w:tcW w:w="2160" w:type="dxa"/>
          </w:tcPr>
          <w:p w14:paraId="23644070" w14:textId="77777777" w:rsidR="000C5F5B" w:rsidRDefault="000E3ED9">
            <w:r>
              <w:rPr>
                <w:b/>
                <w:sz w:val="22"/>
              </w:rPr>
              <w:t>Nombre</w:t>
            </w:r>
          </w:p>
        </w:tc>
        <w:tc>
          <w:tcPr>
            <w:tcW w:w="2160" w:type="dxa"/>
          </w:tcPr>
          <w:p w14:paraId="5808C9F3" w14:textId="77777777" w:rsidR="000C5F5B" w:rsidRDefault="000E3ED9">
            <w:r>
              <w:rPr>
                <w:b/>
                <w:sz w:val="22"/>
              </w:rPr>
              <w:t>Cargo</w:t>
            </w:r>
          </w:p>
        </w:tc>
        <w:tc>
          <w:tcPr>
            <w:tcW w:w="2160" w:type="dxa"/>
          </w:tcPr>
          <w:p w14:paraId="64385122" w14:textId="77777777" w:rsidR="000C5F5B" w:rsidRDefault="000E3ED9">
            <w:r>
              <w:rPr>
                <w:b/>
                <w:sz w:val="22"/>
              </w:rPr>
              <w:t>Firma</w:t>
            </w:r>
          </w:p>
        </w:tc>
      </w:tr>
      <w:tr w:rsidR="000C5F5B" w14:paraId="06FCDCB5" w14:textId="77777777">
        <w:tc>
          <w:tcPr>
            <w:tcW w:w="2160" w:type="dxa"/>
          </w:tcPr>
          <w:p w14:paraId="4ED15DBB" w14:textId="77777777" w:rsidR="000C5F5B" w:rsidRDefault="000E3ED9">
            <w:r>
              <w:rPr>
                <w:sz w:val="22"/>
              </w:rPr>
              <w:t>1.0</w:t>
            </w:r>
          </w:p>
        </w:tc>
        <w:tc>
          <w:tcPr>
            <w:tcW w:w="2160" w:type="dxa"/>
          </w:tcPr>
          <w:p w14:paraId="51059EE2" w14:textId="77777777" w:rsidR="000C5F5B" w:rsidRDefault="000E3ED9">
            <w:r>
              <w:rPr>
                <w:sz w:val="22"/>
              </w:rPr>
              <w:t>Santiago Bermúdez Gómez</w:t>
            </w:r>
          </w:p>
        </w:tc>
        <w:tc>
          <w:tcPr>
            <w:tcW w:w="2160" w:type="dxa"/>
          </w:tcPr>
          <w:p w14:paraId="5FAD16AC" w14:textId="77777777" w:rsidR="000C5F5B" w:rsidRDefault="000E3ED9">
            <w:r>
              <w:rPr>
                <w:sz w:val="22"/>
              </w:rPr>
              <w:t>Scrum Master / Líder técnico</w:t>
            </w:r>
          </w:p>
        </w:tc>
        <w:tc>
          <w:tcPr>
            <w:tcW w:w="2160" w:type="dxa"/>
          </w:tcPr>
          <w:p w14:paraId="0E4BA4C5" w14:textId="77777777" w:rsidR="000C5F5B" w:rsidRDefault="000C5F5B"/>
        </w:tc>
      </w:tr>
    </w:tbl>
    <w:p w14:paraId="2DABB5A4"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07C3DE9B" w14:textId="77777777">
        <w:tc>
          <w:tcPr>
            <w:tcW w:w="2160" w:type="dxa"/>
          </w:tcPr>
          <w:p w14:paraId="2F641CA9" w14:textId="77777777" w:rsidR="000C5F5B" w:rsidRDefault="000E3ED9">
            <w:r>
              <w:rPr>
                <w:b/>
                <w:sz w:val="22"/>
              </w:rPr>
              <w:t>Código</w:t>
            </w:r>
          </w:p>
        </w:tc>
        <w:tc>
          <w:tcPr>
            <w:tcW w:w="2160" w:type="dxa"/>
          </w:tcPr>
          <w:p w14:paraId="2EAC4F32" w14:textId="77777777" w:rsidR="000C5F5B" w:rsidRDefault="000E3ED9">
            <w:r>
              <w:rPr>
                <w:sz w:val="22"/>
              </w:rPr>
              <w:t>CU-008</w:t>
            </w:r>
          </w:p>
        </w:tc>
        <w:tc>
          <w:tcPr>
            <w:tcW w:w="2160" w:type="dxa"/>
          </w:tcPr>
          <w:p w14:paraId="2366F5CD" w14:textId="77777777" w:rsidR="000C5F5B" w:rsidRDefault="000E3ED9">
            <w:r>
              <w:rPr>
                <w:b/>
                <w:sz w:val="22"/>
              </w:rPr>
              <w:t>Nombre</w:t>
            </w:r>
          </w:p>
        </w:tc>
        <w:tc>
          <w:tcPr>
            <w:tcW w:w="2160" w:type="dxa"/>
          </w:tcPr>
          <w:p w14:paraId="3FF07BA2" w14:textId="77777777" w:rsidR="000C5F5B" w:rsidRDefault="000E3ED9">
            <w:r>
              <w:rPr>
                <w:sz w:val="22"/>
              </w:rPr>
              <w:t>Historial de búsquedas</w:t>
            </w:r>
          </w:p>
        </w:tc>
      </w:tr>
      <w:tr w:rsidR="000C5F5B" w14:paraId="0277EA6A" w14:textId="77777777">
        <w:tc>
          <w:tcPr>
            <w:tcW w:w="2160" w:type="dxa"/>
          </w:tcPr>
          <w:p w14:paraId="003F913E" w14:textId="77777777" w:rsidR="000C5F5B" w:rsidRDefault="000E3ED9">
            <w:r>
              <w:rPr>
                <w:b/>
                <w:sz w:val="22"/>
              </w:rPr>
              <w:t>Nombre del sistema</w:t>
            </w:r>
          </w:p>
        </w:tc>
        <w:tc>
          <w:tcPr>
            <w:tcW w:w="6480" w:type="dxa"/>
            <w:gridSpan w:val="3"/>
          </w:tcPr>
          <w:p w14:paraId="21B39C17" w14:textId="77777777" w:rsidR="000C5F5B" w:rsidRDefault="000E3ED9">
            <w:r>
              <w:rPr>
                <w:sz w:val="22"/>
              </w:rPr>
              <w:t>FusaRoute</w:t>
            </w:r>
          </w:p>
        </w:tc>
      </w:tr>
      <w:tr w:rsidR="000C5F5B" w14:paraId="5B980147" w14:textId="77777777">
        <w:tc>
          <w:tcPr>
            <w:tcW w:w="2160" w:type="dxa"/>
          </w:tcPr>
          <w:p w14:paraId="4D688E05" w14:textId="77777777" w:rsidR="000C5F5B" w:rsidRDefault="000E3ED9">
            <w:r>
              <w:rPr>
                <w:b/>
                <w:sz w:val="22"/>
              </w:rPr>
              <w:t>Módulo</w:t>
            </w:r>
          </w:p>
        </w:tc>
        <w:tc>
          <w:tcPr>
            <w:tcW w:w="6480" w:type="dxa"/>
            <w:gridSpan w:val="3"/>
          </w:tcPr>
          <w:p w14:paraId="3F1D216C" w14:textId="77777777" w:rsidR="000C5F5B" w:rsidRDefault="000E3ED9">
            <w:r>
              <w:rPr>
                <w:sz w:val="22"/>
              </w:rPr>
              <w:t>MF03 — Historial y favoritos</w:t>
            </w:r>
          </w:p>
        </w:tc>
      </w:tr>
    </w:tbl>
    <w:p w14:paraId="7175E0D9" w14:textId="77777777" w:rsidR="000C5F5B" w:rsidRDefault="000E3ED9">
      <w:pPr>
        <w:pStyle w:val="Ttulo4"/>
      </w:pPr>
      <w:r>
        <w:lastRenderedPageBreak/>
        <w:t>Diagrama de caso de uso</w:t>
      </w:r>
    </w:p>
    <w:p w14:paraId="523FDFCA" w14:textId="77777777" w:rsidR="000C5F5B" w:rsidRDefault="000E3ED9">
      <w:r>
        <w:rPr>
          <w:noProof/>
        </w:rPr>
        <w:drawing>
          <wp:inline distT="0" distB="0" distL="0" distR="0" wp14:anchorId="3FB4A8A1" wp14:editId="10B5ECC0">
            <wp:extent cx="5486400" cy="256032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8_uc.png"/>
                    <pic:cNvPicPr/>
                  </pic:nvPicPr>
                  <pic:blipFill>
                    <a:blip r:embed="rId27"/>
                    <a:stretch>
                      <a:fillRect/>
                    </a:stretch>
                  </pic:blipFill>
                  <pic:spPr>
                    <a:xfrm>
                      <a:off x="0" y="0"/>
                      <a:ext cx="5486400" cy="2560320"/>
                    </a:xfrm>
                    <a:prstGeom prst="rect">
                      <a:avLst/>
                    </a:prstGeom>
                  </pic:spPr>
                </pic:pic>
              </a:graphicData>
            </a:graphic>
          </wp:inline>
        </w:drawing>
      </w:r>
    </w:p>
    <w:p w14:paraId="77792511"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32"/>
        <w:gridCol w:w="1296"/>
        <w:gridCol w:w="864"/>
        <w:gridCol w:w="864"/>
        <w:gridCol w:w="1296"/>
        <w:gridCol w:w="432"/>
        <w:gridCol w:w="1728"/>
      </w:tblGrid>
      <w:tr w:rsidR="000C5F5B" w14:paraId="56D4D81C" w14:textId="77777777">
        <w:tc>
          <w:tcPr>
            <w:tcW w:w="2160" w:type="dxa"/>
            <w:gridSpan w:val="2"/>
          </w:tcPr>
          <w:p w14:paraId="7D8FF176" w14:textId="77777777" w:rsidR="000C5F5B" w:rsidRDefault="000E3ED9">
            <w:r>
              <w:rPr>
                <w:b/>
                <w:sz w:val="22"/>
              </w:rPr>
              <w:t>Identificador</w:t>
            </w:r>
          </w:p>
        </w:tc>
        <w:tc>
          <w:tcPr>
            <w:tcW w:w="2160" w:type="dxa"/>
            <w:gridSpan w:val="2"/>
          </w:tcPr>
          <w:p w14:paraId="162F387A" w14:textId="77777777" w:rsidR="000C5F5B" w:rsidRDefault="000E3ED9">
            <w:r>
              <w:rPr>
                <w:sz w:val="22"/>
              </w:rPr>
              <w:t>CU-008</w:t>
            </w:r>
          </w:p>
        </w:tc>
        <w:tc>
          <w:tcPr>
            <w:tcW w:w="2160" w:type="dxa"/>
            <w:gridSpan w:val="2"/>
          </w:tcPr>
          <w:p w14:paraId="2C96567F" w14:textId="77777777" w:rsidR="000C5F5B" w:rsidRDefault="000E3ED9">
            <w:r>
              <w:rPr>
                <w:b/>
                <w:sz w:val="22"/>
              </w:rPr>
              <w:t>Nombre</w:t>
            </w:r>
          </w:p>
        </w:tc>
        <w:tc>
          <w:tcPr>
            <w:tcW w:w="2160" w:type="dxa"/>
            <w:gridSpan w:val="2"/>
          </w:tcPr>
          <w:p w14:paraId="1E810621" w14:textId="77777777" w:rsidR="000C5F5B" w:rsidRDefault="000E3ED9">
            <w:r>
              <w:rPr>
                <w:sz w:val="22"/>
              </w:rPr>
              <w:t>Historial de búsquedas</w:t>
            </w:r>
          </w:p>
        </w:tc>
      </w:tr>
      <w:tr w:rsidR="000C5F5B" w14:paraId="065B1231" w14:textId="77777777">
        <w:tc>
          <w:tcPr>
            <w:tcW w:w="2160" w:type="dxa"/>
            <w:gridSpan w:val="2"/>
          </w:tcPr>
          <w:p w14:paraId="3E7385E2" w14:textId="77777777" w:rsidR="000C5F5B" w:rsidRDefault="000E3ED9">
            <w:r>
              <w:rPr>
                <w:b/>
                <w:sz w:val="22"/>
              </w:rPr>
              <w:t>Prioridad</w:t>
            </w:r>
          </w:p>
        </w:tc>
        <w:tc>
          <w:tcPr>
            <w:tcW w:w="2160" w:type="dxa"/>
            <w:gridSpan w:val="2"/>
          </w:tcPr>
          <w:p w14:paraId="70E41587" w14:textId="77777777" w:rsidR="000C5F5B" w:rsidRDefault="000E3ED9">
            <w:r>
              <w:rPr>
                <w:sz w:val="22"/>
              </w:rPr>
              <w:t>Media</w:t>
            </w:r>
          </w:p>
        </w:tc>
        <w:tc>
          <w:tcPr>
            <w:tcW w:w="2160" w:type="dxa"/>
            <w:gridSpan w:val="2"/>
          </w:tcPr>
          <w:p w14:paraId="791AC17E" w14:textId="77777777" w:rsidR="000C5F5B" w:rsidRDefault="000E3ED9">
            <w:r>
              <w:rPr>
                <w:b/>
                <w:sz w:val="22"/>
              </w:rPr>
              <w:t>Complejidad</w:t>
            </w:r>
          </w:p>
        </w:tc>
        <w:tc>
          <w:tcPr>
            <w:tcW w:w="2160" w:type="dxa"/>
            <w:gridSpan w:val="2"/>
          </w:tcPr>
          <w:p w14:paraId="127DFCE2" w14:textId="77777777" w:rsidR="000C5F5B" w:rsidRDefault="000E3ED9">
            <w:r>
              <w:rPr>
                <w:sz w:val="22"/>
              </w:rPr>
              <w:t>Media</w:t>
            </w:r>
          </w:p>
        </w:tc>
      </w:tr>
      <w:tr w:rsidR="000C5F5B" w14:paraId="00BCD0C0" w14:textId="77777777">
        <w:tc>
          <w:tcPr>
            <w:tcW w:w="2160" w:type="dxa"/>
            <w:gridSpan w:val="2"/>
          </w:tcPr>
          <w:p w14:paraId="6ED59C18" w14:textId="77777777" w:rsidR="000C5F5B" w:rsidRDefault="000E3ED9">
            <w:r>
              <w:rPr>
                <w:b/>
                <w:sz w:val="22"/>
              </w:rPr>
              <w:t>Módulo</w:t>
            </w:r>
          </w:p>
        </w:tc>
        <w:tc>
          <w:tcPr>
            <w:tcW w:w="6480" w:type="dxa"/>
            <w:gridSpan w:val="6"/>
          </w:tcPr>
          <w:p w14:paraId="13D22AB3" w14:textId="77777777" w:rsidR="000C5F5B" w:rsidRDefault="000E3ED9">
            <w:r>
              <w:rPr>
                <w:sz w:val="22"/>
              </w:rPr>
              <w:t>MF03 — Historial y favoritos</w:t>
            </w:r>
          </w:p>
        </w:tc>
      </w:tr>
      <w:tr w:rsidR="000C5F5B" w14:paraId="0F9F6FE4" w14:textId="77777777">
        <w:tc>
          <w:tcPr>
            <w:tcW w:w="2160" w:type="dxa"/>
            <w:gridSpan w:val="2"/>
          </w:tcPr>
          <w:p w14:paraId="66A1004F" w14:textId="77777777" w:rsidR="000C5F5B" w:rsidRDefault="000E3ED9">
            <w:r>
              <w:rPr>
                <w:b/>
                <w:sz w:val="22"/>
              </w:rPr>
              <w:t>Descripción</w:t>
            </w:r>
          </w:p>
        </w:tc>
        <w:tc>
          <w:tcPr>
            <w:tcW w:w="6480" w:type="dxa"/>
            <w:gridSpan w:val="6"/>
          </w:tcPr>
          <w:p w14:paraId="4995B722" w14:textId="77777777" w:rsidR="000C5F5B" w:rsidRDefault="000E3ED9">
            <w:r>
              <w:rPr>
                <w:sz w:val="22"/>
              </w:rPr>
              <w:t xml:space="preserve">El sistema guarda las últimas 6 búsquedas (origen + </w:t>
            </w:r>
            <w:r>
              <w:rPr>
                <w:sz w:val="22"/>
              </w:rPr>
              <w:t>destino) de un usuario autenticado, asociadas a su cuenta y no al dispositivo. Al registrar una búsqueda nueva que exceda las 6, se elimina automáticamente la más antigua.</w:t>
            </w:r>
          </w:p>
        </w:tc>
      </w:tr>
      <w:tr w:rsidR="000C5F5B" w14:paraId="73B6ECEE" w14:textId="77777777">
        <w:tc>
          <w:tcPr>
            <w:tcW w:w="2160" w:type="dxa"/>
            <w:gridSpan w:val="2"/>
          </w:tcPr>
          <w:p w14:paraId="72943DD0" w14:textId="77777777" w:rsidR="000C5F5B" w:rsidRDefault="000E3ED9">
            <w:r>
              <w:rPr>
                <w:b/>
                <w:sz w:val="22"/>
              </w:rPr>
              <w:t>Actores</w:t>
            </w:r>
          </w:p>
        </w:tc>
        <w:tc>
          <w:tcPr>
            <w:tcW w:w="6480" w:type="dxa"/>
            <w:gridSpan w:val="6"/>
          </w:tcPr>
          <w:p w14:paraId="3C145969" w14:textId="77777777" w:rsidR="000C5F5B" w:rsidRDefault="000E3ED9">
            <w:r>
              <w:rPr>
                <w:sz w:val="22"/>
              </w:rPr>
              <w:t>Usuario Final (con sesión iniciada)</w:t>
            </w:r>
          </w:p>
        </w:tc>
      </w:tr>
      <w:tr w:rsidR="000C5F5B" w14:paraId="53C8D7CB" w14:textId="77777777">
        <w:tc>
          <w:tcPr>
            <w:tcW w:w="2160" w:type="dxa"/>
            <w:gridSpan w:val="2"/>
          </w:tcPr>
          <w:p w14:paraId="4BAC53DB" w14:textId="77777777" w:rsidR="000C5F5B" w:rsidRDefault="000E3ED9">
            <w:r>
              <w:rPr>
                <w:b/>
                <w:sz w:val="22"/>
              </w:rPr>
              <w:t>Pre-condiciones</w:t>
            </w:r>
          </w:p>
        </w:tc>
        <w:tc>
          <w:tcPr>
            <w:tcW w:w="6480" w:type="dxa"/>
            <w:gridSpan w:val="6"/>
          </w:tcPr>
          <w:p w14:paraId="2D19D9E4" w14:textId="77777777" w:rsidR="000C5F5B" w:rsidRDefault="000E3ED9">
            <w:r>
              <w:rPr>
                <w:sz w:val="22"/>
              </w:rPr>
              <w:t>El usuario inició sesi</w:t>
            </w:r>
            <w:r>
              <w:rPr>
                <w:sz w:val="22"/>
              </w:rPr>
              <w:t>ón y tiene un JWT vigente.</w:t>
            </w:r>
            <w:r>
              <w:rPr>
                <w:sz w:val="22"/>
              </w:rPr>
              <w:br/>
              <w:t>El backend está disponible y conectado a la base de datos.</w:t>
            </w:r>
          </w:p>
        </w:tc>
      </w:tr>
      <w:tr w:rsidR="000C5F5B" w14:paraId="5FEF5BDE" w14:textId="77777777">
        <w:tc>
          <w:tcPr>
            <w:tcW w:w="8640" w:type="dxa"/>
            <w:gridSpan w:val="8"/>
          </w:tcPr>
          <w:p w14:paraId="5B0B6A06" w14:textId="77777777" w:rsidR="000C5F5B" w:rsidRDefault="000E3ED9">
            <w:pPr>
              <w:jc w:val="center"/>
            </w:pPr>
            <w:r>
              <w:rPr>
                <w:b/>
                <w:sz w:val="22"/>
              </w:rPr>
              <w:t>Datos de entrada y salida</w:t>
            </w:r>
          </w:p>
        </w:tc>
      </w:tr>
      <w:tr w:rsidR="000C5F5B" w14:paraId="1DFD206E" w14:textId="77777777">
        <w:tc>
          <w:tcPr>
            <w:tcW w:w="1728" w:type="dxa"/>
          </w:tcPr>
          <w:p w14:paraId="7CA43EDE" w14:textId="77777777" w:rsidR="000C5F5B" w:rsidRDefault="000E3ED9">
            <w:r>
              <w:rPr>
                <w:b/>
                <w:sz w:val="22"/>
              </w:rPr>
              <w:t>No.</w:t>
            </w:r>
          </w:p>
        </w:tc>
        <w:tc>
          <w:tcPr>
            <w:tcW w:w="1728" w:type="dxa"/>
            <w:gridSpan w:val="2"/>
          </w:tcPr>
          <w:p w14:paraId="440CC814" w14:textId="77777777" w:rsidR="000C5F5B" w:rsidRDefault="000E3ED9">
            <w:r>
              <w:rPr>
                <w:b/>
                <w:sz w:val="22"/>
              </w:rPr>
              <w:t>Nombre</w:t>
            </w:r>
          </w:p>
        </w:tc>
        <w:tc>
          <w:tcPr>
            <w:tcW w:w="1728" w:type="dxa"/>
            <w:gridSpan w:val="2"/>
          </w:tcPr>
          <w:p w14:paraId="396483CE" w14:textId="77777777" w:rsidR="000C5F5B" w:rsidRDefault="000E3ED9">
            <w:r>
              <w:rPr>
                <w:b/>
                <w:sz w:val="22"/>
              </w:rPr>
              <w:t>Tipo de dato</w:t>
            </w:r>
          </w:p>
        </w:tc>
        <w:tc>
          <w:tcPr>
            <w:tcW w:w="1728" w:type="dxa"/>
            <w:gridSpan w:val="2"/>
          </w:tcPr>
          <w:p w14:paraId="602135D3" w14:textId="77777777" w:rsidR="000C5F5B" w:rsidRDefault="000E3ED9">
            <w:r>
              <w:rPr>
                <w:b/>
                <w:sz w:val="22"/>
              </w:rPr>
              <w:t>Validaciones</w:t>
            </w:r>
          </w:p>
        </w:tc>
        <w:tc>
          <w:tcPr>
            <w:tcW w:w="1728" w:type="dxa"/>
          </w:tcPr>
          <w:p w14:paraId="751ABE22" w14:textId="77777777" w:rsidR="000C5F5B" w:rsidRDefault="000E3ED9">
            <w:r>
              <w:rPr>
                <w:b/>
                <w:sz w:val="22"/>
              </w:rPr>
              <w:t>Entrada/Salida</w:t>
            </w:r>
          </w:p>
        </w:tc>
      </w:tr>
      <w:tr w:rsidR="000C5F5B" w14:paraId="4F2B27FA" w14:textId="77777777">
        <w:tc>
          <w:tcPr>
            <w:tcW w:w="1728" w:type="dxa"/>
          </w:tcPr>
          <w:p w14:paraId="12D1DC07" w14:textId="77777777" w:rsidR="000C5F5B" w:rsidRDefault="000E3ED9">
            <w:r>
              <w:rPr>
                <w:sz w:val="22"/>
              </w:rPr>
              <w:t>1</w:t>
            </w:r>
          </w:p>
        </w:tc>
        <w:tc>
          <w:tcPr>
            <w:tcW w:w="1728" w:type="dxa"/>
            <w:gridSpan w:val="2"/>
          </w:tcPr>
          <w:p w14:paraId="17F2B7A3" w14:textId="77777777" w:rsidR="000C5F5B" w:rsidRDefault="000E3ED9">
            <w:r>
              <w:rPr>
                <w:sz w:val="22"/>
              </w:rPr>
              <w:t>origin</w:t>
            </w:r>
          </w:p>
        </w:tc>
        <w:tc>
          <w:tcPr>
            <w:tcW w:w="1728" w:type="dxa"/>
            <w:gridSpan w:val="2"/>
          </w:tcPr>
          <w:p w14:paraId="557B9971" w14:textId="77777777" w:rsidR="000C5F5B" w:rsidRDefault="000E3ED9">
            <w:r>
              <w:rPr>
                <w:sz w:val="22"/>
              </w:rPr>
              <w:t>String</w:t>
            </w:r>
          </w:p>
        </w:tc>
        <w:tc>
          <w:tcPr>
            <w:tcW w:w="1728" w:type="dxa"/>
            <w:gridSpan w:val="2"/>
          </w:tcPr>
          <w:p w14:paraId="01BA6ADB" w14:textId="77777777" w:rsidR="000C5F5B" w:rsidRDefault="000E3ED9">
            <w:r>
              <w:rPr>
                <w:sz w:val="22"/>
              </w:rPr>
              <w:t>origen de la búsqueda realizada</w:t>
            </w:r>
          </w:p>
        </w:tc>
        <w:tc>
          <w:tcPr>
            <w:tcW w:w="1728" w:type="dxa"/>
          </w:tcPr>
          <w:p w14:paraId="67A20F20" w14:textId="77777777" w:rsidR="000C5F5B" w:rsidRDefault="000E3ED9">
            <w:r>
              <w:rPr>
                <w:sz w:val="22"/>
              </w:rPr>
              <w:t>E</w:t>
            </w:r>
          </w:p>
        </w:tc>
      </w:tr>
      <w:tr w:rsidR="000C5F5B" w14:paraId="4D25B81E" w14:textId="77777777">
        <w:tc>
          <w:tcPr>
            <w:tcW w:w="1728" w:type="dxa"/>
          </w:tcPr>
          <w:p w14:paraId="45A97B23" w14:textId="77777777" w:rsidR="000C5F5B" w:rsidRDefault="000E3ED9">
            <w:r>
              <w:rPr>
                <w:sz w:val="22"/>
              </w:rPr>
              <w:t>2</w:t>
            </w:r>
          </w:p>
        </w:tc>
        <w:tc>
          <w:tcPr>
            <w:tcW w:w="1728" w:type="dxa"/>
            <w:gridSpan w:val="2"/>
          </w:tcPr>
          <w:p w14:paraId="11E5B4FA" w14:textId="77777777" w:rsidR="000C5F5B" w:rsidRDefault="000E3ED9">
            <w:r>
              <w:rPr>
                <w:sz w:val="22"/>
              </w:rPr>
              <w:t>destination</w:t>
            </w:r>
          </w:p>
        </w:tc>
        <w:tc>
          <w:tcPr>
            <w:tcW w:w="1728" w:type="dxa"/>
            <w:gridSpan w:val="2"/>
          </w:tcPr>
          <w:p w14:paraId="345C8455" w14:textId="77777777" w:rsidR="000C5F5B" w:rsidRDefault="000E3ED9">
            <w:r>
              <w:rPr>
                <w:sz w:val="22"/>
              </w:rPr>
              <w:t>String</w:t>
            </w:r>
          </w:p>
        </w:tc>
        <w:tc>
          <w:tcPr>
            <w:tcW w:w="1728" w:type="dxa"/>
            <w:gridSpan w:val="2"/>
          </w:tcPr>
          <w:p w14:paraId="5C4D7C7B" w14:textId="77777777" w:rsidR="000C5F5B" w:rsidRDefault="000E3ED9">
            <w:r>
              <w:rPr>
                <w:sz w:val="22"/>
              </w:rPr>
              <w:t xml:space="preserve">destino de la </w:t>
            </w:r>
            <w:r>
              <w:rPr>
                <w:sz w:val="22"/>
              </w:rPr>
              <w:t>búsqueda realizada</w:t>
            </w:r>
          </w:p>
        </w:tc>
        <w:tc>
          <w:tcPr>
            <w:tcW w:w="1728" w:type="dxa"/>
          </w:tcPr>
          <w:p w14:paraId="23AD5F17" w14:textId="77777777" w:rsidR="000C5F5B" w:rsidRDefault="000E3ED9">
            <w:r>
              <w:rPr>
                <w:sz w:val="22"/>
              </w:rPr>
              <w:t>E</w:t>
            </w:r>
          </w:p>
        </w:tc>
      </w:tr>
      <w:tr w:rsidR="000C5F5B" w14:paraId="3612BECF" w14:textId="77777777">
        <w:tc>
          <w:tcPr>
            <w:tcW w:w="8640" w:type="dxa"/>
            <w:gridSpan w:val="8"/>
          </w:tcPr>
          <w:p w14:paraId="3B152AAB" w14:textId="77777777" w:rsidR="000C5F5B" w:rsidRDefault="000E3ED9">
            <w:pPr>
              <w:jc w:val="center"/>
            </w:pPr>
            <w:r>
              <w:rPr>
                <w:b/>
                <w:sz w:val="22"/>
              </w:rPr>
              <w:t xml:space="preserve">Salida </w:t>
            </w:r>
          </w:p>
        </w:tc>
      </w:tr>
      <w:tr w:rsidR="000C5F5B" w14:paraId="2044A903" w14:textId="77777777">
        <w:tc>
          <w:tcPr>
            <w:tcW w:w="1728" w:type="dxa"/>
          </w:tcPr>
          <w:p w14:paraId="082ED921" w14:textId="77777777" w:rsidR="000C5F5B" w:rsidRDefault="000E3ED9">
            <w:r>
              <w:rPr>
                <w:sz w:val="22"/>
              </w:rPr>
              <w:t>1</w:t>
            </w:r>
          </w:p>
        </w:tc>
        <w:tc>
          <w:tcPr>
            <w:tcW w:w="1728" w:type="dxa"/>
            <w:gridSpan w:val="2"/>
          </w:tcPr>
          <w:p w14:paraId="084C76DF" w14:textId="77777777" w:rsidR="000C5F5B" w:rsidRDefault="000E3ED9">
            <w:r>
              <w:rPr>
                <w:sz w:val="22"/>
              </w:rPr>
              <w:t>searchHistory</w:t>
            </w:r>
          </w:p>
        </w:tc>
        <w:tc>
          <w:tcPr>
            <w:tcW w:w="1728" w:type="dxa"/>
            <w:gridSpan w:val="2"/>
          </w:tcPr>
          <w:p w14:paraId="7878FF1B" w14:textId="77777777" w:rsidR="000C5F5B" w:rsidRDefault="000E3ED9">
            <w:r>
              <w:rPr>
                <w:sz w:val="22"/>
              </w:rPr>
              <w:t>List&lt;Search&gt;</w:t>
            </w:r>
          </w:p>
        </w:tc>
        <w:tc>
          <w:tcPr>
            <w:tcW w:w="1728" w:type="dxa"/>
            <w:gridSpan w:val="2"/>
          </w:tcPr>
          <w:p w14:paraId="54DFB48E" w14:textId="77777777" w:rsidR="000C5F5B" w:rsidRDefault="000E3ED9">
            <w:r>
              <w:rPr>
                <w:sz w:val="22"/>
              </w:rPr>
              <w:t xml:space="preserve">las últimas 6 búsquedas del usuario, de la </w:t>
            </w:r>
            <w:r>
              <w:rPr>
                <w:sz w:val="22"/>
              </w:rPr>
              <w:lastRenderedPageBreak/>
              <w:t>más reciente a la más antigua</w:t>
            </w:r>
          </w:p>
        </w:tc>
        <w:tc>
          <w:tcPr>
            <w:tcW w:w="1728" w:type="dxa"/>
          </w:tcPr>
          <w:p w14:paraId="251E8E45" w14:textId="77777777" w:rsidR="000C5F5B" w:rsidRDefault="000E3ED9">
            <w:r>
              <w:rPr>
                <w:sz w:val="22"/>
              </w:rPr>
              <w:lastRenderedPageBreak/>
              <w:t>S</w:t>
            </w:r>
          </w:p>
        </w:tc>
      </w:tr>
    </w:tbl>
    <w:p w14:paraId="0514978F" w14:textId="77777777" w:rsidR="000C5F5B" w:rsidRDefault="000E3ED9">
      <w:pPr>
        <w:pStyle w:val="Ttulo4"/>
      </w:pPr>
      <w:r>
        <w:t>Diagrama de flujo</w:t>
      </w:r>
    </w:p>
    <w:p w14:paraId="0206F6A9" w14:textId="77777777" w:rsidR="000C5F5B" w:rsidRDefault="000E3ED9">
      <w:r>
        <w:rPr>
          <w:noProof/>
        </w:rPr>
        <w:drawing>
          <wp:inline distT="0" distB="0" distL="0" distR="0" wp14:anchorId="2E48476F" wp14:editId="25E94451">
            <wp:extent cx="5486400" cy="4193177"/>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8_flow.png"/>
                    <pic:cNvPicPr/>
                  </pic:nvPicPr>
                  <pic:blipFill>
                    <a:blip r:embed="rId28"/>
                    <a:stretch>
                      <a:fillRect/>
                    </a:stretch>
                  </pic:blipFill>
                  <pic:spPr>
                    <a:xfrm>
                      <a:off x="0" y="0"/>
                      <a:ext cx="5486400" cy="4193177"/>
                    </a:xfrm>
                    <a:prstGeom prst="rect">
                      <a:avLst/>
                    </a:prstGeom>
                  </pic:spPr>
                </pic:pic>
              </a:graphicData>
            </a:graphic>
          </wp:inline>
        </w:drawing>
      </w:r>
    </w:p>
    <w:p w14:paraId="60315D3A" w14:textId="77777777" w:rsidR="000C5F5B" w:rsidRDefault="000E3ED9">
      <w:pPr>
        <w:pStyle w:val="Ttulo4"/>
      </w:pPr>
      <w:r>
        <w:t>Criterios de aceptación</w:t>
      </w:r>
    </w:p>
    <w:p w14:paraId="60D25DE0" w14:textId="77777777" w:rsidR="000C5F5B" w:rsidRDefault="000E3ED9">
      <w:r>
        <w:t xml:space="preserve">• Dado un usuario autenticado que realiza una búsqueda, cuando se </w:t>
      </w:r>
      <w:r>
        <w:t>registra, entonces queda guardada como parte de su historial asociado a la cuenta.</w:t>
      </w:r>
    </w:p>
    <w:p w14:paraId="01684920" w14:textId="77777777" w:rsidR="000C5F5B" w:rsidRDefault="000E3ED9">
      <w:r>
        <w:t>• Dado que el usuario ya tiene 6 búsquedas guardadas, cuando registra una nueva, entonces se elimina automáticamente la más antigua.</w:t>
      </w:r>
    </w:p>
    <w:p w14:paraId="18C9EF93" w14:textId="77777777" w:rsidR="000C5F5B" w:rsidRDefault="000E3ED9">
      <w:r>
        <w:t>• Dado que el usuario inicia sesión en u</w:t>
      </w:r>
      <w:r>
        <w:t>n dispositivo distinto, cuando abre su historial, entonces ve las mismas últimas 6 búsquedas que en cualquier otro dispositivo.</w:t>
      </w:r>
    </w:p>
    <w:p w14:paraId="15F88E8E"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4BE0C3C5" w14:textId="77777777">
        <w:tc>
          <w:tcPr>
            <w:tcW w:w="2880" w:type="dxa"/>
          </w:tcPr>
          <w:p w14:paraId="7B81ACBF" w14:textId="77777777" w:rsidR="000C5F5B" w:rsidRDefault="000E3ED9">
            <w:r>
              <w:rPr>
                <w:b/>
                <w:sz w:val="22"/>
              </w:rPr>
              <w:t>Criterio</w:t>
            </w:r>
          </w:p>
        </w:tc>
        <w:tc>
          <w:tcPr>
            <w:tcW w:w="2880" w:type="dxa"/>
          </w:tcPr>
          <w:p w14:paraId="38CD04B3" w14:textId="77777777" w:rsidR="000C5F5B" w:rsidRDefault="000E3ED9">
            <w:r>
              <w:rPr>
                <w:b/>
                <w:sz w:val="22"/>
              </w:rPr>
              <w:t>Valor</w:t>
            </w:r>
          </w:p>
        </w:tc>
        <w:tc>
          <w:tcPr>
            <w:tcW w:w="2880" w:type="dxa"/>
          </w:tcPr>
          <w:p w14:paraId="2C3A1913" w14:textId="77777777" w:rsidR="000C5F5B" w:rsidRDefault="000E3ED9">
            <w:r>
              <w:rPr>
                <w:b/>
                <w:sz w:val="22"/>
              </w:rPr>
              <w:t>Observaciones</w:t>
            </w:r>
          </w:p>
        </w:tc>
      </w:tr>
      <w:tr w:rsidR="000C5F5B" w14:paraId="4AA83C42" w14:textId="77777777">
        <w:tc>
          <w:tcPr>
            <w:tcW w:w="2880" w:type="dxa"/>
          </w:tcPr>
          <w:p w14:paraId="08C33C8E" w14:textId="77777777" w:rsidR="000C5F5B" w:rsidRDefault="000E3ED9">
            <w:r>
              <w:rPr>
                <w:sz w:val="22"/>
              </w:rPr>
              <w:t>Disponibilidad</w:t>
            </w:r>
          </w:p>
        </w:tc>
        <w:tc>
          <w:tcPr>
            <w:tcW w:w="2880" w:type="dxa"/>
          </w:tcPr>
          <w:p w14:paraId="44F6BAD9" w14:textId="77777777" w:rsidR="000C5F5B" w:rsidRDefault="000E3ED9">
            <w:r>
              <w:rPr>
                <w:sz w:val="22"/>
              </w:rPr>
              <w:t>≥ 95 % (RNF-02)</w:t>
            </w:r>
          </w:p>
        </w:tc>
        <w:tc>
          <w:tcPr>
            <w:tcW w:w="2880" w:type="dxa"/>
          </w:tcPr>
          <w:p w14:paraId="486AF790" w14:textId="77777777" w:rsidR="000C5F5B" w:rsidRDefault="000E3ED9">
            <w:r>
              <w:rPr>
                <w:sz w:val="22"/>
              </w:rPr>
              <w:t xml:space="preserve">Latidos en horario hábil </w:t>
            </w:r>
            <w:r>
              <w:rPr>
                <w:sz w:val="22"/>
              </w:rPr>
              <w:t xml:space="preserve">(lun-vie 7:00-21:00), comprometido para el despliegue del Sprint 3; aún </w:t>
            </w:r>
            <w:r>
              <w:rPr>
                <w:sz w:val="22"/>
              </w:rPr>
              <w:lastRenderedPageBreak/>
              <w:t>no medido</w:t>
            </w:r>
          </w:p>
        </w:tc>
      </w:tr>
      <w:tr w:rsidR="000C5F5B" w14:paraId="36C31FA2" w14:textId="77777777">
        <w:tc>
          <w:tcPr>
            <w:tcW w:w="2880" w:type="dxa"/>
          </w:tcPr>
          <w:p w14:paraId="331C8DDD" w14:textId="77777777" w:rsidR="000C5F5B" w:rsidRDefault="000E3ED9">
            <w:r>
              <w:rPr>
                <w:sz w:val="22"/>
              </w:rPr>
              <w:lastRenderedPageBreak/>
              <w:t>Disponibilidad</w:t>
            </w:r>
          </w:p>
        </w:tc>
        <w:tc>
          <w:tcPr>
            <w:tcW w:w="2880" w:type="dxa"/>
          </w:tcPr>
          <w:p w14:paraId="697B219D" w14:textId="77777777" w:rsidR="000C5F5B" w:rsidRDefault="000E3ED9">
            <w:r>
              <w:rPr>
                <w:sz w:val="22"/>
              </w:rPr>
              <w:t>Con cold start</w:t>
            </w:r>
          </w:p>
        </w:tc>
        <w:tc>
          <w:tcPr>
            <w:tcW w:w="2880" w:type="dxa"/>
          </w:tcPr>
          <w:p w14:paraId="33C56512" w14:textId="77777777" w:rsidR="000C5F5B" w:rsidRDefault="000E3ED9">
            <w:r>
              <w:rPr>
                <w:sz w:val="22"/>
              </w:rPr>
              <w:t>El tier gratis de Render se duerme tras 15 min y tarda hasta 60 s en reactivarse; no se promete 24/7</w:t>
            </w:r>
          </w:p>
        </w:tc>
      </w:tr>
      <w:tr w:rsidR="000C5F5B" w14:paraId="109D7467" w14:textId="77777777">
        <w:tc>
          <w:tcPr>
            <w:tcW w:w="2880" w:type="dxa"/>
          </w:tcPr>
          <w:p w14:paraId="76A15740" w14:textId="77777777" w:rsidR="000C5F5B" w:rsidRDefault="000E3ED9">
            <w:r>
              <w:rPr>
                <w:sz w:val="22"/>
              </w:rPr>
              <w:t>Tiempos de respuesta</w:t>
            </w:r>
          </w:p>
        </w:tc>
        <w:tc>
          <w:tcPr>
            <w:tcW w:w="2880" w:type="dxa"/>
          </w:tcPr>
          <w:p w14:paraId="269D2471" w14:textId="77777777" w:rsidR="000C5F5B" w:rsidRDefault="000E3ED9">
            <w:r>
              <w:rPr>
                <w:sz w:val="22"/>
              </w:rPr>
              <w:t>No aplica aún</w:t>
            </w:r>
          </w:p>
        </w:tc>
        <w:tc>
          <w:tcPr>
            <w:tcW w:w="2880" w:type="dxa"/>
          </w:tcPr>
          <w:p w14:paraId="758BD5FE" w14:textId="77777777" w:rsidR="000C5F5B" w:rsidRDefault="000E3ED9">
            <w:r>
              <w:rPr>
                <w:sz w:val="22"/>
              </w:rPr>
              <w:t>El p95</w:t>
            </w:r>
            <w:r>
              <w:rPr>
                <w:sz w:val="22"/>
              </w:rPr>
              <w:t xml:space="preserve"> &lt; 8 s (RNF-01) mide /api/routes/search, que no existe todavía (Sprint 4)</w:t>
            </w:r>
          </w:p>
        </w:tc>
      </w:tr>
      <w:tr w:rsidR="000C5F5B" w14:paraId="6EDF792B" w14:textId="77777777">
        <w:tc>
          <w:tcPr>
            <w:tcW w:w="2880" w:type="dxa"/>
          </w:tcPr>
          <w:p w14:paraId="0387421A" w14:textId="77777777" w:rsidR="000C5F5B" w:rsidRDefault="000E3ED9">
            <w:r>
              <w:rPr>
                <w:sz w:val="22"/>
              </w:rPr>
              <w:t>Usabilidad</w:t>
            </w:r>
          </w:p>
        </w:tc>
        <w:tc>
          <w:tcPr>
            <w:tcW w:w="2880" w:type="dxa"/>
          </w:tcPr>
          <w:p w14:paraId="76FF9923" w14:textId="77777777" w:rsidR="000C5F5B" w:rsidRDefault="000E3ED9">
            <w:r>
              <w:rPr>
                <w:sz w:val="22"/>
              </w:rPr>
              <w:t>Por verificar</w:t>
            </w:r>
          </w:p>
        </w:tc>
        <w:tc>
          <w:tcPr>
            <w:tcW w:w="2880" w:type="dxa"/>
          </w:tcPr>
          <w:p w14:paraId="46A2CEAC" w14:textId="77777777" w:rsidR="000C5F5B" w:rsidRDefault="000E3ED9">
            <w:r>
              <w:rPr>
                <w:sz w:val="22"/>
              </w:rPr>
              <w:t>RNF-04 se mide con una prueba de usuarios externos, aún no realizada</w:t>
            </w:r>
          </w:p>
        </w:tc>
      </w:tr>
    </w:tbl>
    <w:p w14:paraId="0E385AEA" w14:textId="77777777" w:rsidR="000C5F5B" w:rsidRDefault="000E3ED9">
      <w:pPr>
        <w:pStyle w:val="Ttulo4"/>
      </w:pPr>
      <w:r>
        <w:t xml:space="preserve"> Documentación relacionada</w:t>
      </w:r>
    </w:p>
    <w:p w14:paraId="230472E4" w14:textId="77777777" w:rsidR="000C5F5B" w:rsidRDefault="000E3ED9">
      <w:r>
        <w:t>Historia de usuario: HU_MF03_001 (RF-07) · Jira SCRUM-20</w:t>
      </w:r>
    </w:p>
    <w:p w14:paraId="7CB84AEC" w14:textId="77777777" w:rsidR="000C5F5B" w:rsidRDefault="000C5F5B"/>
    <w:p w14:paraId="451F457B" w14:textId="77777777" w:rsidR="000C5F5B" w:rsidRDefault="000C5F5B"/>
    <w:p w14:paraId="5BB9625D" w14:textId="77777777" w:rsidR="000C5F5B" w:rsidRDefault="000C5F5B"/>
    <w:p w14:paraId="71FF6C17" w14:textId="77777777" w:rsidR="000C5F5B" w:rsidRDefault="000C5F5B"/>
    <w:p w14:paraId="6EE2942E" w14:textId="77777777" w:rsidR="000C5F5B" w:rsidRDefault="000C5F5B"/>
    <w:p w14:paraId="055BA339" w14:textId="77777777" w:rsidR="000C5F5B" w:rsidRDefault="000C5F5B"/>
    <w:p w14:paraId="27917496" w14:textId="77777777" w:rsidR="000C5F5B" w:rsidRDefault="000C5F5B"/>
    <w:p w14:paraId="12325EC9" w14:textId="77777777" w:rsidR="000C5F5B" w:rsidRDefault="000E3ED9">
      <w:pPr>
        <w:pStyle w:val="Ttulo4"/>
      </w:pPr>
      <w:r>
        <w:t xml:space="preserve"> Anexo</w:t>
      </w:r>
    </w:p>
    <w:p w14:paraId="316AF2A7" w14:textId="77777777" w:rsidR="000C5F5B" w:rsidRDefault="000E3ED9">
      <w:pPr>
        <w:pStyle w:val="Ttulo3"/>
      </w:pPr>
      <w:r>
        <w:t>CU-009 — Caja de comentarios (RF-08)</w:t>
      </w:r>
    </w:p>
    <w:p w14:paraId="6EEBBBE5" w14:textId="77777777" w:rsidR="000C5F5B" w:rsidRDefault="000C5F5B"/>
    <w:p w14:paraId="6494281D" w14:textId="77777777" w:rsidR="000C5F5B" w:rsidRDefault="000C5F5B"/>
    <w:p w14:paraId="22D3DE58" w14:textId="77777777" w:rsidR="000C5F5B" w:rsidRDefault="000C5F5B"/>
    <w:p w14:paraId="35058879" w14:textId="77777777" w:rsidR="000C5F5B" w:rsidRDefault="000C5F5B"/>
    <w:p w14:paraId="30514DC5" w14:textId="77777777" w:rsidR="000C5F5B" w:rsidRDefault="000C5F5B"/>
    <w:p w14:paraId="3A2140CE" w14:textId="77777777" w:rsidR="000C5F5B" w:rsidRDefault="000C5F5B"/>
    <w:p w14:paraId="28BFE831" w14:textId="77777777" w:rsidR="000C5F5B" w:rsidRDefault="000C5F5B"/>
    <w:p w14:paraId="653B72F8" w14:textId="77777777" w:rsidR="000C5F5B" w:rsidRDefault="000C5F5B"/>
    <w:p w14:paraId="34B685C3" w14:textId="77777777" w:rsidR="000C5F5B" w:rsidRDefault="000C5F5B"/>
    <w:p w14:paraId="5936525F" w14:textId="77777777" w:rsidR="000C5F5B" w:rsidRDefault="000C5F5B"/>
    <w:p w14:paraId="1402D9C3" w14:textId="77777777" w:rsidR="000C5F5B" w:rsidRDefault="000C5F5B"/>
    <w:p w14:paraId="4C68B9BF" w14:textId="77777777" w:rsidR="000C5F5B" w:rsidRDefault="000C5F5B"/>
    <w:p w14:paraId="68AABF28" w14:textId="77777777" w:rsidR="000C5F5B" w:rsidRDefault="000C5F5B"/>
    <w:p w14:paraId="79745B83" w14:textId="77777777" w:rsidR="000C5F5B" w:rsidRDefault="000C5F5B"/>
    <w:p w14:paraId="7FE7A5B3" w14:textId="77777777" w:rsidR="000C5F5B" w:rsidRDefault="000C5F5B"/>
    <w:p w14:paraId="74CCC0A1" w14:textId="77777777" w:rsidR="000C5F5B" w:rsidRDefault="000C5F5B"/>
    <w:p w14:paraId="6E06E363" w14:textId="77777777" w:rsidR="000C5F5B" w:rsidRDefault="000C5F5B"/>
    <w:p w14:paraId="194E3365" w14:textId="77777777" w:rsidR="000C5F5B" w:rsidRDefault="000C5F5B"/>
    <w:tbl>
      <w:tblPr>
        <w:tblW w:w="0" w:type="auto"/>
        <w:tblLook w:val="04A0" w:firstRow="1" w:lastRow="0" w:firstColumn="1" w:lastColumn="0" w:noHBand="0" w:noVBand="1"/>
      </w:tblPr>
      <w:tblGrid>
        <w:gridCol w:w="8640"/>
      </w:tblGrid>
      <w:tr w:rsidR="000C5F5B" w14:paraId="1F29F995" w14:textId="77777777">
        <w:tc>
          <w:tcPr>
            <w:tcW w:w="8640" w:type="dxa"/>
          </w:tcPr>
          <w:p w14:paraId="681668DB" w14:textId="77777777" w:rsidR="000C5F5B" w:rsidRDefault="000E3ED9">
            <w:pPr>
              <w:jc w:val="center"/>
            </w:pPr>
            <w:r>
              <w:rPr>
                <w:b/>
                <w:sz w:val="44"/>
              </w:rPr>
              <w:t>Caso de uso</w:t>
            </w:r>
          </w:p>
          <w:p w14:paraId="3EC1781E" w14:textId="77777777" w:rsidR="000C5F5B" w:rsidRDefault="000E3ED9">
            <w:pPr>
              <w:jc w:val="center"/>
            </w:pPr>
            <w:r>
              <w:rPr>
                <w:color w:val="5B9BD5"/>
                <w:sz w:val="28"/>
              </w:rPr>
              <w:t>CU-009 Caja de comentarios</w:t>
            </w:r>
          </w:p>
        </w:tc>
      </w:tr>
      <w:tr w:rsidR="000C5F5B" w14:paraId="66F5E95D" w14:textId="77777777">
        <w:tc>
          <w:tcPr>
            <w:tcW w:w="8640" w:type="dxa"/>
          </w:tcPr>
          <w:p w14:paraId="28588513" w14:textId="77777777" w:rsidR="000C5F5B" w:rsidRDefault="000C5F5B"/>
        </w:tc>
      </w:tr>
    </w:tbl>
    <w:p w14:paraId="03068F39"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7882975D" w14:textId="77777777">
        <w:tc>
          <w:tcPr>
            <w:tcW w:w="2160" w:type="dxa"/>
          </w:tcPr>
          <w:p w14:paraId="2DB1298B" w14:textId="77777777" w:rsidR="000C5F5B" w:rsidRDefault="000E3ED9">
            <w:r>
              <w:rPr>
                <w:b/>
                <w:sz w:val="22"/>
              </w:rPr>
              <w:t>Versión</w:t>
            </w:r>
          </w:p>
        </w:tc>
        <w:tc>
          <w:tcPr>
            <w:tcW w:w="2160" w:type="dxa"/>
          </w:tcPr>
          <w:p w14:paraId="009376F2" w14:textId="77777777" w:rsidR="000C5F5B" w:rsidRDefault="000E3ED9">
            <w:r>
              <w:rPr>
                <w:b/>
                <w:sz w:val="22"/>
              </w:rPr>
              <w:t>Fecha</w:t>
            </w:r>
          </w:p>
        </w:tc>
        <w:tc>
          <w:tcPr>
            <w:tcW w:w="2160" w:type="dxa"/>
          </w:tcPr>
          <w:p w14:paraId="3446C3EF" w14:textId="77777777" w:rsidR="000C5F5B" w:rsidRDefault="000E3ED9">
            <w:r>
              <w:rPr>
                <w:b/>
                <w:sz w:val="22"/>
              </w:rPr>
              <w:t>Elaborado por</w:t>
            </w:r>
          </w:p>
        </w:tc>
        <w:tc>
          <w:tcPr>
            <w:tcW w:w="2160" w:type="dxa"/>
          </w:tcPr>
          <w:p w14:paraId="19D76D23" w14:textId="77777777" w:rsidR="000C5F5B" w:rsidRDefault="000E3ED9">
            <w:r>
              <w:rPr>
                <w:b/>
                <w:sz w:val="22"/>
              </w:rPr>
              <w:t>Modificaciones</w:t>
            </w:r>
          </w:p>
        </w:tc>
      </w:tr>
      <w:tr w:rsidR="000C5F5B" w14:paraId="1298BDF9" w14:textId="77777777">
        <w:tc>
          <w:tcPr>
            <w:tcW w:w="2160" w:type="dxa"/>
          </w:tcPr>
          <w:p w14:paraId="44F5C375" w14:textId="77777777" w:rsidR="000C5F5B" w:rsidRDefault="000E3ED9">
            <w:r>
              <w:rPr>
                <w:sz w:val="22"/>
              </w:rPr>
              <w:t>1.0</w:t>
            </w:r>
          </w:p>
        </w:tc>
        <w:tc>
          <w:tcPr>
            <w:tcW w:w="2160" w:type="dxa"/>
          </w:tcPr>
          <w:p w14:paraId="23583AB2" w14:textId="77777777" w:rsidR="000C5F5B" w:rsidRDefault="000E3ED9">
            <w:r>
              <w:rPr>
                <w:sz w:val="22"/>
              </w:rPr>
              <w:t>09/10/2026</w:t>
            </w:r>
          </w:p>
        </w:tc>
        <w:tc>
          <w:tcPr>
            <w:tcW w:w="2160" w:type="dxa"/>
          </w:tcPr>
          <w:p w14:paraId="0AD07451" w14:textId="77777777" w:rsidR="000C5F5B" w:rsidRDefault="000E3ED9">
            <w:r>
              <w:rPr>
                <w:sz w:val="22"/>
              </w:rPr>
              <w:t>Santiago Bermúdez / Angélica Aranguren</w:t>
            </w:r>
          </w:p>
        </w:tc>
        <w:tc>
          <w:tcPr>
            <w:tcW w:w="2160" w:type="dxa"/>
          </w:tcPr>
          <w:p w14:paraId="7A0AFCFF" w14:textId="77777777" w:rsidR="000C5F5B" w:rsidRDefault="000E3ED9">
            <w:r>
              <w:rPr>
                <w:sz w:val="22"/>
              </w:rPr>
              <w:t>Versión Inicial.</w:t>
            </w:r>
          </w:p>
        </w:tc>
      </w:tr>
    </w:tbl>
    <w:p w14:paraId="08BCAC56"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79477B03" w14:textId="77777777">
        <w:tc>
          <w:tcPr>
            <w:tcW w:w="2160" w:type="dxa"/>
          </w:tcPr>
          <w:p w14:paraId="492C1F88" w14:textId="77777777" w:rsidR="000C5F5B" w:rsidRDefault="000E3ED9">
            <w:r>
              <w:rPr>
                <w:b/>
                <w:sz w:val="22"/>
              </w:rPr>
              <w:t>Versión</w:t>
            </w:r>
          </w:p>
        </w:tc>
        <w:tc>
          <w:tcPr>
            <w:tcW w:w="2160" w:type="dxa"/>
          </w:tcPr>
          <w:p w14:paraId="3CC27867" w14:textId="77777777" w:rsidR="000C5F5B" w:rsidRDefault="000E3ED9">
            <w:r>
              <w:rPr>
                <w:b/>
                <w:sz w:val="22"/>
              </w:rPr>
              <w:t>Nombre</w:t>
            </w:r>
          </w:p>
        </w:tc>
        <w:tc>
          <w:tcPr>
            <w:tcW w:w="2160" w:type="dxa"/>
          </w:tcPr>
          <w:p w14:paraId="0B91D2A6" w14:textId="77777777" w:rsidR="000C5F5B" w:rsidRDefault="000E3ED9">
            <w:r>
              <w:rPr>
                <w:b/>
                <w:sz w:val="22"/>
              </w:rPr>
              <w:t>Cargo</w:t>
            </w:r>
          </w:p>
        </w:tc>
        <w:tc>
          <w:tcPr>
            <w:tcW w:w="2160" w:type="dxa"/>
          </w:tcPr>
          <w:p w14:paraId="744AEBDD" w14:textId="77777777" w:rsidR="000C5F5B" w:rsidRDefault="000E3ED9">
            <w:r>
              <w:rPr>
                <w:b/>
                <w:sz w:val="22"/>
              </w:rPr>
              <w:t>Firma</w:t>
            </w:r>
          </w:p>
        </w:tc>
      </w:tr>
      <w:tr w:rsidR="000C5F5B" w14:paraId="68084CC1" w14:textId="77777777">
        <w:tc>
          <w:tcPr>
            <w:tcW w:w="2160" w:type="dxa"/>
          </w:tcPr>
          <w:p w14:paraId="46471A80" w14:textId="77777777" w:rsidR="000C5F5B" w:rsidRDefault="000E3ED9">
            <w:r>
              <w:rPr>
                <w:sz w:val="22"/>
              </w:rPr>
              <w:t>1.0</w:t>
            </w:r>
          </w:p>
        </w:tc>
        <w:tc>
          <w:tcPr>
            <w:tcW w:w="2160" w:type="dxa"/>
          </w:tcPr>
          <w:p w14:paraId="30D07672" w14:textId="77777777" w:rsidR="000C5F5B" w:rsidRDefault="000E3ED9">
            <w:r>
              <w:rPr>
                <w:sz w:val="22"/>
              </w:rPr>
              <w:t>Santiago Bermúdez Gómez</w:t>
            </w:r>
          </w:p>
        </w:tc>
        <w:tc>
          <w:tcPr>
            <w:tcW w:w="2160" w:type="dxa"/>
          </w:tcPr>
          <w:p w14:paraId="485CB401" w14:textId="77777777" w:rsidR="000C5F5B" w:rsidRDefault="000E3ED9">
            <w:r>
              <w:rPr>
                <w:sz w:val="22"/>
              </w:rPr>
              <w:t>Scrum Master / Líder técnico</w:t>
            </w:r>
          </w:p>
        </w:tc>
        <w:tc>
          <w:tcPr>
            <w:tcW w:w="2160" w:type="dxa"/>
          </w:tcPr>
          <w:p w14:paraId="277253DF" w14:textId="77777777" w:rsidR="000C5F5B" w:rsidRDefault="000C5F5B"/>
        </w:tc>
      </w:tr>
    </w:tbl>
    <w:p w14:paraId="2175718A"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65E5306F" w14:textId="77777777">
        <w:tc>
          <w:tcPr>
            <w:tcW w:w="2160" w:type="dxa"/>
          </w:tcPr>
          <w:p w14:paraId="3191846A" w14:textId="77777777" w:rsidR="000C5F5B" w:rsidRDefault="000E3ED9">
            <w:r>
              <w:rPr>
                <w:b/>
                <w:sz w:val="22"/>
              </w:rPr>
              <w:t>Código</w:t>
            </w:r>
          </w:p>
        </w:tc>
        <w:tc>
          <w:tcPr>
            <w:tcW w:w="2160" w:type="dxa"/>
          </w:tcPr>
          <w:p w14:paraId="3691A2B6" w14:textId="77777777" w:rsidR="000C5F5B" w:rsidRDefault="000E3ED9">
            <w:r>
              <w:rPr>
                <w:sz w:val="22"/>
              </w:rPr>
              <w:t>CU-009</w:t>
            </w:r>
          </w:p>
        </w:tc>
        <w:tc>
          <w:tcPr>
            <w:tcW w:w="2160" w:type="dxa"/>
          </w:tcPr>
          <w:p w14:paraId="0C1BEF8B" w14:textId="77777777" w:rsidR="000C5F5B" w:rsidRDefault="000E3ED9">
            <w:r>
              <w:rPr>
                <w:b/>
                <w:sz w:val="22"/>
              </w:rPr>
              <w:t>Nombre</w:t>
            </w:r>
          </w:p>
        </w:tc>
        <w:tc>
          <w:tcPr>
            <w:tcW w:w="2160" w:type="dxa"/>
          </w:tcPr>
          <w:p w14:paraId="26C16FA7" w14:textId="77777777" w:rsidR="000C5F5B" w:rsidRDefault="000E3ED9">
            <w:r>
              <w:rPr>
                <w:sz w:val="22"/>
              </w:rPr>
              <w:t>Caja de comentarios</w:t>
            </w:r>
          </w:p>
        </w:tc>
      </w:tr>
      <w:tr w:rsidR="000C5F5B" w14:paraId="68D1F4D3" w14:textId="77777777">
        <w:tc>
          <w:tcPr>
            <w:tcW w:w="2160" w:type="dxa"/>
          </w:tcPr>
          <w:p w14:paraId="247FF934" w14:textId="77777777" w:rsidR="000C5F5B" w:rsidRDefault="000E3ED9">
            <w:r>
              <w:rPr>
                <w:b/>
                <w:sz w:val="22"/>
              </w:rPr>
              <w:t>Nombre del sistema</w:t>
            </w:r>
          </w:p>
        </w:tc>
        <w:tc>
          <w:tcPr>
            <w:tcW w:w="6480" w:type="dxa"/>
            <w:gridSpan w:val="3"/>
          </w:tcPr>
          <w:p w14:paraId="5C88026D" w14:textId="77777777" w:rsidR="000C5F5B" w:rsidRDefault="000E3ED9">
            <w:r>
              <w:rPr>
                <w:sz w:val="22"/>
              </w:rPr>
              <w:t>FusaRoute</w:t>
            </w:r>
          </w:p>
        </w:tc>
      </w:tr>
      <w:tr w:rsidR="000C5F5B" w14:paraId="7D45E99B" w14:textId="77777777">
        <w:tc>
          <w:tcPr>
            <w:tcW w:w="2160" w:type="dxa"/>
          </w:tcPr>
          <w:p w14:paraId="59AA2BB3" w14:textId="77777777" w:rsidR="000C5F5B" w:rsidRDefault="000E3ED9">
            <w:r>
              <w:rPr>
                <w:b/>
                <w:sz w:val="22"/>
              </w:rPr>
              <w:t>Módulo</w:t>
            </w:r>
          </w:p>
        </w:tc>
        <w:tc>
          <w:tcPr>
            <w:tcW w:w="6480" w:type="dxa"/>
            <w:gridSpan w:val="3"/>
          </w:tcPr>
          <w:p w14:paraId="705B6531" w14:textId="77777777" w:rsidR="000C5F5B" w:rsidRDefault="000E3ED9">
            <w:r>
              <w:rPr>
                <w:sz w:val="22"/>
              </w:rPr>
              <w:t>MF04 — Comentarios</w:t>
            </w:r>
          </w:p>
        </w:tc>
      </w:tr>
    </w:tbl>
    <w:p w14:paraId="7E1FD338" w14:textId="77777777" w:rsidR="000C5F5B" w:rsidRDefault="000E3ED9">
      <w:pPr>
        <w:pStyle w:val="Ttulo4"/>
      </w:pPr>
      <w:r>
        <w:lastRenderedPageBreak/>
        <w:t>Diagrama de caso de uso</w:t>
      </w:r>
    </w:p>
    <w:p w14:paraId="25F70B8C" w14:textId="77777777" w:rsidR="000C5F5B" w:rsidRDefault="000E3ED9">
      <w:r>
        <w:rPr>
          <w:noProof/>
        </w:rPr>
        <w:drawing>
          <wp:inline distT="0" distB="0" distL="0" distR="0" wp14:anchorId="00EEACD9" wp14:editId="5F69B701">
            <wp:extent cx="5486400" cy="256032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9_uc.png"/>
                    <pic:cNvPicPr/>
                  </pic:nvPicPr>
                  <pic:blipFill>
                    <a:blip r:embed="rId29"/>
                    <a:stretch>
                      <a:fillRect/>
                    </a:stretch>
                  </pic:blipFill>
                  <pic:spPr>
                    <a:xfrm>
                      <a:off x="0" y="0"/>
                      <a:ext cx="5486400" cy="2560320"/>
                    </a:xfrm>
                    <a:prstGeom prst="rect">
                      <a:avLst/>
                    </a:prstGeom>
                  </pic:spPr>
                </pic:pic>
              </a:graphicData>
            </a:graphic>
          </wp:inline>
        </w:drawing>
      </w:r>
    </w:p>
    <w:p w14:paraId="1182CB9C" w14:textId="77777777" w:rsidR="000C5F5B" w:rsidRDefault="000E3ED9">
      <w:pPr>
        <w:pStyle w:val="Ttulo4"/>
      </w:pPr>
      <w:r>
        <w:t>Descripción del caso de uso</w:t>
      </w:r>
    </w:p>
    <w:tbl>
      <w:tblPr>
        <w:tblW w:w="0" w:type="auto"/>
        <w:tblLook w:val="04A0" w:firstRow="1" w:lastRow="0" w:firstColumn="1" w:lastColumn="0" w:noHBand="0" w:noVBand="1"/>
      </w:tblPr>
      <w:tblGrid>
        <w:gridCol w:w="1693"/>
        <w:gridCol w:w="419"/>
        <w:gridCol w:w="1270"/>
        <w:gridCol w:w="805"/>
        <w:gridCol w:w="855"/>
        <w:gridCol w:w="1862"/>
        <w:gridCol w:w="429"/>
        <w:gridCol w:w="1721"/>
      </w:tblGrid>
      <w:tr w:rsidR="000C5F5B" w14:paraId="72772BD2" w14:textId="77777777">
        <w:tc>
          <w:tcPr>
            <w:tcW w:w="2160" w:type="dxa"/>
            <w:gridSpan w:val="2"/>
          </w:tcPr>
          <w:p w14:paraId="61C9D9AA" w14:textId="77777777" w:rsidR="000C5F5B" w:rsidRDefault="000E3ED9">
            <w:r>
              <w:rPr>
                <w:b/>
                <w:sz w:val="22"/>
              </w:rPr>
              <w:t>Identificador</w:t>
            </w:r>
          </w:p>
        </w:tc>
        <w:tc>
          <w:tcPr>
            <w:tcW w:w="2160" w:type="dxa"/>
            <w:gridSpan w:val="2"/>
          </w:tcPr>
          <w:p w14:paraId="17B03F3A" w14:textId="77777777" w:rsidR="000C5F5B" w:rsidRDefault="000E3ED9">
            <w:r>
              <w:rPr>
                <w:sz w:val="22"/>
              </w:rPr>
              <w:t>CU-009</w:t>
            </w:r>
          </w:p>
        </w:tc>
        <w:tc>
          <w:tcPr>
            <w:tcW w:w="2160" w:type="dxa"/>
            <w:gridSpan w:val="2"/>
          </w:tcPr>
          <w:p w14:paraId="5F766032" w14:textId="77777777" w:rsidR="000C5F5B" w:rsidRDefault="000E3ED9">
            <w:r>
              <w:rPr>
                <w:b/>
                <w:sz w:val="22"/>
              </w:rPr>
              <w:t>Nombre</w:t>
            </w:r>
          </w:p>
        </w:tc>
        <w:tc>
          <w:tcPr>
            <w:tcW w:w="2160" w:type="dxa"/>
            <w:gridSpan w:val="2"/>
          </w:tcPr>
          <w:p w14:paraId="5B554CFB" w14:textId="77777777" w:rsidR="000C5F5B" w:rsidRDefault="000E3ED9">
            <w:r>
              <w:rPr>
                <w:sz w:val="22"/>
              </w:rPr>
              <w:t>Caja de comentarios</w:t>
            </w:r>
          </w:p>
        </w:tc>
      </w:tr>
      <w:tr w:rsidR="000C5F5B" w14:paraId="5B29E2CC" w14:textId="77777777">
        <w:tc>
          <w:tcPr>
            <w:tcW w:w="2160" w:type="dxa"/>
            <w:gridSpan w:val="2"/>
          </w:tcPr>
          <w:p w14:paraId="60D9140B" w14:textId="77777777" w:rsidR="000C5F5B" w:rsidRDefault="000E3ED9">
            <w:r>
              <w:rPr>
                <w:b/>
                <w:sz w:val="22"/>
              </w:rPr>
              <w:t>Prioridad</w:t>
            </w:r>
          </w:p>
        </w:tc>
        <w:tc>
          <w:tcPr>
            <w:tcW w:w="2160" w:type="dxa"/>
            <w:gridSpan w:val="2"/>
          </w:tcPr>
          <w:p w14:paraId="02E2D479" w14:textId="77777777" w:rsidR="000C5F5B" w:rsidRDefault="000E3ED9">
            <w:r>
              <w:rPr>
                <w:sz w:val="22"/>
              </w:rPr>
              <w:t>Media</w:t>
            </w:r>
          </w:p>
        </w:tc>
        <w:tc>
          <w:tcPr>
            <w:tcW w:w="2160" w:type="dxa"/>
            <w:gridSpan w:val="2"/>
          </w:tcPr>
          <w:p w14:paraId="52FDDDB4" w14:textId="77777777" w:rsidR="000C5F5B" w:rsidRDefault="000E3ED9">
            <w:r>
              <w:rPr>
                <w:b/>
                <w:sz w:val="22"/>
              </w:rPr>
              <w:t>Complejidad</w:t>
            </w:r>
          </w:p>
        </w:tc>
        <w:tc>
          <w:tcPr>
            <w:tcW w:w="2160" w:type="dxa"/>
            <w:gridSpan w:val="2"/>
          </w:tcPr>
          <w:p w14:paraId="702F21A0" w14:textId="77777777" w:rsidR="000C5F5B" w:rsidRDefault="000E3ED9">
            <w:r>
              <w:rPr>
                <w:sz w:val="22"/>
              </w:rPr>
              <w:t>Media</w:t>
            </w:r>
          </w:p>
        </w:tc>
      </w:tr>
      <w:tr w:rsidR="000C5F5B" w14:paraId="180D4294" w14:textId="77777777">
        <w:tc>
          <w:tcPr>
            <w:tcW w:w="2160" w:type="dxa"/>
            <w:gridSpan w:val="2"/>
          </w:tcPr>
          <w:p w14:paraId="70EE86B2" w14:textId="77777777" w:rsidR="000C5F5B" w:rsidRDefault="000E3ED9">
            <w:r>
              <w:rPr>
                <w:b/>
                <w:sz w:val="22"/>
              </w:rPr>
              <w:t>Módulo</w:t>
            </w:r>
          </w:p>
        </w:tc>
        <w:tc>
          <w:tcPr>
            <w:tcW w:w="6480" w:type="dxa"/>
            <w:gridSpan w:val="6"/>
          </w:tcPr>
          <w:p w14:paraId="09B24BA9" w14:textId="77777777" w:rsidR="000C5F5B" w:rsidRDefault="000E3ED9">
            <w:r>
              <w:rPr>
                <w:sz w:val="22"/>
              </w:rPr>
              <w:t>MF04 — Comentarios</w:t>
            </w:r>
          </w:p>
        </w:tc>
      </w:tr>
      <w:tr w:rsidR="000C5F5B" w14:paraId="26B50809" w14:textId="77777777">
        <w:tc>
          <w:tcPr>
            <w:tcW w:w="2160" w:type="dxa"/>
            <w:gridSpan w:val="2"/>
          </w:tcPr>
          <w:p w14:paraId="4FBFD360" w14:textId="77777777" w:rsidR="000C5F5B" w:rsidRDefault="000E3ED9">
            <w:r>
              <w:rPr>
                <w:b/>
                <w:sz w:val="22"/>
              </w:rPr>
              <w:t>Descripción</w:t>
            </w:r>
          </w:p>
        </w:tc>
        <w:tc>
          <w:tcPr>
            <w:tcW w:w="6480" w:type="dxa"/>
            <w:gridSpan w:val="6"/>
          </w:tcPr>
          <w:p w14:paraId="0D1CD8C7" w14:textId="77777777" w:rsidR="000C5F5B" w:rsidRDefault="000E3ED9">
            <w:r>
              <w:rPr>
                <w:sz w:val="22"/>
              </w:rPr>
              <w:t xml:space="preserve">El sistema permite a un usuario autenticado dejar un comentario visible con su nombre de usuario. El </w:t>
            </w:r>
            <w:r>
              <w:rPr>
                <w:sz w:val="22"/>
              </w:rPr>
              <w:t>comentario debe tener entre 10 y 100 caracteres, no puede contener URLs y se valida contra un banco de palabras prohibidas. El autor puede editarlo o borrarlo mientras esté pendiente de respuesta; una vez el administrador responde, queda bloqueado.</w:t>
            </w:r>
          </w:p>
        </w:tc>
      </w:tr>
      <w:tr w:rsidR="000C5F5B" w14:paraId="272E043B" w14:textId="77777777">
        <w:tc>
          <w:tcPr>
            <w:tcW w:w="2160" w:type="dxa"/>
            <w:gridSpan w:val="2"/>
          </w:tcPr>
          <w:p w14:paraId="0A020E86" w14:textId="77777777" w:rsidR="000C5F5B" w:rsidRDefault="000E3ED9">
            <w:r>
              <w:rPr>
                <w:b/>
                <w:sz w:val="22"/>
              </w:rPr>
              <w:t>Actore</w:t>
            </w:r>
            <w:r>
              <w:rPr>
                <w:b/>
                <w:sz w:val="22"/>
              </w:rPr>
              <w:t>s</w:t>
            </w:r>
          </w:p>
        </w:tc>
        <w:tc>
          <w:tcPr>
            <w:tcW w:w="6480" w:type="dxa"/>
            <w:gridSpan w:val="6"/>
          </w:tcPr>
          <w:p w14:paraId="0BF3E893" w14:textId="77777777" w:rsidR="000C5F5B" w:rsidRDefault="000E3ED9">
            <w:r>
              <w:rPr>
                <w:sz w:val="22"/>
              </w:rPr>
              <w:t>Usuario Final (con sesión iniciada)</w:t>
            </w:r>
          </w:p>
        </w:tc>
      </w:tr>
      <w:tr w:rsidR="000C5F5B" w14:paraId="3323B5A5" w14:textId="77777777">
        <w:tc>
          <w:tcPr>
            <w:tcW w:w="2160" w:type="dxa"/>
            <w:gridSpan w:val="2"/>
          </w:tcPr>
          <w:p w14:paraId="2B650115" w14:textId="77777777" w:rsidR="000C5F5B" w:rsidRDefault="000E3ED9">
            <w:r>
              <w:rPr>
                <w:b/>
                <w:sz w:val="22"/>
              </w:rPr>
              <w:t>Pre-condiciones</w:t>
            </w:r>
          </w:p>
        </w:tc>
        <w:tc>
          <w:tcPr>
            <w:tcW w:w="6480" w:type="dxa"/>
            <w:gridSpan w:val="6"/>
          </w:tcPr>
          <w:p w14:paraId="5CE75E91" w14:textId="77777777" w:rsidR="000C5F5B" w:rsidRDefault="000E3ED9">
            <w:r>
              <w:rPr>
                <w:sz w:val="22"/>
              </w:rPr>
              <w:t>El usuario inició sesión y tiene un JWT vigente.</w:t>
            </w:r>
            <w:r>
              <w:rPr>
                <w:sz w:val="22"/>
              </w:rPr>
              <w:br/>
              <w:t>El backend está disponible y conectado a la base de datos.</w:t>
            </w:r>
          </w:p>
        </w:tc>
      </w:tr>
      <w:tr w:rsidR="000C5F5B" w14:paraId="1A308FA0" w14:textId="77777777">
        <w:tc>
          <w:tcPr>
            <w:tcW w:w="8640" w:type="dxa"/>
            <w:gridSpan w:val="8"/>
          </w:tcPr>
          <w:p w14:paraId="7BFC5407" w14:textId="77777777" w:rsidR="000C5F5B" w:rsidRDefault="000E3ED9">
            <w:pPr>
              <w:jc w:val="center"/>
            </w:pPr>
            <w:r>
              <w:rPr>
                <w:b/>
                <w:sz w:val="22"/>
              </w:rPr>
              <w:t>Datos de entrada y salida</w:t>
            </w:r>
          </w:p>
        </w:tc>
      </w:tr>
      <w:tr w:rsidR="000C5F5B" w14:paraId="61301894" w14:textId="77777777">
        <w:tc>
          <w:tcPr>
            <w:tcW w:w="1728" w:type="dxa"/>
          </w:tcPr>
          <w:p w14:paraId="5402A2FF" w14:textId="77777777" w:rsidR="000C5F5B" w:rsidRDefault="000E3ED9">
            <w:r>
              <w:rPr>
                <w:b/>
                <w:sz w:val="22"/>
              </w:rPr>
              <w:t>No.</w:t>
            </w:r>
          </w:p>
        </w:tc>
        <w:tc>
          <w:tcPr>
            <w:tcW w:w="1728" w:type="dxa"/>
            <w:gridSpan w:val="2"/>
          </w:tcPr>
          <w:p w14:paraId="0434017C" w14:textId="77777777" w:rsidR="000C5F5B" w:rsidRDefault="000E3ED9">
            <w:r>
              <w:rPr>
                <w:b/>
                <w:sz w:val="22"/>
              </w:rPr>
              <w:t>Nombre</w:t>
            </w:r>
          </w:p>
        </w:tc>
        <w:tc>
          <w:tcPr>
            <w:tcW w:w="1728" w:type="dxa"/>
            <w:gridSpan w:val="2"/>
          </w:tcPr>
          <w:p w14:paraId="5A29944A" w14:textId="77777777" w:rsidR="000C5F5B" w:rsidRDefault="000E3ED9">
            <w:r>
              <w:rPr>
                <w:b/>
                <w:sz w:val="22"/>
              </w:rPr>
              <w:t>Tipo de dato</w:t>
            </w:r>
          </w:p>
        </w:tc>
        <w:tc>
          <w:tcPr>
            <w:tcW w:w="1728" w:type="dxa"/>
            <w:gridSpan w:val="2"/>
          </w:tcPr>
          <w:p w14:paraId="082AB51A" w14:textId="77777777" w:rsidR="000C5F5B" w:rsidRDefault="000E3ED9">
            <w:r>
              <w:rPr>
                <w:b/>
                <w:sz w:val="22"/>
              </w:rPr>
              <w:t>Validaciones</w:t>
            </w:r>
          </w:p>
        </w:tc>
        <w:tc>
          <w:tcPr>
            <w:tcW w:w="1728" w:type="dxa"/>
          </w:tcPr>
          <w:p w14:paraId="69724E3B" w14:textId="77777777" w:rsidR="000C5F5B" w:rsidRDefault="000E3ED9">
            <w:r>
              <w:rPr>
                <w:b/>
                <w:sz w:val="22"/>
              </w:rPr>
              <w:t>Entrada/Salida</w:t>
            </w:r>
          </w:p>
        </w:tc>
      </w:tr>
      <w:tr w:rsidR="000C5F5B" w14:paraId="4E8418C3" w14:textId="77777777">
        <w:tc>
          <w:tcPr>
            <w:tcW w:w="1728" w:type="dxa"/>
          </w:tcPr>
          <w:p w14:paraId="0D2BDC3B" w14:textId="77777777" w:rsidR="000C5F5B" w:rsidRDefault="000E3ED9">
            <w:r>
              <w:rPr>
                <w:sz w:val="22"/>
              </w:rPr>
              <w:t>1</w:t>
            </w:r>
          </w:p>
        </w:tc>
        <w:tc>
          <w:tcPr>
            <w:tcW w:w="1728" w:type="dxa"/>
            <w:gridSpan w:val="2"/>
          </w:tcPr>
          <w:p w14:paraId="66AC7D93" w14:textId="77777777" w:rsidR="000C5F5B" w:rsidRDefault="000E3ED9">
            <w:r>
              <w:rPr>
                <w:sz w:val="22"/>
              </w:rPr>
              <w:t>content</w:t>
            </w:r>
          </w:p>
        </w:tc>
        <w:tc>
          <w:tcPr>
            <w:tcW w:w="1728" w:type="dxa"/>
            <w:gridSpan w:val="2"/>
          </w:tcPr>
          <w:p w14:paraId="025A6ECF" w14:textId="77777777" w:rsidR="000C5F5B" w:rsidRDefault="000E3ED9">
            <w:r>
              <w:rPr>
                <w:sz w:val="22"/>
              </w:rPr>
              <w:t>String</w:t>
            </w:r>
          </w:p>
        </w:tc>
        <w:tc>
          <w:tcPr>
            <w:tcW w:w="1728" w:type="dxa"/>
            <w:gridSpan w:val="2"/>
          </w:tcPr>
          <w:p w14:paraId="6259BF15" w14:textId="77777777" w:rsidR="000C5F5B" w:rsidRDefault="000E3ED9">
            <w:r>
              <w:rPr>
                <w:sz w:val="22"/>
              </w:rPr>
              <w:t>entre 10 y 100 caracteres; sin URLs; sin palabras prohibidas</w:t>
            </w:r>
          </w:p>
        </w:tc>
        <w:tc>
          <w:tcPr>
            <w:tcW w:w="1728" w:type="dxa"/>
          </w:tcPr>
          <w:p w14:paraId="28047834" w14:textId="77777777" w:rsidR="000C5F5B" w:rsidRDefault="000E3ED9">
            <w:r>
              <w:rPr>
                <w:sz w:val="22"/>
              </w:rPr>
              <w:t>E</w:t>
            </w:r>
          </w:p>
        </w:tc>
      </w:tr>
      <w:tr w:rsidR="000C5F5B" w14:paraId="4EFCBF2E" w14:textId="77777777">
        <w:tc>
          <w:tcPr>
            <w:tcW w:w="8640" w:type="dxa"/>
            <w:gridSpan w:val="8"/>
          </w:tcPr>
          <w:p w14:paraId="3CB6E1AF" w14:textId="77777777" w:rsidR="000C5F5B" w:rsidRDefault="000E3ED9">
            <w:pPr>
              <w:jc w:val="center"/>
            </w:pPr>
            <w:r>
              <w:rPr>
                <w:b/>
                <w:sz w:val="22"/>
              </w:rPr>
              <w:t xml:space="preserve">Salida </w:t>
            </w:r>
          </w:p>
        </w:tc>
      </w:tr>
      <w:tr w:rsidR="000C5F5B" w14:paraId="52D3B2DA" w14:textId="77777777">
        <w:tc>
          <w:tcPr>
            <w:tcW w:w="1728" w:type="dxa"/>
          </w:tcPr>
          <w:p w14:paraId="513F21ED" w14:textId="77777777" w:rsidR="000C5F5B" w:rsidRDefault="000E3ED9">
            <w:r>
              <w:rPr>
                <w:sz w:val="22"/>
              </w:rPr>
              <w:t>1</w:t>
            </w:r>
          </w:p>
        </w:tc>
        <w:tc>
          <w:tcPr>
            <w:tcW w:w="1728" w:type="dxa"/>
            <w:gridSpan w:val="2"/>
          </w:tcPr>
          <w:p w14:paraId="7E054F3F" w14:textId="77777777" w:rsidR="000C5F5B" w:rsidRDefault="000E3ED9">
            <w:r>
              <w:rPr>
                <w:sz w:val="22"/>
              </w:rPr>
              <w:t>commentId</w:t>
            </w:r>
          </w:p>
        </w:tc>
        <w:tc>
          <w:tcPr>
            <w:tcW w:w="1728" w:type="dxa"/>
            <w:gridSpan w:val="2"/>
          </w:tcPr>
          <w:p w14:paraId="2CBE0F09" w14:textId="77777777" w:rsidR="000C5F5B" w:rsidRDefault="000E3ED9">
            <w:r>
              <w:rPr>
                <w:sz w:val="22"/>
              </w:rPr>
              <w:t>Long</w:t>
            </w:r>
          </w:p>
        </w:tc>
        <w:tc>
          <w:tcPr>
            <w:tcW w:w="1728" w:type="dxa"/>
            <w:gridSpan w:val="2"/>
          </w:tcPr>
          <w:p w14:paraId="12539C85" w14:textId="77777777" w:rsidR="000C5F5B" w:rsidRDefault="000E3ED9">
            <w:r>
              <w:rPr>
                <w:sz w:val="22"/>
              </w:rPr>
              <w:t>identificador del comentario creado</w:t>
            </w:r>
          </w:p>
        </w:tc>
        <w:tc>
          <w:tcPr>
            <w:tcW w:w="1728" w:type="dxa"/>
          </w:tcPr>
          <w:p w14:paraId="2CA86266" w14:textId="77777777" w:rsidR="000C5F5B" w:rsidRDefault="000E3ED9">
            <w:r>
              <w:rPr>
                <w:sz w:val="22"/>
              </w:rPr>
              <w:t>S</w:t>
            </w:r>
          </w:p>
        </w:tc>
      </w:tr>
      <w:tr w:rsidR="000C5F5B" w14:paraId="7E16F5E8" w14:textId="77777777">
        <w:tc>
          <w:tcPr>
            <w:tcW w:w="1728" w:type="dxa"/>
          </w:tcPr>
          <w:p w14:paraId="1E814032" w14:textId="77777777" w:rsidR="000C5F5B" w:rsidRDefault="000E3ED9">
            <w:r>
              <w:rPr>
                <w:sz w:val="22"/>
              </w:rPr>
              <w:t>2</w:t>
            </w:r>
          </w:p>
        </w:tc>
        <w:tc>
          <w:tcPr>
            <w:tcW w:w="1728" w:type="dxa"/>
            <w:gridSpan w:val="2"/>
          </w:tcPr>
          <w:p w14:paraId="5F888053" w14:textId="77777777" w:rsidR="000C5F5B" w:rsidRDefault="000E3ED9">
            <w:r>
              <w:rPr>
                <w:sz w:val="22"/>
              </w:rPr>
              <w:t>authorName / status</w:t>
            </w:r>
          </w:p>
        </w:tc>
        <w:tc>
          <w:tcPr>
            <w:tcW w:w="1728" w:type="dxa"/>
            <w:gridSpan w:val="2"/>
          </w:tcPr>
          <w:p w14:paraId="12AFD8E8" w14:textId="77777777" w:rsidR="000C5F5B" w:rsidRDefault="000E3ED9">
            <w:r>
              <w:rPr>
                <w:sz w:val="22"/>
              </w:rPr>
              <w:t>String</w:t>
            </w:r>
          </w:p>
        </w:tc>
        <w:tc>
          <w:tcPr>
            <w:tcW w:w="1728" w:type="dxa"/>
            <w:gridSpan w:val="2"/>
          </w:tcPr>
          <w:p w14:paraId="7F20ED35" w14:textId="77777777" w:rsidR="000C5F5B" w:rsidRDefault="000E3ED9">
            <w:r>
              <w:rPr>
                <w:sz w:val="22"/>
              </w:rPr>
              <w:t>nombre de usuario y estado (pendiente/respondido)</w:t>
            </w:r>
          </w:p>
        </w:tc>
        <w:tc>
          <w:tcPr>
            <w:tcW w:w="1728" w:type="dxa"/>
          </w:tcPr>
          <w:p w14:paraId="2D38FB8C" w14:textId="77777777" w:rsidR="000C5F5B" w:rsidRDefault="000E3ED9">
            <w:r>
              <w:rPr>
                <w:sz w:val="22"/>
              </w:rPr>
              <w:t>S</w:t>
            </w:r>
          </w:p>
        </w:tc>
      </w:tr>
    </w:tbl>
    <w:p w14:paraId="51E4D37F" w14:textId="77777777" w:rsidR="000C5F5B" w:rsidRDefault="000E3ED9">
      <w:pPr>
        <w:pStyle w:val="Ttulo4"/>
      </w:pPr>
      <w:r>
        <w:lastRenderedPageBreak/>
        <w:t>Diagrama de flujo</w:t>
      </w:r>
    </w:p>
    <w:p w14:paraId="52927FAF" w14:textId="77777777" w:rsidR="000C5F5B" w:rsidRDefault="000E3ED9">
      <w:r>
        <w:rPr>
          <w:noProof/>
        </w:rPr>
        <w:drawing>
          <wp:inline distT="0" distB="0" distL="0" distR="0" wp14:anchorId="759E87B7" wp14:editId="5DC9616D">
            <wp:extent cx="5486400" cy="4193177"/>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09_flow.png"/>
                    <pic:cNvPicPr/>
                  </pic:nvPicPr>
                  <pic:blipFill>
                    <a:blip r:embed="rId30"/>
                    <a:stretch>
                      <a:fillRect/>
                    </a:stretch>
                  </pic:blipFill>
                  <pic:spPr>
                    <a:xfrm>
                      <a:off x="0" y="0"/>
                      <a:ext cx="5486400" cy="4193177"/>
                    </a:xfrm>
                    <a:prstGeom prst="rect">
                      <a:avLst/>
                    </a:prstGeom>
                  </pic:spPr>
                </pic:pic>
              </a:graphicData>
            </a:graphic>
          </wp:inline>
        </w:drawing>
      </w:r>
    </w:p>
    <w:p w14:paraId="59394087" w14:textId="77777777" w:rsidR="000C5F5B" w:rsidRDefault="000E3ED9">
      <w:pPr>
        <w:pStyle w:val="Ttulo4"/>
      </w:pPr>
      <w:r>
        <w:t>Criterios de aceptación</w:t>
      </w:r>
    </w:p>
    <w:p w14:paraId="046D60BA" w14:textId="77777777" w:rsidR="000C5F5B" w:rsidRDefault="000E3ED9">
      <w:r>
        <w:t>• Dado un comentario entre 10 y 100 caracteres sin URLs ni palabras prohibidas, cuando el usuario lo envía, entonces se publica con su nombre de usuario y aparece un mensaje de confirmación transitorio.</w:t>
      </w:r>
    </w:p>
    <w:p w14:paraId="73245F56" w14:textId="77777777" w:rsidR="000C5F5B" w:rsidRDefault="000E3ED9">
      <w:r>
        <w:t>• Dado un comentario pendient</w:t>
      </w:r>
      <w:r>
        <w:t>e de respuesta, cuando su autor lo edita o lo borra, entonces la operación se permite.</w:t>
      </w:r>
    </w:p>
    <w:p w14:paraId="556A670B" w14:textId="77777777" w:rsidR="000C5F5B" w:rsidRDefault="000E3ED9">
      <w:r>
        <w:t>• Dado un comentario ya respondido por el administrador, cuando su autor intenta editarlo o borrarlo, entonces el sistema lo rechaza.</w:t>
      </w:r>
    </w:p>
    <w:p w14:paraId="6DFFF420"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4DF44718" w14:textId="77777777">
        <w:tc>
          <w:tcPr>
            <w:tcW w:w="2880" w:type="dxa"/>
          </w:tcPr>
          <w:p w14:paraId="0F455562" w14:textId="77777777" w:rsidR="000C5F5B" w:rsidRDefault="000E3ED9">
            <w:r>
              <w:rPr>
                <w:b/>
                <w:sz w:val="22"/>
              </w:rPr>
              <w:t>Criterio</w:t>
            </w:r>
          </w:p>
        </w:tc>
        <w:tc>
          <w:tcPr>
            <w:tcW w:w="2880" w:type="dxa"/>
          </w:tcPr>
          <w:p w14:paraId="71E9377D" w14:textId="77777777" w:rsidR="000C5F5B" w:rsidRDefault="000E3ED9">
            <w:r>
              <w:rPr>
                <w:b/>
                <w:sz w:val="22"/>
              </w:rPr>
              <w:t>Valor</w:t>
            </w:r>
          </w:p>
        </w:tc>
        <w:tc>
          <w:tcPr>
            <w:tcW w:w="2880" w:type="dxa"/>
          </w:tcPr>
          <w:p w14:paraId="1B029AAB" w14:textId="77777777" w:rsidR="000C5F5B" w:rsidRDefault="000E3ED9">
            <w:r>
              <w:rPr>
                <w:b/>
                <w:sz w:val="22"/>
              </w:rPr>
              <w:t>Observaciones</w:t>
            </w:r>
          </w:p>
        </w:tc>
      </w:tr>
      <w:tr w:rsidR="000C5F5B" w14:paraId="68F282FC" w14:textId="77777777">
        <w:tc>
          <w:tcPr>
            <w:tcW w:w="2880" w:type="dxa"/>
          </w:tcPr>
          <w:p w14:paraId="2F584DAB" w14:textId="77777777" w:rsidR="000C5F5B" w:rsidRDefault="000E3ED9">
            <w:r>
              <w:rPr>
                <w:sz w:val="22"/>
              </w:rPr>
              <w:t>Disponibilidad</w:t>
            </w:r>
          </w:p>
        </w:tc>
        <w:tc>
          <w:tcPr>
            <w:tcW w:w="2880" w:type="dxa"/>
          </w:tcPr>
          <w:p w14:paraId="69A86CD0" w14:textId="77777777" w:rsidR="000C5F5B" w:rsidRDefault="000E3ED9">
            <w:r>
              <w:rPr>
                <w:sz w:val="22"/>
              </w:rPr>
              <w:t>≥ 95 % (RNF-02)</w:t>
            </w:r>
          </w:p>
        </w:tc>
        <w:tc>
          <w:tcPr>
            <w:tcW w:w="2880" w:type="dxa"/>
          </w:tcPr>
          <w:p w14:paraId="7D6363A4" w14:textId="77777777" w:rsidR="000C5F5B" w:rsidRDefault="000E3ED9">
            <w:r>
              <w:rPr>
                <w:sz w:val="22"/>
              </w:rPr>
              <w:t>Latidos en horario hábil (lun-vie 7:00-21:00), comprometido para el despliegue del Sprint 3; aún no medido</w:t>
            </w:r>
          </w:p>
        </w:tc>
      </w:tr>
      <w:tr w:rsidR="000C5F5B" w14:paraId="3322E5E2" w14:textId="77777777">
        <w:tc>
          <w:tcPr>
            <w:tcW w:w="2880" w:type="dxa"/>
          </w:tcPr>
          <w:p w14:paraId="3A97F9DB" w14:textId="77777777" w:rsidR="000C5F5B" w:rsidRDefault="000E3ED9">
            <w:r>
              <w:rPr>
                <w:sz w:val="22"/>
              </w:rPr>
              <w:t>Disponibilidad</w:t>
            </w:r>
          </w:p>
        </w:tc>
        <w:tc>
          <w:tcPr>
            <w:tcW w:w="2880" w:type="dxa"/>
          </w:tcPr>
          <w:p w14:paraId="73590725" w14:textId="77777777" w:rsidR="000C5F5B" w:rsidRDefault="000E3ED9">
            <w:r>
              <w:rPr>
                <w:sz w:val="22"/>
              </w:rPr>
              <w:t>Con cold start</w:t>
            </w:r>
          </w:p>
        </w:tc>
        <w:tc>
          <w:tcPr>
            <w:tcW w:w="2880" w:type="dxa"/>
          </w:tcPr>
          <w:p w14:paraId="3974064F" w14:textId="77777777" w:rsidR="000C5F5B" w:rsidRDefault="000E3ED9">
            <w:r>
              <w:rPr>
                <w:sz w:val="22"/>
              </w:rPr>
              <w:t xml:space="preserve">El tier gratis de </w:t>
            </w:r>
            <w:r>
              <w:rPr>
                <w:sz w:val="22"/>
              </w:rPr>
              <w:t xml:space="preserve">Render se </w:t>
            </w:r>
            <w:r>
              <w:rPr>
                <w:sz w:val="22"/>
              </w:rPr>
              <w:lastRenderedPageBreak/>
              <w:t>duerme tras 15 min y tarda hasta 60 s en reactivarse; no se promete 24/7</w:t>
            </w:r>
          </w:p>
        </w:tc>
      </w:tr>
      <w:tr w:rsidR="000C5F5B" w14:paraId="7727F585" w14:textId="77777777">
        <w:tc>
          <w:tcPr>
            <w:tcW w:w="2880" w:type="dxa"/>
          </w:tcPr>
          <w:p w14:paraId="5CD9D921" w14:textId="77777777" w:rsidR="000C5F5B" w:rsidRDefault="000E3ED9">
            <w:r>
              <w:rPr>
                <w:sz w:val="22"/>
              </w:rPr>
              <w:lastRenderedPageBreak/>
              <w:t>Tiempos de respuesta</w:t>
            </w:r>
          </w:p>
        </w:tc>
        <w:tc>
          <w:tcPr>
            <w:tcW w:w="2880" w:type="dxa"/>
          </w:tcPr>
          <w:p w14:paraId="2C6BB283" w14:textId="77777777" w:rsidR="000C5F5B" w:rsidRDefault="000E3ED9">
            <w:r>
              <w:rPr>
                <w:sz w:val="22"/>
              </w:rPr>
              <w:t>No aplica aún</w:t>
            </w:r>
          </w:p>
        </w:tc>
        <w:tc>
          <w:tcPr>
            <w:tcW w:w="2880" w:type="dxa"/>
          </w:tcPr>
          <w:p w14:paraId="3AAC182B" w14:textId="77777777" w:rsidR="000C5F5B" w:rsidRDefault="000E3ED9">
            <w:r>
              <w:rPr>
                <w:sz w:val="22"/>
              </w:rPr>
              <w:t>El p95 &lt; 8 s (RNF-01) mide /api/routes/search, que no existe todavía (Sprint 4)</w:t>
            </w:r>
          </w:p>
        </w:tc>
      </w:tr>
      <w:tr w:rsidR="000C5F5B" w14:paraId="6A472166" w14:textId="77777777">
        <w:tc>
          <w:tcPr>
            <w:tcW w:w="2880" w:type="dxa"/>
          </w:tcPr>
          <w:p w14:paraId="5302EF98" w14:textId="77777777" w:rsidR="000C5F5B" w:rsidRDefault="000E3ED9">
            <w:r>
              <w:rPr>
                <w:sz w:val="22"/>
              </w:rPr>
              <w:t>Usabilidad</w:t>
            </w:r>
          </w:p>
        </w:tc>
        <w:tc>
          <w:tcPr>
            <w:tcW w:w="2880" w:type="dxa"/>
          </w:tcPr>
          <w:p w14:paraId="32AE72DC" w14:textId="77777777" w:rsidR="000C5F5B" w:rsidRDefault="000E3ED9">
            <w:r>
              <w:rPr>
                <w:sz w:val="22"/>
              </w:rPr>
              <w:t>Por verificar</w:t>
            </w:r>
          </w:p>
        </w:tc>
        <w:tc>
          <w:tcPr>
            <w:tcW w:w="2880" w:type="dxa"/>
          </w:tcPr>
          <w:p w14:paraId="69793730" w14:textId="77777777" w:rsidR="000C5F5B" w:rsidRDefault="000E3ED9">
            <w:r>
              <w:rPr>
                <w:sz w:val="22"/>
              </w:rPr>
              <w:t>RNF-04 se mide con una prueba d</w:t>
            </w:r>
            <w:r>
              <w:rPr>
                <w:sz w:val="22"/>
              </w:rPr>
              <w:t>e usuarios externos, aún no realizada</w:t>
            </w:r>
          </w:p>
        </w:tc>
      </w:tr>
    </w:tbl>
    <w:p w14:paraId="45D934A6" w14:textId="77777777" w:rsidR="000C5F5B" w:rsidRDefault="000E3ED9">
      <w:pPr>
        <w:pStyle w:val="Ttulo4"/>
      </w:pPr>
      <w:r>
        <w:t xml:space="preserve"> Documentación relacionada</w:t>
      </w:r>
    </w:p>
    <w:p w14:paraId="38C5A20A" w14:textId="77777777" w:rsidR="000C5F5B" w:rsidRDefault="000E3ED9">
      <w:r>
        <w:t>Historia de usuario: HU_MF04_001 (RF-08) · Jira SCRUM-22</w:t>
      </w:r>
    </w:p>
    <w:p w14:paraId="10E63C64" w14:textId="77777777" w:rsidR="000C5F5B" w:rsidRDefault="000C5F5B"/>
    <w:p w14:paraId="6BA78B3D" w14:textId="77777777" w:rsidR="000C5F5B" w:rsidRDefault="000C5F5B"/>
    <w:p w14:paraId="159584DF" w14:textId="77777777" w:rsidR="000C5F5B" w:rsidRDefault="000C5F5B"/>
    <w:p w14:paraId="24170D18" w14:textId="77777777" w:rsidR="000C5F5B" w:rsidRDefault="000C5F5B"/>
    <w:p w14:paraId="235E2065" w14:textId="77777777" w:rsidR="000C5F5B" w:rsidRDefault="000C5F5B"/>
    <w:p w14:paraId="6D0D91E3" w14:textId="77777777" w:rsidR="000C5F5B" w:rsidRDefault="000C5F5B"/>
    <w:p w14:paraId="3CA2B171" w14:textId="77777777" w:rsidR="000C5F5B" w:rsidRDefault="000C5F5B"/>
    <w:p w14:paraId="487E1F2E" w14:textId="77777777" w:rsidR="000C5F5B" w:rsidRDefault="000E3ED9">
      <w:pPr>
        <w:pStyle w:val="Ttulo4"/>
      </w:pPr>
      <w:r>
        <w:t xml:space="preserve"> Anexo</w:t>
      </w:r>
    </w:p>
    <w:p w14:paraId="297F0D77" w14:textId="77777777" w:rsidR="000C5F5B" w:rsidRDefault="000E3ED9">
      <w:pPr>
        <w:pStyle w:val="Ttulo3"/>
      </w:pPr>
      <w:r>
        <w:t>CU-010 — Aviso de congestión histórica (RF-09)</w:t>
      </w:r>
    </w:p>
    <w:p w14:paraId="0A345B56" w14:textId="77777777" w:rsidR="000C5F5B" w:rsidRDefault="000C5F5B"/>
    <w:p w14:paraId="15A0A233" w14:textId="77777777" w:rsidR="000C5F5B" w:rsidRDefault="000C5F5B"/>
    <w:p w14:paraId="4E7B3B98" w14:textId="77777777" w:rsidR="000C5F5B" w:rsidRDefault="000C5F5B"/>
    <w:p w14:paraId="68AA117B" w14:textId="77777777" w:rsidR="000C5F5B" w:rsidRDefault="000C5F5B"/>
    <w:p w14:paraId="5F6D7EAA" w14:textId="77777777" w:rsidR="000C5F5B" w:rsidRDefault="000C5F5B"/>
    <w:p w14:paraId="06A11794" w14:textId="77777777" w:rsidR="000C5F5B" w:rsidRDefault="000C5F5B"/>
    <w:p w14:paraId="6D1237BE" w14:textId="77777777" w:rsidR="000C5F5B" w:rsidRDefault="000C5F5B"/>
    <w:p w14:paraId="6EF16FF4" w14:textId="77777777" w:rsidR="000C5F5B" w:rsidRDefault="000C5F5B"/>
    <w:p w14:paraId="3F60CE44" w14:textId="77777777" w:rsidR="000C5F5B" w:rsidRDefault="000C5F5B"/>
    <w:p w14:paraId="7FD5CC75" w14:textId="77777777" w:rsidR="000C5F5B" w:rsidRDefault="000C5F5B"/>
    <w:p w14:paraId="4811A8D4" w14:textId="77777777" w:rsidR="000C5F5B" w:rsidRDefault="000C5F5B"/>
    <w:p w14:paraId="68869E76" w14:textId="77777777" w:rsidR="000C5F5B" w:rsidRDefault="000C5F5B"/>
    <w:p w14:paraId="0F79FFB8" w14:textId="77777777" w:rsidR="000C5F5B" w:rsidRDefault="000C5F5B"/>
    <w:p w14:paraId="5653EA11" w14:textId="77777777" w:rsidR="000C5F5B" w:rsidRDefault="000C5F5B"/>
    <w:p w14:paraId="6C477F2A" w14:textId="77777777" w:rsidR="000C5F5B" w:rsidRDefault="000C5F5B"/>
    <w:p w14:paraId="0DE66B2B" w14:textId="77777777" w:rsidR="000C5F5B" w:rsidRDefault="000C5F5B"/>
    <w:p w14:paraId="5BA9FC4E" w14:textId="77777777" w:rsidR="000C5F5B" w:rsidRDefault="000C5F5B"/>
    <w:p w14:paraId="23411235" w14:textId="77777777" w:rsidR="000C5F5B" w:rsidRDefault="000C5F5B"/>
    <w:tbl>
      <w:tblPr>
        <w:tblW w:w="0" w:type="auto"/>
        <w:tblLook w:val="04A0" w:firstRow="1" w:lastRow="0" w:firstColumn="1" w:lastColumn="0" w:noHBand="0" w:noVBand="1"/>
      </w:tblPr>
      <w:tblGrid>
        <w:gridCol w:w="8640"/>
      </w:tblGrid>
      <w:tr w:rsidR="000C5F5B" w14:paraId="141037BC" w14:textId="77777777">
        <w:tc>
          <w:tcPr>
            <w:tcW w:w="8640" w:type="dxa"/>
          </w:tcPr>
          <w:p w14:paraId="126434E0" w14:textId="77777777" w:rsidR="000C5F5B" w:rsidRDefault="000E3ED9">
            <w:pPr>
              <w:jc w:val="center"/>
            </w:pPr>
            <w:r>
              <w:rPr>
                <w:b/>
                <w:sz w:val="44"/>
              </w:rPr>
              <w:t>Caso de uso</w:t>
            </w:r>
          </w:p>
          <w:p w14:paraId="294D4301" w14:textId="77777777" w:rsidR="000C5F5B" w:rsidRDefault="000E3ED9">
            <w:pPr>
              <w:jc w:val="center"/>
            </w:pPr>
            <w:r>
              <w:rPr>
                <w:color w:val="5B9BD5"/>
                <w:sz w:val="28"/>
              </w:rPr>
              <w:t xml:space="preserve">CU-010 Aviso de congestión </w:t>
            </w:r>
            <w:r>
              <w:rPr>
                <w:color w:val="5B9BD5"/>
                <w:sz w:val="28"/>
              </w:rPr>
              <w:t>histórica</w:t>
            </w:r>
          </w:p>
        </w:tc>
      </w:tr>
      <w:tr w:rsidR="000C5F5B" w14:paraId="4F50AE9F" w14:textId="77777777">
        <w:tc>
          <w:tcPr>
            <w:tcW w:w="8640" w:type="dxa"/>
          </w:tcPr>
          <w:p w14:paraId="4D36EDE1" w14:textId="77777777" w:rsidR="000C5F5B" w:rsidRDefault="000C5F5B"/>
        </w:tc>
      </w:tr>
    </w:tbl>
    <w:p w14:paraId="6547FA74"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7A907909" w14:textId="77777777">
        <w:tc>
          <w:tcPr>
            <w:tcW w:w="2160" w:type="dxa"/>
          </w:tcPr>
          <w:p w14:paraId="1560152D" w14:textId="77777777" w:rsidR="000C5F5B" w:rsidRDefault="000E3ED9">
            <w:r>
              <w:rPr>
                <w:b/>
                <w:sz w:val="22"/>
              </w:rPr>
              <w:t>Versión</w:t>
            </w:r>
          </w:p>
        </w:tc>
        <w:tc>
          <w:tcPr>
            <w:tcW w:w="2160" w:type="dxa"/>
          </w:tcPr>
          <w:p w14:paraId="22191B71" w14:textId="77777777" w:rsidR="000C5F5B" w:rsidRDefault="000E3ED9">
            <w:r>
              <w:rPr>
                <w:b/>
                <w:sz w:val="22"/>
              </w:rPr>
              <w:t>Fecha</w:t>
            </w:r>
          </w:p>
        </w:tc>
        <w:tc>
          <w:tcPr>
            <w:tcW w:w="2160" w:type="dxa"/>
          </w:tcPr>
          <w:p w14:paraId="383E8B74" w14:textId="77777777" w:rsidR="000C5F5B" w:rsidRDefault="000E3ED9">
            <w:r>
              <w:rPr>
                <w:b/>
                <w:sz w:val="22"/>
              </w:rPr>
              <w:t>Elaborado por</w:t>
            </w:r>
          </w:p>
        </w:tc>
        <w:tc>
          <w:tcPr>
            <w:tcW w:w="2160" w:type="dxa"/>
          </w:tcPr>
          <w:p w14:paraId="5278ACF8" w14:textId="77777777" w:rsidR="000C5F5B" w:rsidRDefault="000E3ED9">
            <w:r>
              <w:rPr>
                <w:b/>
                <w:sz w:val="22"/>
              </w:rPr>
              <w:t>Modificaciones</w:t>
            </w:r>
          </w:p>
        </w:tc>
      </w:tr>
      <w:tr w:rsidR="000C5F5B" w14:paraId="18607E48" w14:textId="77777777">
        <w:tc>
          <w:tcPr>
            <w:tcW w:w="2160" w:type="dxa"/>
          </w:tcPr>
          <w:p w14:paraId="13805166" w14:textId="77777777" w:rsidR="000C5F5B" w:rsidRDefault="000E3ED9">
            <w:r>
              <w:rPr>
                <w:sz w:val="22"/>
              </w:rPr>
              <w:t>1.0</w:t>
            </w:r>
          </w:p>
        </w:tc>
        <w:tc>
          <w:tcPr>
            <w:tcW w:w="2160" w:type="dxa"/>
          </w:tcPr>
          <w:p w14:paraId="3CBF64BC" w14:textId="77777777" w:rsidR="000C5F5B" w:rsidRDefault="000E3ED9">
            <w:r>
              <w:rPr>
                <w:sz w:val="22"/>
              </w:rPr>
              <w:t>09/10/2026</w:t>
            </w:r>
          </w:p>
        </w:tc>
        <w:tc>
          <w:tcPr>
            <w:tcW w:w="2160" w:type="dxa"/>
          </w:tcPr>
          <w:p w14:paraId="1588605C" w14:textId="77777777" w:rsidR="000C5F5B" w:rsidRDefault="000E3ED9">
            <w:r>
              <w:rPr>
                <w:sz w:val="22"/>
              </w:rPr>
              <w:t>Santiago Bermúdez / Angélica Aranguren</w:t>
            </w:r>
          </w:p>
        </w:tc>
        <w:tc>
          <w:tcPr>
            <w:tcW w:w="2160" w:type="dxa"/>
          </w:tcPr>
          <w:p w14:paraId="2BE557A7" w14:textId="77777777" w:rsidR="000C5F5B" w:rsidRDefault="000E3ED9">
            <w:r>
              <w:rPr>
                <w:sz w:val="22"/>
              </w:rPr>
              <w:t>Versión Inicial.</w:t>
            </w:r>
          </w:p>
        </w:tc>
      </w:tr>
    </w:tbl>
    <w:p w14:paraId="48D9571D"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7E227DA7" w14:textId="77777777">
        <w:tc>
          <w:tcPr>
            <w:tcW w:w="2160" w:type="dxa"/>
          </w:tcPr>
          <w:p w14:paraId="54EFCDE6" w14:textId="77777777" w:rsidR="000C5F5B" w:rsidRDefault="000E3ED9">
            <w:r>
              <w:rPr>
                <w:b/>
                <w:sz w:val="22"/>
              </w:rPr>
              <w:t>Versión</w:t>
            </w:r>
          </w:p>
        </w:tc>
        <w:tc>
          <w:tcPr>
            <w:tcW w:w="2160" w:type="dxa"/>
          </w:tcPr>
          <w:p w14:paraId="0EBACCA5" w14:textId="77777777" w:rsidR="000C5F5B" w:rsidRDefault="000E3ED9">
            <w:r>
              <w:rPr>
                <w:b/>
                <w:sz w:val="22"/>
              </w:rPr>
              <w:t>Nombre</w:t>
            </w:r>
          </w:p>
        </w:tc>
        <w:tc>
          <w:tcPr>
            <w:tcW w:w="2160" w:type="dxa"/>
          </w:tcPr>
          <w:p w14:paraId="2F49927C" w14:textId="77777777" w:rsidR="000C5F5B" w:rsidRDefault="000E3ED9">
            <w:r>
              <w:rPr>
                <w:b/>
                <w:sz w:val="22"/>
              </w:rPr>
              <w:t>Cargo</w:t>
            </w:r>
          </w:p>
        </w:tc>
        <w:tc>
          <w:tcPr>
            <w:tcW w:w="2160" w:type="dxa"/>
          </w:tcPr>
          <w:p w14:paraId="34856FE5" w14:textId="77777777" w:rsidR="000C5F5B" w:rsidRDefault="000E3ED9">
            <w:r>
              <w:rPr>
                <w:b/>
                <w:sz w:val="22"/>
              </w:rPr>
              <w:t>Firma</w:t>
            </w:r>
          </w:p>
        </w:tc>
      </w:tr>
      <w:tr w:rsidR="000C5F5B" w14:paraId="42958428" w14:textId="77777777">
        <w:tc>
          <w:tcPr>
            <w:tcW w:w="2160" w:type="dxa"/>
          </w:tcPr>
          <w:p w14:paraId="0C3B6B3A" w14:textId="77777777" w:rsidR="000C5F5B" w:rsidRDefault="000E3ED9">
            <w:r>
              <w:rPr>
                <w:sz w:val="22"/>
              </w:rPr>
              <w:t>1.0</w:t>
            </w:r>
          </w:p>
        </w:tc>
        <w:tc>
          <w:tcPr>
            <w:tcW w:w="2160" w:type="dxa"/>
          </w:tcPr>
          <w:p w14:paraId="5E8D57C6" w14:textId="77777777" w:rsidR="000C5F5B" w:rsidRDefault="000E3ED9">
            <w:r>
              <w:rPr>
                <w:sz w:val="22"/>
              </w:rPr>
              <w:t>Santiago Bermúdez Gómez</w:t>
            </w:r>
          </w:p>
        </w:tc>
        <w:tc>
          <w:tcPr>
            <w:tcW w:w="2160" w:type="dxa"/>
          </w:tcPr>
          <w:p w14:paraId="6F6D409C" w14:textId="77777777" w:rsidR="000C5F5B" w:rsidRDefault="000E3ED9">
            <w:r>
              <w:rPr>
                <w:sz w:val="22"/>
              </w:rPr>
              <w:t>Scrum Master / Líder técnico</w:t>
            </w:r>
          </w:p>
        </w:tc>
        <w:tc>
          <w:tcPr>
            <w:tcW w:w="2160" w:type="dxa"/>
          </w:tcPr>
          <w:p w14:paraId="4D54A046" w14:textId="77777777" w:rsidR="000C5F5B" w:rsidRDefault="000C5F5B"/>
        </w:tc>
      </w:tr>
    </w:tbl>
    <w:p w14:paraId="7CFBCD7E"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456A28C1" w14:textId="77777777">
        <w:tc>
          <w:tcPr>
            <w:tcW w:w="2160" w:type="dxa"/>
          </w:tcPr>
          <w:p w14:paraId="6307483E" w14:textId="77777777" w:rsidR="000C5F5B" w:rsidRDefault="000E3ED9">
            <w:r>
              <w:rPr>
                <w:b/>
                <w:sz w:val="22"/>
              </w:rPr>
              <w:t>Código</w:t>
            </w:r>
          </w:p>
        </w:tc>
        <w:tc>
          <w:tcPr>
            <w:tcW w:w="2160" w:type="dxa"/>
          </w:tcPr>
          <w:p w14:paraId="296B5AE6" w14:textId="77777777" w:rsidR="000C5F5B" w:rsidRDefault="000E3ED9">
            <w:r>
              <w:rPr>
                <w:sz w:val="22"/>
              </w:rPr>
              <w:t>CU-010</w:t>
            </w:r>
          </w:p>
        </w:tc>
        <w:tc>
          <w:tcPr>
            <w:tcW w:w="2160" w:type="dxa"/>
          </w:tcPr>
          <w:p w14:paraId="168B045F" w14:textId="77777777" w:rsidR="000C5F5B" w:rsidRDefault="000E3ED9">
            <w:r>
              <w:rPr>
                <w:b/>
                <w:sz w:val="22"/>
              </w:rPr>
              <w:t>Nombre</w:t>
            </w:r>
          </w:p>
        </w:tc>
        <w:tc>
          <w:tcPr>
            <w:tcW w:w="2160" w:type="dxa"/>
          </w:tcPr>
          <w:p w14:paraId="6E3369AE" w14:textId="77777777" w:rsidR="000C5F5B" w:rsidRDefault="000E3ED9">
            <w:r>
              <w:rPr>
                <w:sz w:val="22"/>
              </w:rPr>
              <w:t>Aviso de congestión histórica</w:t>
            </w:r>
          </w:p>
        </w:tc>
      </w:tr>
      <w:tr w:rsidR="000C5F5B" w14:paraId="4FF07F13" w14:textId="77777777">
        <w:tc>
          <w:tcPr>
            <w:tcW w:w="2160" w:type="dxa"/>
          </w:tcPr>
          <w:p w14:paraId="14AA475D" w14:textId="77777777" w:rsidR="000C5F5B" w:rsidRDefault="000E3ED9">
            <w:r>
              <w:rPr>
                <w:b/>
                <w:sz w:val="22"/>
              </w:rPr>
              <w:t>Nombre del sistema</w:t>
            </w:r>
          </w:p>
        </w:tc>
        <w:tc>
          <w:tcPr>
            <w:tcW w:w="6480" w:type="dxa"/>
            <w:gridSpan w:val="3"/>
          </w:tcPr>
          <w:p w14:paraId="638066B1" w14:textId="77777777" w:rsidR="000C5F5B" w:rsidRDefault="000E3ED9">
            <w:r>
              <w:rPr>
                <w:sz w:val="22"/>
              </w:rPr>
              <w:t>FusaRoute</w:t>
            </w:r>
          </w:p>
        </w:tc>
      </w:tr>
      <w:tr w:rsidR="000C5F5B" w14:paraId="1CF65022" w14:textId="77777777">
        <w:tc>
          <w:tcPr>
            <w:tcW w:w="2160" w:type="dxa"/>
          </w:tcPr>
          <w:p w14:paraId="5847CF85" w14:textId="77777777" w:rsidR="000C5F5B" w:rsidRDefault="000E3ED9">
            <w:r>
              <w:rPr>
                <w:b/>
                <w:sz w:val="22"/>
              </w:rPr>
              <w:t>Módulo</w:t>
            </w:r>
          </w:p>
        </w:tc>
        <w:tc>
          <w:tcPr>
            <w:tcW w:w="6480" w:type="dxa"/>
            <w:gridSpan w:val="3"/>
          </w:tcPr>
          <w:p w14:paraId="55F1166E" w14:textId="77777777" w:rsidR="000C5F5B" w:rsidRDefault="000E3ED9">
            <w:r>
              <w:rPr>
                <w:sz w:val="22"/>
              </w:rPr>
              <w:t>MF02 — Búsqueda de ruta</w:t>
            </w:r>
          </w:p>
        </w:tc>
      </w:tr>
    </w:tbl>
    <w:p w14:paraId="306CD77C" w14:textId="77777777" w:rsidR="000C5F5B" w:rsidRDefault="000E3ED9">
      <w:pPr>
        <w:pStyle w:val="Ttulo4"/>
      </w:pPr>
      <w:r>
        <w:lastRenderedPageBreak/>
        <w:t>Diagrama de caso de uso</w:t>
      </w:r>
    </w:p>
    <w:p w14:paraId="5A936D30" w14:textId="77777777" w:rsidR="000C5F5B" w:rsidRDefault="000E3ED9">
      <w:r>
        <w:rPr>
          <w:noProof/>
        </w:rPr>
        <w:drawing>
          <wp:inline distT="0" distB="0" distL="0" distR="0" wp14:anchorId="11AB8CCF" wp14:editId="7D459E7D">
            <wp:extent cx="5486400" cy="256032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0_uc.png"/>
                    <pic:cNvPicPr/>
                  </pic:nvPicPr>
                  <pic:blipFill>
                    <a:blip r:embed="rId31"/>
                    <a:stretch>
                      <a:fillRect/>
                    </a:stretch>
                  </pic:blipFill>
                  <pic:spPr>
                    <a:xfrm>
                      <a:off x="0" y="0"/>
                      <a:ext cx="5486400" cy="2560320"/>
                    </a:xfrm>
                    <a:prstGeom prst="rect">
                      <a:avLst/>
                    </a:prstGeom>
                  </pic:spPr>
                </pic:pic>
              </a:graphicData>
            </a:graphic>
          </wp:inline>
        </w:drawing>
      </w:r>
    </w:p>
    <w:p w14:paraId="64D0ACAB"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64"/>
        <w:gridCol w:w="1475"/>
        <w:gridCol w:w="864"/>
        <w:gridCol w:w="864"/>
        <w:gridCol w:w="1296"/>
        <w:gridCol w:w="432"/>
        <w:gridCol w:w="1728"/>
      </w:tblGrid>
      <w:tr w:rsidR="000C5F5B" w14:paraId="47277455" w14:textId="77777777">
        <w:tc>
          <w:tcPr>
            <w:tcW w:w="2160" w:type="dxa"/>
            <w:gridSpan w:val="2"/>
          </w:tcPr>
          <w:p w14:paraId="347CFAFB" w14:textId="77777777" w:rsidR="000C5F5B" w:rsidRDefault="000E3ED9">
            <w:r>
              <w:rPr>
                <w:b/>
                <w:sz w:val="22"/>
              </w:rPr>
              <w:t>Identificador</w:t>
            </w:r>
          </w:p>
        </w:tc>
        <w:tc>
          <w:tcPr>
            <w:tcW w:w="2160" w:type="dxa"/>
            <w:gridSpan w:val="2"/>
          </w:tcPr>
          <w:p w14:paraId="39B54760" w14:textId="77777777" w:rsidR="000C5F5B" w:rsidRDefault="000E3ED9">
            <w:r>
              <w:rPr>
                <w:sz w:val="22"/>
              </w:rPr>
              <w:t>CU-010</w:t>
            </w:r>
          </w:p>
        </w:tc>
        <w:tc>
          <w:tcPr>
            <w:tcW w:w="2160" w:type="dxa"/>
            <w:gridSpan w:val="2"/>
          </w:tcPr>
          <w:p w14:paraId="7A7FFFB2" w14:textId="77777777" w:rsidR="000C5F5B" w:rsidRDefault="000E3ED9">
            <w:r>
              <w:rPr>
                <w:b/>
                <w:sz w:val="22"/>
              </w:rPr>
              <w:t>Nombre</w:t>
            </w:r>
          </w:p>
        </w:tc>
        <w:tc>
          <w:tcPr>
            <w:tcW w:w="2160" w:type="dxa"/>
            <w:gridSpan w:val="2"/>
          </w:tcPr>
          <w:p w14:paraId="1B8136FE" w14:textId="77777777" w:rsidR="000C5F5B" w:rsidRDefault="000E3ED9">
            <w:r>
              <w:rPr>
                <w:sz w:val="22"/>
              </w:rPr>
              <w:t xml:space="preserve">Aviso de congestión </w:t>
            </w:r>
            <w:r>
              <w:rPr>
                <w:sz w:val="22"/>
              </w:rPr>
              <w:t>histórica</w:t>
            </w:r>
          </w:p>
        </w:tc>
      </w:tr>
      <w:tr w:rsidR="000C5F5B" w14:paraId="7C2B448C" w14:textId="77777777">
        <w:tc>
          <w:tcPr>
            <w:tcW w:w="2160" w:type="dxa"/>
            <w:gridSpan w:val="2"/>
          </w:tcPr>
          <w:p w14:paraId="4FA6B459" w14:textId="77777777" w:rsidR="000C5F5B" w:rsidRDefault="000E3ED9">
            <w:r>
              <w:rPr>
                <w:b/>
                <w:sz w:val="22"/>
              </w:rPr>
              <w:t>Prioridad</w:t>
            </w:r>
          </w:p>
        </w:tc>
        <w:tc>
          <w:tcPr>
            <w:tcW w:w="2160" w:type="dxa"/>
            <w:gridSpan w:val="2"/>
          </w:tcPr>
          <w:p w14:paraId="4961A182" w14:textId="77777777" w:rsidR="000C5F5B" w:rsidRDefault="000E3ED9">
            <w:r>
              <w:rPr>
                <w:sz w:val="22"/>
              </w:rPr>
              <w:t>Media</w:t>
            </w:r>
          </w:p>
        </w:tc>
        <w:tc>
          <w:tcPr>
            <w:tcW w:w="2160" w:type="dxa"/>
            <w:gridSpan w:val="2"/>
          </w:tcPr>
          <w:p w14:paraId="417DD6A3" w14:textId="77777777" w:rsidR="000C5F5B" w:rsidRDefault="000E3ED9">
            <w:r>
              <w:rPr>
                <w:b/>
                <w:sz w:val="22"/>
              </w:rPr>
              <w:t>Complejidad</w:t>
            </w:r>
          </w:p>
        </w:tc>
        <w:tc>
          <w:tcPr>
            <w:tcW w:w="2160" w:type="dxa"/>
            <w:gridSpan w:val="2"/>
          </w:tcPr>
          <w:p w14:paraId="139FFFF6" w14:textId="77777777" w:rsidR="000C5F5B" w:rsidRDefault="000E3ED9">
            <w:r>
              <w:rPr>
                <w:sz w:val="22"/>
              </w:rPr>
              <w:t>Media</w:t>
            </w:r>
          </w:p>
        </w:tc>
      </w:tr>
      <w:tr w:rsidR="000C5F5B" w14:paraId="3E0ABBE8" w14:textId="77777777">
        <w:tc>
          <w:tcPr>
            <w:tcW w:w="2160" w:type="dxa"/>
            <w:gridSpan w:val="2"/>
          </w:tcPr>
          <w:p w14:paraId="22F1BA4E" w14:textId="77777777" w:rsidR="000C5F5B" w:rsidRDefault="000E3ED9">
            <w:r>
              <w:rPr>
                <w:b/>
                <w:sz w:val="22"/>
              </w:rPr>
              <w:t>Módulo</w:t>
            </w:r>
          </w:p>
        </w:tc>
        <w:tc>
          <w:tcPr>
            <w:tcW w:w="6480" w:type="dxa"/>
            <w:gridSpan w:val="6"/>
          </w:tcPr>
          <w:p w14:paraId="2E84F729" w14:textId="77777777" w:rsidR="000C5F5B" w:rsidRDefault="000E3ED9">
            <w:r>
              <w:rPr>
                <w:sz w:val="22"/>
              </w:rPr>
              <w:t>MF02 — Búsqueda de ruta</w:t>
            </w:r>
          </w:p>
        </w:tc>
      </w:tr>
      <w:tr w:rsidR="000C5F5B" w14:paraId="3316D227" w14:textId="77777777">
        <w:tc>
          <w:tcPr>
            <w:tcW w:w="2160" w:type="dxa"/>
            <w:gridSpan w:val="2"/>
          </w:tcPr>
          <w:p w14:paraId="3CD78F38" w14:textId="77777777" w:rsidR="000C5F5B" w:rsidRDefault="000E3ED9">
            <w:r>
              <w:rPr>
                <w:b/>
                <w:sz w:val="22"/>
              </w:rPr>
              <w:t>Descripción</w:t>
            </w:r>
          </w:p>
        </w:tc>
        <w:tc>
          <w:tcPr>
            <w:tcW w:w="6480" w:type="dxa"/>
            <w:gridSpan w:val="6"/>
          </w:tcPr>
          <w:p w14:paraId="349E2C50" w14:textId="77777777" w:rsidR="000C5F5B" w:rsidRDefault="000E3ED9">
            <w:r>
              <w:rPr>
                <w:sz w:val="22"/>
              </w:rPr>
              <w:t>El sistema avisa al usuario si el trayecto sugerido atraviesa un tramo con congestión histórica registrada. La congestión se modela por tramo, con una ventana horaria</w:t>
            </w:r>
            <w:r>
              <w:rPr>
                <w:sz w:val="22"/>
              </w:rPr>
              <w:t xml:space="preserve"> (hora_inicio, hora_fin); el aviso aparece desde 30 minutos antes de hora_inicio y hasta hora_fin, y se presenta siempre como posibilidad, nunca como afirmación.</w:t>
            </w:r>
          </w:p>
        </w:tc>
      </w:tr>
      <w:tr w:rsidR="000C5F5B" w14:paraId="31CDB016" w14:textId="77777777">
        <w:tc>
          <w:tcPr>
            <w:tcW w:w="2160" w:type="dxa"/>
            <w:gridSpan w:val="2"/>
          </w:tcPr>
          <w:p w14:paraId="0D88FAE3" w14:textId="77777777" w:rsidR="000C5F5B" w:rsidRDefault="000E3ED9">
            <w:r>
              <w:rPr>
                <w:b/>
                <w:sz w:val="22"/>
              </w:rPr>
              <w:t>Actores</w:t>
            </w:r>
          </w:p>
        </w:tc>
        <w:tc>
          <w:tcPr>
            <w:tcW w:w="6480" w:type="dxa"/>
            <w:gridSpan w:val="6"/>
          </w:tcPr>
          <w:p w14:paraId="5B0D8C56" w14:textId="77777777" w:rsidR="000C5F5B" w:rsidRDefault="000E3ED9">
            <w:r>
              <w:rPr>
                <w:sz w:val="22"/>
              </w:rPr>
              <w:t>Usuario Final / Visitante</w:t>
            </w:r>
          </w:p>
        </w:tc>
      </w:tr>
      <w:tr w:rsidR="000C5F5B" w14:paraId="0B9CCF43" w14:textId="77777777">
        <w:tc>
          <w:tcPr>
            <w:tcW w:w="2160" w:type="dxa"/>
            <w:gridSpan w:val="2"/>
          </w:tcPr>
          <w:p w14:paraId="3AE90499" w14:textId="77777777" w:rsidR="000C5F5B" w:rsidRDefault="000E3ED9">
            <w:r>
              <w:rPr>
                <w:b/>
                <w:sz w:val="22"/>
              </w:rPr>
              <w:t>Pre-condiciones</w:t>
            </w:r>
          </w:p>
        </w:tc>
        <w:tc>
          <w:tcPr>
            <w:tcW w:w="6480" w:type="dxa"/>
            <w:gridSpan w:val="6"/>
          </w:tcPr>
          <w:p w14:paraId="18623BCC" w14:textId="77777777" w:rsidR="000C5F5B" w:rsidRDefault="000E3ED9">
            <w:r>
              <w:rPr>
                <w:sz w:val="22"/>
              </w:rPr>
              <w:t xml:space="preserve">La ruta sugerida existe y puede tener </w:t>
            </w:r>
            <w:r>
              <w:rPr>
                <w:sz w:val="22"/>
              </w:rPr>
              <w:t>tramos con ventanas de congestión registradas.</w:t>
            </w:r>
            <w:r>
              <w:rPr>
                <w:sz w:val="22"/>
              </w:rPr>
              <w:br/>
              <w:t>El backend está disponible.</w:t>
            </w:r>
          </w:p>
        </w:tc>
      </w:tr>
      <w:tr w:rsidR="000C5F5B" w14:paraId="290655BA" w14:textId="77777777">
        <w:tc>
          <w:tcPr>
            <w:tcW w:w="8640" w:type="dxa"/>
            <w:gridSpan w:val="8"/>
          </w:tcPr>
          <w:p w14:paraId="19C80220" w14:textId="77777777" w:rsidR="000C5F5B" w:rsidRDefault="000E3ED9">
            <w:pPr>
              <w:jc w:val="center"/>
            </w:pPr>
            <w:r>
              <w:rPr>
                <w:b/>
                <w:sz w:val="22"/>
              </w:rPr>
              <w:t>Datos de entrada y salida</w:t>
            </w:r>
          </w:p>
        </w:tc>
      </w:tr>
      <w:tr w:rsidR="000C5F5B" w14:paraId="4A98C6FD" w14:textId="77777777">
        <w:tc>
          <w:tcPr>
            <w:tcW w:w="1728" w:type="dxa"/>
          </w:tcPr>
          <w:p w14:paraId="73137AB6" w14:textId="77777777" w:rsidR="000C5F5B" w:rsidRDefault="000E3ED9">
            <w:r>
              <w:rPr>
                <w:b/>
                <w:sz w:val="22"/>
              </w:rPr>
              <w:t>No.</w:t>
            </w:r>
          </w:p>
        </w:tc>
        <w:tc>
          <w:tcPr>
            <w:tcW w:w="1728" w:type="dxa"/>
            <w:gridSpan w:val="2"/>
          </w:tcPr>
          <w:p w14:paraId="4D579685" w14:textId="77777777" w:rsidR="000C5F5B" w:rsidRDefault="000E3ED9">
            <w:r>
              <w:rPr>
                <w:b/>
                <w:sz w:val="22"/>
              </w:rPr>
              <w:t>Nombre</w:t>
            </w:r>
          </w:p>
        </w:tc>
        <w:tc>
          <w:tcPr>
            <w:tcW w:w="1728" w:type="dxa"/>
            <w:gridSpan w:val="2"/>
          </w:tcPr>
          <w:p w14:paraId="343656A4" w14:textId="77777777" w:rsidR="000C5F5B" w:rsidRDefault="000E3ED9">
            <w:r>
              <w:rPr>
                <w:b/>
                <w:sz w:val="22"/>
              </w:rPr>
              <w:t>Tipo de dato</w:t>
            </w:r>
          </w:p>
        </w:tc>
        <w:tc>
          <w:tcPr>
            <w:tcW w:w="1728" w:type="dxa"/>
            <w:gridSpan w:val="2"/>
          </w:tcPr>
          <w:p w14:paraId="23A6A1C1" w14:textId="77777777" w:rsidR="000C5F5B" w:rsidRDefault="000E3ED9">
            <w:r>
              <w:rPr>
                <w:b/>
                <w:sz w:val="22"/>
              </w:rPr>
              <w:t>Validaciones</w:t>
            </w:r>
          </w:p>
        </w:tc>
        <w:tc>
          <w:tcPr>
            <w:tcW w:w="1728" w:type="dxa"/>
          </w:tcPr>
          <w:p w14:paraId="4A982A3A" w14:textId="77777777" w:rsidR="000C5F5B" w:rsidRDefault="000E3ED9">
            <w:r>
              <w:rPr>
                <w:b/>
                <w:sz w:val="22"/>
              </w:rPr>
              <w:t>Entrada/Salida</w:t>
            </w:r>
          </w:p>
        </w:tc>
      </w:tr>
      <w:tr w:rsidR="000C5F5B" w14:paraId="40E20ECC" w14:textId="77777777">
        <w:tc>
          <w:tcPr>
            <w:tcW w:w="1728" w:type="dxa"/>
          </w:tcPr>
          <w:p w14:paraId="6216C288" w14:textId="77777777" w:rsidR="000C5F5B" w:rsidRDefault="000E3ED9">
            <w:r>
              <w:rPr>
                <w:sz w:val="22"/>
              </w:rPr>
              <w:t>1</w:t>
            </w:r>
          </w:p>
        </w:tc>
        <w:tc>
          <w:tcPr>
            <w:tcW w:w="1728" w:type="dxa"/>
            <w:gridSpan w:val="2"/>
          </w:tcPr>
          <w:p w14:paraId="1E31C775" w14:textId="77777777" w:rsidR="000C5F5B" w:rsidRDefault="000E3ED9">
            <w:r>
              <w:rPr>
                <w:sz w:val="22"/>
              </w:rPr>
              <w:t>routeId</w:t>
            </w:r>
          </w:p>
        </w:tc>
        <w:tc>
          <w:tcPr>
            <w:tcW w:w="1728" w:type="dxa"/>
            <w:gridSpan w:val="2"/>
          </w:tcPr>
          <w:p w14:paraId="76BD8421" w14:textId="77777777" w:rsidR="000C5F5B" w:rsidRDefault="000E3ED9">
            <w:r>
              <w:rPr>
                <w:sz w:val="22"/>
              </w:rPr>
              <w:t>Long</w:t>
            </w:r>
          </w:p>
        </w:tc>
        <w:tc>
          <w:tcPr>
            <w:tcW w:w="1728" w:type="dxa"/>
            <w:gridSpan w:val="2"/>
          </w:tcPr>
          <w:p w14:paraId="5F82E1C5" w14:textId="77777777" w:rsidR="000C5F5B" w:rsidRDefault="000E3ED9">
            <w:r>
              <w:rPr>
                <w:sz w:val="22"/>
              </w:rPr>
              <w:t>ruta sugerida al usuario</w:t>
            </w:r>
          </w:p>
        </w:tc>
        <w:tc>
          <w:tcPr>
            <w:tcW w:w="1728" w:type="dxa"/>
          </w:tcPr>
          <w:p w14:paraId="3B1C1F1A" w14:textId="77777777" w:rsidR="000C5F5B" w:rsidRDefault="000E3ED9">
            <w:r>
              <w:rPr>
                <w:sz w:val="22"/>
              </w:rPr>
              <w:t>E</w:t>
            </w:r>
          </w:p>
        </w:tc>
      </w:tr>
      <w:tr w:rsidR="000C5F5B" w14:paraId="4A36EB2B" w14:textId="77777777">
        <w:tc>
          <w:tcPr>
            <w:tcW w:w="1728" w:type="dxa"/>
          </w:tcPr>
          <w:p w14:paraId="3B5E8698" w14:textId="77777777" w:rsidR="000C5F5B" w:rsidRDefault="000E3ED9">
            <w:r>
              <w:rPr>
                <w:sz w:val="22"/>
              </w:rPr>
              <w:t>2</w:t>
            </w:r>
          </w:p>
        </w:tc>
        <w:tc>
          <w:tcPr>
            <w:tcW w:w="1728" w:type="dxa"/>
            <w:gridSpan w:val="2"/>
          </w:tcPr>
          <w:p w14:paraId="345E50EF" w14:textId="77777777" w:rsidR="000C5F5B" w:rsidRDefault="000E3ED9">
            <w:r>
              <w:rPr>
                <w:sz w:val="22"/>
              </w:rPr>
              <w:t>currentTime</w:t>
            </w:r>
          </w:p>
        </w:tc>
        <w:tc>
          <w:tcPr>
            <w:tcW w:w="1728" w:type="dxa"/>
            <w:gridSpan w:val="2"/>
          </w:tcPr>
          <w:p w14:paraId="2153A0E4" w14:textId="77777777" w:rsidR="000C5F5B" w:rsidRDefault="000E3ED9">
            <w:r>
              <w:rPr>
                <w:sz w:val="22"/>
              </w:rPr>
              <w:t>Instant</w:t>
            </w:r>
          </w:p>
        </w:tc>
        <w:tc>
          <w:tcPr>
            <w:tcW w:w="1728" w:type="dxa"/>
            <w:gridSpan w:val="2"/>
          </w:tcPr>
          <w:p w14:paraId="205009EC" w14:textId="77777777" w:rsidR="000C5F5B" w:rsidRDefault="000E3ED9">
            <w:r>
              <w:rPr>
                <w:sz w:val="22"/>
              </w:rPr>
              <w:t>hora actual de la consulta</w:t>
            </w:r>
          </w:p>
        </w:tc>
        <w:tc>
          <w:tcPr>
            <w:tcW w:w="1728" w:type="dxa"/>
          </w:tcPr>
          <w:p w14:paraId="399953F7" w14:textId="77777777" w:rsidR="000C5F5B" w:rsidRDefault="000E3ED9">
            <w:r>
              <w:rPr>
                <w:sz w:val="22"/>
              </w:rPr>
              <w:t>E</w:t>
            </w:r>
          </w:p>
        </w:tc>
      </w:tr>
      <w:tr w:rsidR="000C5F5B" w14:paraId="7516B492" w14:textId="77777777">
        <w:tc>
          <w:tcPr>
            <w:tcW w:w="8640" w:type="dxa"/>
            <w:gridSpan w:val="8"/>
          </w:tcPr>
          <w:p w14:paraId="37E8B28E" w14:textId="77777777" w:rsidR="000C5F5B" w:rsidRDefault="000E3ED9">
            <w:pPr>
              <w:jc w:val="center"/>
            </w:pPr>
            <w:r>
              <w:rPr>
                <w:b/>
                <w:sz w:val="22"/>
              </w:rPr>
              <w:t xml:space="preserve">Salida </w:t>
            </w:r>
          </w:p>
        </w:tc>
      </w:tr>
      <w:tr w:rsidR="000C5F5B" w14:paraId="4D4F5A95" w14:textId="77777777">
        <w:tc>
          <w:tcPr>
            <w:tcW w:w="1728" w:type="dxa"/>
          </w:tcPr>
          <w:p w14:paraId="031A2DB8" w14:textId="77777777" w:rsidR="000C5F5B" w:rsidRDefault="000E3ED9">
            <w:r>
              <w:rPr>
                <w:sz w:val="22"/>
              </w:rPr>
              <w:t>1</w:t>
            </w:r>
          </w:p>
        </w:tc>
        <w:tc>
          <w:tcPr>
            <w:tcW w:w="1728" w:type="dxa"/>
            <w:gridSpan w:val="2"/>
          </w:tcPr>
          <w:p w14:paraId="1E5895E2" w14:textId="77777777" w:rsidR="000C5F5B" w:rsidRDefault="000E3ED9">
            <w:r>
              <w:rPr>
                <w:sz w:val="22"/>
              </w:rPr>
              <w:t>congestionWarning</w:t>
            </w:r>
          </w:p>
        </w:tc>
        <w:tc>
          <w:tcPr>
            <w:tcW w:w="1728" w:type="dxa"/>
            <w:gridSpan w:val="2"/>
          </w:tcPr>
          <w:p w14:paraId="477AAEC2" w14:textId="77777777" w:rsidR="000C5F5B" w:rsidRDefault="000E3ED9">
            <w:r>
              <w:rPr>
                <w:sz w:val="22"/>
              </w:rPr>
              <w:t>Boolean / String</w:t>
            </w:r>
          </w:p>
        </w:tc>
        <w:tc>
          <w:tcPr>
            <w:tcW w:w="1728" w:type="dxa"/>
            <w:gridSpan w:val="2"/>
          </w:tcPr>
          <w:p w14:paraId="488F2709" w14:textId="77777777" w:rsidR="000C5F5B" w:rsidRDefault="000E3ED9">
            <w:r>
              <w:rPr>
                <w:sz w:val="22"/>
              </w:rPr>
              <w:t xml:space="preserve">indica si se muestra el aviso de posible </w:t>
            </w:r>
            <w:r>
              <w:rPr>
                <w:sz w:val="22"/>
              </w:rPr>
              <w:lastRenderedPageBreak/>
              <w:t>congestión y en qué tramo</w:t>
            </w:r>
          </w:p>
        </w:tc>
        <w:tc>
          <w:tcPr>
            <w:tcW w:w="1728" w:type="dxa"/>
          </w:tcPr>
          <w:p w14:paraId="36D966F3" w14:textId="77777777" w:rsidR="000C5F5B" w:rsidRDefault="000E3ED9">
            <w:r>
              <w:rPr>
                <w:sz w:val="22"/>
              </w:rPr>
              <w:lastRenderedPageBreak/>
              <w:t>S</w:t>
            </w:r>
          </w:p>
        </w:tc>
      </w:tr>
    </w:tbl>
    <w:p w14:paraId="7852EBF4" w14:textId="77777777" w:rsidR="000C5F5B" w:rsidRDefault="000E3ED9">
      <w:pPr>
        <w:pStyle w:val="Ttulo4"/>
      </w:pPr>
      <w:r>
        <w:t>Diagrama de flujo</w:t>
      </w:r>
    </w:p>
    <w:p w14:paraId="2032EA13" w14:textId="77777777" w:rsidR="000C5F5B" w:rsidRDefault="000E3ED9">
      <w:r>
        <w:rPr>
          <w:noProof/>
        </w:rPr>
        <w:drawing>
          <wp:inline distT="0" distB="0" distL="0" distR="0" wp14:anchorId="72DE1193" wp14:editId="4C553175">
            <wp:extent cx="5486400" cy="356616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0_flow.png"/>
                    <pic:cNvPicPr/>
                  </pic:nvPicPr>
                  <pic:blipFill>
                    <a:blip r:embed="rId32"/>
                    <a:stretch>
                      <a:fillRect/>
                    </a:stretch>
                  </pic:blipFill>
                  <pic:spPr>
                    <a:xfrm>
                      <a:off x="0" y="0"/>
                      <a:ext cx="5486400" cy="3566160"/>
                    </a:xfrm>
                    <a:prstGeom prst="rect">
                      <a:avLst/>
                    </a:prstGeom>
                  </pic:spPr>
                </pic:pic>
              </a:graphicData>
            </a:graphic>
          </wp:inline>
        </w:drawing>
      </w:r>
    </w:p>
    <w:p w14:paraId="5C4AAD3F" w14:textId="77777777" w:rsidR="000C5F5B" w:rsidRDefault="000E3ED9">
      <w:pPr>
        <w:pStyle w:val="Ttulo4"/>
      </w:pPr>
      <w:r>
        <w:t>Criterios de aceptación</w:t>
      </w:r>
    </w:p>
    <w:p w14:paraId="37E53BA1" w14:textId="77777777" w:rsidR="000C5F5B" w:rsidRDefault="000E3ED9">
      <w:r>
        <w:t xml:space="preserve">• Dado que la hora actual está dentro de los 30 minutos previos a hora_inicio o dentro de la </w:t>
      </w:r>
      <w:r>
        <w:t>ventana del tramo, cuando el usuario busca un trayecto que lo atraviesa, entonces se muestra un aviso de posible congestión.</w:t>
      </w:r>
    </w:p>
    <w:p w14:paraId="702D5EFC" w14:textId="77777777" w:rsidR="000C5F5B" w:rsidRDefault="000E3ED9">
      <w:r>
        <w:t xml:space="preserve">• Dado que el trayecto sugerido no atraviesa ningún tramo con ventana activa, cuando el usuario busca, entonces no se </w:t>
      </w:r>
      <w:r>
        <w:t>muestra ningún aviso.</w:t>
      </w:r>
    </w:p>
    <w:p w14:paraId="17A1DF0A" w14:textId="77777777" w:rsidR="000C5F5B" w:rsidRDefault="000E3ED9">
      <w:r>
        <w:t>• Dado que se muestra el aviso, cuando el usuario lo lee, entonces el mensaje se presenta como posibilidad ("puede haber congestión"), nunca como una afirmación.</w:t>
      </w:r>
    </w:p>
    <w:p w14:paraId="37F62EEB"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554DDC01" w14:textId="77777777">
        <w:tc>
          <w:tcPr>
            <w:tcW w:w="2880" w:type="dxa"/>
          </w:tcPr>
          <w:p w14:paraId="7A72AE41" w14:textId="77777777" w:rsidR="000C5F5B" w:rsidRDefault="000E3ED9">
            <w:r>
              <w:rPr>
                <w:b/>
                <w:sz w:val="22"/>
              </w:rPr>
              <w:t>Criterio</w:t>
            </w:r>
          </w:p>
        </w:tc>
        <w:tc>
          <w:tcPr>
            <w:tcW w:w="2880" w:type="dxa"/>
          </w:tcPr>
          <w:p w14:paraId="1C93FF5B" w14:textId="77777777" w:rsidR="000C5F5B" w:rsidRDefault="000E3ED9">
            <w:r>
              <w:rPr>
                <w:b/>
                <w:sz w:val="22"/>
              </w:rPr>
              <w:t>Valor</w:t>
            </w:r>
          </w:p>
        </w:tc>
        <w:tc>
          <w:tcPr>
            <w:tcW w:w="2880" w:type="dxa"/>
          </w:tcPr>
          <w:p w14:paraId="74B816C1" w14:textId="77777777" w:rsidR="000C5F5B" w:rsidRDefault="000E3ED9">
            <w:r>
              <w:rPr>
                <w:b/>
                <w:sz w:val="22"/>
              </w:rPr>
              <w:t>Observaciones</w:t>
            </w:r>
          </w:p>
        </w:tc>
      </w:tr>
      <w:tr w:rsidR="000C5F5B" w14:paraId="36D6826D" w14:textId="77777777">
        <w:tc>
          <w:tcPr>
            <w:tcW w:w="2880" w:type="dxa"/>
          </w:tcPr>
          <w:p w14:paraId="26FDEFCD" w14:textId="77777777" w:rsidR="000C5F5B" w:rsidRDefault="000E3ED9">
            <w:r>
              <w:rPr>
                <w:sz w:val="22"/>
              </w:rPr>
              <w:t>Disponibili</w:t>
            </w:r>
            <w:r>
              <w:rPr>
                <w:sz w:val="22"/>
              </w:rPr>
              <w:t>dad</w:t>
            </w:r>
          </w:p>
        </w:tc>
        <w:tc>
          <w:tcPr>
            <w:tcW w:w="2880" w:type="dxa"/>
          </w:tcPr>
          <w:p w14:paraId="76E5525A" w14:textId="77777777" w:rsidR="000C5F5B" w:rsidRDefault="000E3ED9">
            <w:r>
              <w:rPr>
                <w:sz w:val="22"/>
              </w:rPr>
              <w:t>≥ 95 % (RNF-02)</w:t>
            </w:r>
          </w:p>
        </w:tc>
        <w:tc>
          <w:tcPr>
            <w:tcW w:w="2880" w:type="dxa"/>
          </w:tcPr>
          <w:p w14:paraId="56954074" w14:textId="77777777" w:rsidR="000C5F5B" w:rsidRDefault="000E3ED9">
            <w:r>
              <w:rPr>
                <w:sz w:val="22"/>
              </w:rPr>
              <w:t>Latidos en horario hábil (lun-vie 7:00-21:00), comprometido para el despliegue del Sprint 3; aún no medido</w:t>
            </w:r>
          </w:p>
        </w:tc>
      </w:tr>
      <w:tr w:rsidR="000C5F5B" w14:paraId="7039DD59" w14:textId="77777777">
        <w:tc>
          <w:tcPr>
            <w:tcW w:w="2880" w:type="dxa"/>
          </w:tcPr>
          <w:p w14:paraId="5E5652BB" w14:textId="77777777" w:rsidR="000C5F5B" w:rsidRDefault="000E3ED9">
            <w:r>
              <w:rPr>
                <w:sz w:val="22"/>
              </w:rPr>
              <w:t>Disponibilidad</w:t>
            </w:r>
          </w:p>
        </w:tc>
        <w:tc>
          <w:tcPr>
            <w:tcW w:w="2880" w:type="dxa"/>
          </w:tcPr>
          <w:p w14:paraId="30B0C68C" w14:textId="77777777" w:rsidR="000C5F5B" w:rsidRDefault="000E3ED9">
            <w:r>
              <w:rPr>
                <w:sz w:val="22"/>
              </w:rPr>
              <w:t>Con cold start</w:t>
            </w:r>
          </w:p>
        </w:tc>
        <w:tc>
          <w:tcPr>
            <w:tcW w:w="2880" w:type="dxa"/>
          </w:tcPr>
          <w:p w14:paraId="08BDB0F2" w14:textId="77777777" w:rsidR="000C5F5B" w:rsidRDefault="000E3ED9">
            <w:r>
              <w:rPr>
                <w:sz w:val="22"/>
              </w:rPr>
              <w:t xml:space="preserve">El tier gratis de Render se duerme tras 15 min y tarda </w:t>
            </w:r>
            <w:r>
              <w:rPr>
                <w:sz w:val="22"/>
              </w:rPr>
              <w:lastRenderedPageBreak/>
              <w:t>hasta 60 s en reactivarse; no se promete 24</w:t>
            </w:r>
            <w:r>
              <w:rPr>
                <w:sz w:val="22"/>
              </w:rPr>
              <w:t>/7</w:t>
            </w:r>
          </w:p>
        </w:tc>
      </w:tr>
      <w:tr w:rsidR="000C5F5B" w14:paraId="120597C4" w14:textId="77777777">
        <w:tc>
          <w:tcPr>
            <w:tcW w:w="2880" w:type="dxa"/>
          </w:tcPr>
          <w:p w14:paraId="76ED8A54" w14:textId="77777777" w:rsidR="000C5F5B" w:rsidRDefault="000E3ED9">
            <w:r>
              <w:rPr>
                <w:sz w:val="22"/>
              </w:rPr>
              <w:lastRenderedPageBreak/>
              <w:t>Tiempos de respuesta</w:t>
            </w:r>
          </w:p>
        </w:tc>
        <w:tc>
          <w:tcPr>
            <w:tcW w:w="2880" w:type="dxa"/>
          </w:tcPr>
          <w:p w14:paraId="11E0A10B" w14:textId="77777777" w:rsidR="000C5F5B" w:rsidRDefault="000E3ED9">
            <w:r>
              <w:rPr>
                <w:sz w:val="22"/>
              </w:rPr>
              <w:t>No aplica aún</w:t>
            </w:r>
          </w:p>
        </w:tc>
        <w:tc>
          <w:tcPr>
            <w:tcW w:w="2880" w:type="dxa"/>
          </w:tcPr>
          <w:p w14:paraId="718EE574" w14:textId="77777777" w:rsidR="000C5F5B" w:rsidRDefault="000E3ED9">
            <w:r>
              <w:rPr>
                <w:sz w:val="22"/>
              </w:rPr>
              <w:t>El p95 &lt; 8 s (RNF-01) mide /api/routes/search, que no existe todavía (Sprint 4)</w:t>
            </w:r>
          </w:p>
        </w:tc>
      </w:tr>
      <w:tr w:rsidR="000C5F5B" w14:paraId="79DA0475" w14:textId="77777777">
        <w:tc>
          <w:tcPr>
            <w:tcW w:w="2880" w:type="dxa"/>
          </w:tcPr>
          <w:p w14:paraId="7B9C0128" w14:textId="77777777" w:rsidR="000C5F5B" w:rsidRDefault="000E3ED9">
            <w:r>
              <w:rPr>
                <w:sz w:val="22"/>
              </w:rPr>
              <w:t>Usabilidad</w:t>
            </w:r>
          </w:p>
        </w:tc>
        <w:tc>
          <w:tcPr>
            <w:tcW w:w="2880" w:type="dxa"/>
          </w:tcPr>
          <w:p w14:paraId="2AE55C42" w14:textId="77777777" w:rsidR="000C5F5B" w:rsidRDefault="000E3ED9">
            <w:r>
              <w:rPr>
                <w:sz w:val="22"/>
              </w:rPr>
              <w:t>Por verificar</w:t>
            </w:r>
          </w:p>
        </w:tc>
        <w:tc>
          <w:tcPr>
            <w:tcW w:w="2880" w:type="dxa"/>
          </w:tcPr>
          <w:p w14:paraId="3C112C37" w14:textId="77777777" w:rsidR="000C5F5B" w:rsidRDefault="000E3ED9">
            <w:r>
              <w:rPr>
                <w:sz w:val="22"/>
              </w:rPr>
              <w:t>RNF-04 se mide con una prueba de usuarios externos, aún no realizada</w:t>
            </w:r>
          </w:p>
        </w:tc>
      </w:tr>
    </w:tbl>
    <w:p w14:paraId="3BE9EB79" w14:textId="77777777" w:rsidR="000C5F5B" w:rsidRDefault="000E3ED9">
      <w:pPr>
        <w:pStyle w:val="Ttulo4"/>
      </w:pPr>
      <w:r>
        <w:t xml:space="preserve"> Documentación relacionada</w:t>
      </w:r>
    </w:p>
    <w:p w14:paraId="17FB5B40" w14:textId="77777777" w:rsidR="000C5F5B" w:rsidRDefault="000E3ED9">
      <w:r>
        <w:t>Historia de usuario: HU_MF02_004 (RF-09) · Jira SCRUM-18</w:t>
      </w:r>
    </w:p>
    <w:p w14:paraId="20E85502" w14:textId="77777777" w:rsidR="000C5F5B" w:rsidRDefault="000C5F5B"/>
    <w:p w14:paraId="0C11EE65" w14:textId="77777777" w:rsidR="000C5F5B" w:rsidRDefault="000C5F5B"/>
    <w:p w14:paraId="26F342CE" w14:textId="77777777" w:rsidR="000C5F5B" w:rsidRDefault="000C5F5B"/>
    <w:p w14:paraId="5D568F75" w14:textId="77777777" w:rsidR="000C5F5B" w:rsidRDefault="000C5F5B"/>
    <w:p w14:paraId="5CCA654D" w14:textId="77777777" w:rsidR="000C5F5B" w:rsidRDefault="000C5F5B"/>
    <w:p w14:paraId="5B9D2718" w14:textId="77777777" w:rsidR="000C5F5B" w:rsidRDefault="000C5F5B"/>
    <w:p w14:paraId="36F1A1AE" w14:textId="77777777" w:rsidR="000C5F5B" w:rsidRDefault="000C5F5B"/>
    <w:p w14:paraId="6ED46181" w14:textId="77777777" w:rsidR="000C5F5B" w:rsidRDefault="000E3ED9">
      <w:pPr>
        <w:pStyle w:val="Ttulo4"/>
      </w:pPr>
      <w:r>
        <w:t xml:space="preserve"> Anexo</w:t>
      </w:r>
    </w:p>
    <w:p w14:paraId="64AD9523" w14:textId="77777777" w:rsidR="000C5F5B" w:rsidRDefault="000E3ED9">
      <w:pPr>
        <w:pStyle w:val="Ttulo3"/>
      </w:pPr>
      <w:r>
        <w:t>CU-011 — Destino favorito (RF-10)</w:t>
      </w:r>
    </w:p>
    <w:p w14:paraId="723F428B" w14:textId="77777777" w:rsidR="000C5F5B" w:rsidRDefault="000C5F5B"/>
    <w:p w14:paraId="7FE8BEBC" w14:textId="77777777" w:rsidR="000C5F5B" w:rsidRDefault="000C5F5B"/>
    <w:p w14:paraId="1EEA3666" w14:textId="77777777" w:rsidR="000C5F5B" w:rsidRDefault="000C5F5B"/>
    <w:p w14:paraId="1A35A386" w14:textId="77777777" w:rsidR="000C5F5B" w:rsidRDefault="000C5F5B"/>
    <w:p w14:paraId="16CF1590" w14:textId="77777777" w:rsidR="000C5F5B" w:rsidRDefault="000C5F5B"/>
    <w:p w14:paraId="217AEC89" w14:textId="77777777" w:rsidR="000C5F5B" w:rsidRDefault="000C5F5B"/>
    <w:p w14:paraId="03D11898" w14:textId="77777777" w:rsidR="000C5F5B" w:rsidRDefault="000C5F5B"/>
    <w:p w14:paraId="07A92403" w14:textId="77777777" w:rsidR="000C5F5B" w:rsidRDefault="000C5F5B"/>
    <w:p w14:paraId="7ED741AE" w14:textId="77777777" w:rsidR="000C5F5B" w:rsidRDefault="000C5F5B"/>
    <w:p w14:paraId="22FFB210" w14:textId="77777777" w:rsidR="000C5F5B" w:rsidRDefault="000C5F5B"/>
    <w:p w14:paraId="465EE169" w14:textId="77777777" w:rsidR="000C5F5B" w:rsidRDefault="000C5F5B"/>
    <w:p w14:paraId="40FA4B91" w14:textId="77777777" w:rsidR="000C5F5B" w:rsidRDefault="000C5F5B"/>
    <w:p w14:paraId="5D31CC05" w14:textId="77777777" w:rsidR="000C5F5B" w:rsidRDefault="000C5F5B"/>
    <w:p w14:paraId="5A6CCD8E" w14:textId="77777777" w:rsidR="000C5F5B" w:rsidRDefault="000C5F5B"/>
    <w:p w14:paraId="1B16B673" w14:textId="77777777" w:rsidR="000C5F5B" w:rsidRDefault="000C5F5B"/>
    <w:p w14:paraId="516228E7" w14:textId="77777777" w:rsidR="000C5F5B" w:rsidRDefault="000C5F5B"/>
    <w:p w14:paraId="3DC7F890" w14:textId="77777777" w:rsidR="000C5F5B" w:rsidRDefault="000C5F5B"/>
    <w:p w14:paraId="3B979390" w14:textId="77777777" w:rsidR="000C5F5B" w:rsidRDefault="000C5F5B"/>
    <w:tbl>
      <w:tblPr>
        <w:tblW w:w="0" w:type="auto"/>
        <w:tblLook w:val="04A0" w:firstRow="1" w:lastRow="0" w:firstColumn="1" w:lastColumn="0" w:noHBand="0" w:noVBand="1"/>
      </w:tblPr>
      <w:tblGrid>
        <w:gridCol w:w="8640"/>
      </w:tblGrid>
      <w:tr w:rsidR="000C5F5B" w14:paraId="157266A9" w14:textId="77777777">
        <w:tc>
          <w:tcPr>
            <w:tcW w:w="8640" w:type="dxa"/>
          </w:tcPr>
          <w:p w14:paraId="4104E0B1" w14:textId="77777777" w:rsidR="000C5F5B" w:rsidRDefault="000E3ED9">
            <w:pPr>
              <w:jc w:val="center"/>
            </w:pPr>
            <w:r>
              <w:rPr>
                <w:b/>
                <w:sz w:val="44"/>
              </w:rPr>
              <w:t>Caso de uso</w:t>
            </w:r>
          </w:p>
          <w:p w14:paraId="732CB6EC" w14:textId="77777777" w:rsidR="000C5F5B" w:rsidRDefault="000E3ED9">
            <w:pPr>
              <w:jc w:val="center"/>
            </w:pPr>
            <w:r>
              <w:rPr>
                <w:color w:val="5B9BD5"/>
                <w:sz w:val="28"/>
              </w:rPr>
              <w:t>CU-011 Destino favorito</w:t>
            </w:r>
          </w:p>
        </w:tc>
      </w:tr>
      <w:tr w:rsidR="000C5F5B" w14:paraId="042D733D" w14:textId="77777777">
        <w:tc>
          <w:tcPr>
            <w:tcW w:w="8640" w:type="dxa"/>
          </w:tcPr>
          <w:p w14:paraId="60D91CA9" w14:textId="77777777" w:rsidR="000C5F5B" w:rsidRDefault="000C5F5B"/>
        </w:tc>
      </w:tr>
    </w:tbl>
    <w:p w14:paraId="5EAA9797"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6E0DF4B3" w14:textId="77777777">
        <w:tc>
          <w:tcPr>
            <w:tcW w:w="2160" w:type="dxa"/>
          </w:tcPr>
          <w:p w14:paraId="5186710B" w14:textId="77777777" w:rsidR="000C5F5B" w:rsidRDefault="000E3ED9">
            <w:r>
              <w:rPr>
                <w:b/>
                <w:sz w:val="22"/>
              </w:rPr>
              <w:t>Versión</w:t>
            </w:r>
          </w:p>
        </w:tc>
        <w:tc>
          <w:tcPr>
            <w:tcW w:w="2160" w:type="dxa"/>
          </w:tcPr>
          <w:p w14:paraId="2DAB9022" w14:textId="77777777" w:rsidR="000C5F5B" w:rsidRDefault="000E3ED9">
            <w:r>
              <w:rPr>
                <w:b/>
                <w:sz w:val="22"/>
              </w:rPr>
              <w:t>Fecha</w:t>
            </w:r>
          </w:p>
        </w:tc>
        <w:tc>
          <w:tcPr>
            <w:tcW w:w="2160" w:type="dxa"/>
          </w:tcPr>
          <w:p w14:paraId="29C539BA" w14:textId="77777777" w:rsidR="000C5F5B" w:rsidRDefault="000E3ED9">
            <w:r>
              <w:rPr>
                <w:b/>
                <w:sz w:val="22"/>
              </w:rPr>
              <w:t>Elaborado por</w:t>
            </w:r>
          </w:p>
        </w:tc>
        <w:tc>
          <w:tcPr>
            <w:tcW w:w="2160" w:type="dxa"/>
          </w:tcPr>
          <w:p w14:paraId="0E445217" w14:textId="77777777" w:rsidR="000C5F5B" w:rsidRDefault="000E3ED9">
            <w:r>
              <w:rPr>
                <w:b/>
                <w:sz w:val="22"/>
              </w:rPr>
              <w:t>Modificaciones</w:t>
            </w:r>
          </w:p>
        </w:tc>
      </w:tr>
      <w:tr w:rsidR="000C5F5B" w14:paraId="796CB650" w14:textId="77777777">
        <w:tc>
          <w:tcPr>
            <w:tcW w:w="2160" w:type="dxa"/>
          </w:tcPr>
          <w:p w14:paraId="287167A5" w14:textId="77777777" w:rsidR="000C5F5B" w:rsidRDefault="000E3ED9">
            <w:r>
              <w:rPr>
                <w:sz w:val="22"/>
              </w:rPr>
              <w:t>1.0</w:t>
            </w:r>
          </w:p>
        </w:tc>
        <w:tc>
          <w:tcPr>
            <w:tcW w:w="2160" w:type="dxa"/>
          </w:tcPr>
          <w:p w14:paraId="21A1FF15" w14:textId="77777777" w:rsidR="000C5F5B" w:rsidRDefault="000E3ED9">
            <w:r>
              <w:rPr>
                <w:sz w:val="22"/>
              </w:rPr>
              <w:t>09/10/2026</w:t>
            </w:r>
          </w:p>
        </w:tc>
        <w:tc>
          <w:tcPr>
            <w:tcW w:w="2160" w:type="dxa"/>
          </w:tcPr>
          <w:p w14:paraId="5EC38FCF" w14:textId="77777777" w:rsidR="000C5F5B" w:rsidRDefault="000E3ED9">
            <w:r>
              <w:rPr>
                <w:sz w:val="22"/>
              </w:rPr>
              <w:t>Santiago Bermúdez / Angélica Aranguren</w:t>
            </w:r>
          </w:p>
        </w:tc>
        <w:tc>
          <w:tcPr>
            <w:tcW w:w="2160" w:type="dxa"/>
          </w:tcPr>
          <w:p w14:paraId="0F70E779" w14:textId="77777777" w:rsidR="000C5F5B" w:rsidRDefault="000E3ED9">
            <w:r>
              <w:rPr>
                <w:sz w:val="22"/>
              </w:rPr>
              <w:t>Versión Inicial.</w:t>
            </w:r>
          </w:p>
        </w:tc>
      </w:tr>
    </w:tbl>
    <w:p w14:paraId="5A9B2574"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7026859A" w14:textId="77777777">
        <w:tc>
          <w:tcPr>
            <w:tcW w:w="2160" w:type="dxa"/>
          </w:tcPr>
          <w:p w14:paraId="0CF8BFDD" w14:textId="77777777" w:rsidR="000C5F5B" w:rsidRDefault="000E3ED9">
            <w:r>
              <w:rPr>
                <w:b/>
                <w:sz w:val="22"/>
              </w:rPr>
              <w:t>Versión</w:t>
            </w:r>
          </w:p>
        </w:tc>
        <w:tc>
          <w:tcPr>
            <w:tcW w:w="2160" w:type="dxa"/>
          </w:tcPr>
          <w:p w14:paraId="3DE54A44" w14:textId="77777777" w:rsidR="000C5F5B" w:rsidRDefault="000E3ED9">
            <w:r>
              <w:rPr>
                <w:b/>
                <w:sz w:val="22"/>
              </w:rPr>
              <w:t>Nombre</w:t>
            </w:r>
          </w:p>
        </w:tc>
        <w:tc>
          <w:tcPr>
            <w:tcW w:w="2160" w:type="dxa"/>
          </w:tcPr>
          <w:p w14:paraId="205EE966" w14:textId="77777777" w:rsidR="000C5F5B" w:rsidRDefault="000E3ED9">
            <w:r>
              <w:rPr>
                <w:b/>
                <w:sz w:val="22"/>
              </w:rPr>
              <w:t>Cargo</w:t>
            </w:r>
          </w:p>
        </w:tc>
        <w:tc>
          <w:tcPr>
            <w:tcW w:w="2160" w:type="dxa"/>
          </w:tcPr>
          <w:p w14:paraId="742CA799" w14:textId="77777777" w:rsidR="000C5F5B" w:rsidRDefault="000E3ED9">
            <w:r>
              <w:rPr>
                <w:b/>
                <w:sz w:val="22"/>
              </w:rPr>
              <w:t>Firma</w:t>
            </w:r>
          </w:p>
        </w:tc>
      </w:tr>
      <w:tr w:rsidR="000C5F5B" w14:paraId="0E93429D" w14:textId="77777777">
        <w:tc>
          <w:tcPr>
            <w:tcW w:w="2160" w:type="dxa"/>
          </w:tcPr>
          <w:p w14:paraId="10E049E0" w14:textId="77777777" w:rsidR="000C5F5B" w:rsidRDefault="000E3ED9">
            <w:r>
              <w:rPr>
                <w:sz w:val="22"/>
              </w:rPr>
              <w:t>1.0</w:t>
            </w:r>
          </w:p>
        </w:tc>
        <w:tc>
          <w:tcPr>
            <w:tcW w:w="2160" w:type="dxa"/>
          </w:tcPr>
          <w:p w14:paraId="077EE3A1" w14:textId="77777777" w:rsidR="000C5F5B" w:rsidRDefault="000E3ED9">
            <w:r>
              <w:rPr>
                <w:sz w:val="22"/>
              </w:rPr>
              <w:t>Santiago Bermúdez Gómez</w:t>
            </w:r>
          </w:p>
        </w:tc>
        <w:tc>
          <w:tcPr>
            <w:tcW w:w="2160" w:type="dxa"/>
          </w:tcPr>
          <w:p w14:paraId="29EF5561" w14:textId="77777777" w:rsidR="000C5F5B" w:rsidRDefault="000E3ED9">
            <w:r>
              <w:rPr>
                <w:sz w:val="22"/>
              </w:rPr>
              <w:t>Scrum Master / Líder técnico</w:t>
            </w:r>
          </w:p>
        </w:tc>
        <w:tc>
          <w:tcPr>
            <w:tcW w:w="2160" w:type="dxa"/>
          </w:tcPr>
          <w:p w14:paraId="5DAB456D" w14:textId="77777777" w:rsidR="000C5F5B" w:rsidRDefault="000C5F5B"/>
        </w:tc>
      </w:tr>
    </w:tbl>
    <w:p w14:paraId="426F369C"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681917A9" w14:textId="77777777">
        <w:tc>
          <w:tcPr>
            <w:tcW w:w="2160" w:type="dxa"/>
          </w:tcPr>
          <w:p w14:paraId="3F8ED3A4" w14:textId="77777777" w:rsidR="000C5F5B" w:rsidRDefault="000E3ED9">
            <w:r>
              <w:rPr>
                <w:b/>
                <w:sz w:val="22"/>
              </w:rPr>
              <w:t>Código</w:t>
            </w:r>
          </w:p>
        </w:tc>
        <w:tc>
          <w:tcPr>
            <w:tcW w:w="2160" w:type="dxa"/>
          </w:tcPr>
          <w:p w14:paraId="655A13AA" w14:textId="77777777" w:rsidR="000C5F5B" w:rsidRDefault="000E3ED9">
            <w:r>
              <w:rPr>
                <w:sz w:val="22"/>
              </w:rPr>
              <w:t>CU-011</w:t>
            </w:r>
          </w:p>
        </w:tc>
        <w:tc>
          <w:tcPr>
            <w:tcW w:w="2160" w:type="dxa"/>
          </w:tcPr>
          <w:p w14:paraId="4BB15FD6" w14:textId="77777777" w:rsidR="000C5F5B" w:rsidRDefault="000E3ED9">
            <w:r>
              <w:rPr>
                <w:b/>
                <w:sz w:val="22"/>
              </w:rPr>
              <w:t>Nombre</w:t>
            </w:r>
          </w:p>
        </w:tc>
        <w:tc>
          <w:tcPr>
            <w:tcW w:w="2160" w:type="dxa"/>
          </w:tcPr>
          <w:p w14:paraId="6EB670FA" w14:textId="77777777" w:rsidR="000C5F5B" w:rsidRDefault="000E3ED9">
            <w:r>
              <w:rPr>
                <w:sz w:val="22"/>
              </w:rPr>
              <w:t xml:space="preserve">Destino </w:t>
            </w:r>
            <w:r>
              <w:rPr>
                <w:sz w:val="22"/>
              </w:rPr>
              <w:t>favorito</w:t>
            </w:r>
          </w:p>
        </w:tc>
      </w:tr>
      <w:tr w:rsidR="000C5F5B" w14:paraId="2F8A48EF" w14:textId="77777777">
        <w:tc>
          <w:tcPr>
            <w:tcW w:w="2160" w:type="dxa"/>
          </w:tcPr>
          <w:p w14:paraId="25AD9D84" w14:textId="77777777" w:rsidR="000C5F5B" w:rsidRDefault="000E3ED9">
            <w:r>
              <w:rPr>
                <w:b/>
                <w:sz w:val="22"/>
              </w:rPr>
              <w:t>Nombre del sistema</w:t>
            </w:r>
          </w:p>
        </w:tc>
        <w:tc>
          <w:tcPr>
            <w:tcW w:w="6480" w:type="dxa"/>
            <w:gridSpan w:val="3"/>
          </w:tcPr>
          <w:p w14:paraId="108092BE" w14:textId="77777777" w:rsidR="000C5F5B" w:rsidRDefault="000E3ED9">
            <w:r>
              <w:rPr>
                <w:sz w:val="22"/>
              </w:rPr>
              <w:t>FusaRoute</w:t>
            </w:r>
          </w:p>
        </w:tc>
      </w:tr>
      <w:tr w:rsidR="000C5F5B" w14:paraId="55495DFB" w14:textId="77777777">
        <w:tc>
          <w:tcPr>
            <w:tcW w:w="2160" w:type="dxa"/>
          </w:tcPr>
          <w:p w14:paraId="671CBE5B" w14:textId="77777777" w:rsidR="000C5F5B" w:rsidRDefault="000E3ED9">
            <w:r>
              <w:rPr>
                <w:b/>
                <w:sz w:val="22"/>
              </w:rPr>
              <w:t>Módulo</w:t>
            </w:r>
          </w:p>
        </w:tc>
        <w:tc>
          <w:tcPr>
            <w:tcW w:w="6480" w:type="dxa"/>
            <w:gridSpan w:val="3"/>
          </w:tcPr>
          <w:p w14:paraId="54BF987A" w14:textId="77777777" w:rsidR="000C5F5B" w:rsidRDefault="000E3ED9">
            <w:r>
              <w:rPr>
                <w:sz w:val="22"/>
              </w:rPr>
              <w:t>MF03 — Historial y favoritos</w:t>
            </w:r>
          </w:p>
        </w:tc>
      </w:tr>
    </w:tbl>
    <w:p w14:paraId="7AA741F8" w14:textId="77777777" w:rsidR="000C5F5B" w:rsidRDefault="000E3ED9">
      <w:pPr>
        <w:pStyle w:val="Ttulo4"/>
      </w:pPr>
      <w:r>
        <w:lastRenderedPageBreak/>
        <w:t>Diagrama de caso de uso</w:t>
      </w:r>
    </w:p>
    <w:p w14:paraId="7D9AB47C" w14:textId="77777777" w:rsidR="000C5F5B" w:rsidRDefault="000E3ED9">
      <w:r>
        <w:rPr>
          <w:noProof/>
        </w:rPr>
        <w:drawing>
          <wp:inline distT="0" distB="0" distL="0" distR="0" wp14:anchorId="7B57357C" wp14:editId="5BABCA09">
            <wp:extent cx="5486400" cy="256032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1_uc.png"/>
                    <pic:cNvPicPr/>
                  </pic:nvPicPr>
                  <pic:blipFill>
                    <a:blip r:embed="rId33"/>
                    <a:stretch>
                      <a:fillRect/>
                    </a:stretch>
                  </pic:blipFill>
                  <pic:spPr>
                    <a:xfrm>
                      <a:off x="0" y="0"/>
                      <a:ext cx="5486400" cy="2560320"/>
                    </a:xfrm>
                    <a:prstGeom prst="rect">
                      <a:avLst/>
                    </a:prstGeom>
                  </pic:spPr>
                </pic:pic>
              </a:graphicData>
            </a:graphic>
          </wp:inline>
        </w:drawing>
      </w:r>
    </w:p>
    <w:p w14:paraId="330B00BE"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58"/>
        <w:gridCol w:w="1481"/>
        <w:gridCol w:w="864"/>
        <w:gridCol w:w="864"/>
        <w:gridCol w:w="1296"/>
        <w:gridCol w:w="432"/>
        <w:gridCol w:w="1728"/>
      </w:tblGrid>
      <w:tr w:rsidR="000C5F5B" w14:paraId="25A2AF45" w14:textId="77777777">
        <w:tc>
          <w:tcPr>
            <w:tcW w:w="2160" w:type="dxa"/>
            <w:gridSpan w:val="2"/>
          </w:tcPr>
          <w:p w14:paraId="48285110" w14:textId="77777777" w:rsidR="000C5F5B" w:rsidRDefault="000E3ED9">
            <w:r>
              <w:rPr>
                <w:b/>
                <w:sz w:val="22"/>
              </w:rPr>
              <w:t>Identificador</w:t>
            </w:r>
          </w:p>
        </w:tc>
        <w:tc>
          <w:tcPr>
            <w:tcW w:w="2160" w:type="dxa"/>
            <w:gridSpan w:val="2"/>
          </w:tcPr>
          <w:p w14:paraId="4DBABD0F" w14:textId="77777777" w:rsidR="000C5F5B" w:rsidRDefault="000E3ED9">
            <w:r>
              <w:rPr>
                <w:sz w:val="22"/>
              </w:rPr>
              <w:t>CU-011</w:t>
            </w:r>
          </w:p>
        </w:tc>
        <w:tc>
          <w:tcPr>
            <w:tcW w:w="2160" w:type="dxa"/>
            <w:gridSpan w:val="2"/>
          </w:tcPr>
          <w:p w14:paraId="0FF3D805" w14:textId="77777777" w:rsidR="000C5F5B" w:rsidRDefault="000E3ED9">
            <w:r>
              <w:rPr>
                <w:b/>
                <w:sz w:val="22"/>
              </w:rPr>
              <w:t>Nombre</w:t>
            </w:r>
          </w:p>
        </w:tc>
        <w:tc>
          <w:tcPr>
            <w:tcW w:w="2160" w:type="dxa"/>
            <w:gridSpan w:val="2"/>
          </w:tcPr>
          <w:p w14:paraId="18B2FD0E" w14:textId="77777777" w:rsidR="000C5F5B" w:rsidRDefault="000E3ED9">
            <w:r>
              <w:rPr>
                <w:sz w:val="22"/>
              </w:rPr>
              <w:t>Destino favorito</w:t>
            </w:r>
          </w:p>
        </w:tc>
      </w:tr>
      <w:tr w:rsidR="000C5F5B" w14:paraId="56EC4111" w14:textId="77777777">
        <w:tc>
          <w:tcPr>
            <w:tcW w:w="2160" w:type="dxa"/>
            <w:gridSpan w:val="2"/>
          </w:tcPr>
          <w:p w14:paraId="6D2AB1D8" w14:textId="77777777" w:rsidR="000C5F5B" w:rsidRDefault="000E3ED9">
            <w:r>
              <w:rPr>
                <w:b/>
                <w:sz w:val="22"/>
              </w:rPr>
              <w:t>Prioridad</w:t>
            </w:r>
          </w:p>
        </w:tc>
        <w:tc>
          <w:tcPr>
            <w:tcW w:w="2160" w:type="dxa"/>
            <w:gridSpan w:val="2"/>
          </w:tcPr>
          <w:p w14:paraId="19F5AC20" w14:textId="77777777" w:rsidR="000C5F5B" w:rsidRDefault="000E3ED9">
            <w:r>
              <w:rPr>
                <w:sz w:val="22"/>
              </w:rPr>
              <w:t>Media</w:t>
            </w:r>
          </w:p>
        </w:tc>
        <w:tc>
          <w:tcPr>
            <w:tcW w:w="2160" w:type="dxa"/>
            <w:gridSpan w:val="2"/>
          </w:tcPr>
          <w:p w14:paraId="00D8F676" w14:textId="77777777" w:rsidR="000C5F5B" w:rsidRDefault="000E3ED9">
            <w:r>
              <w:rPr>
                <w:b/>
                <w:sz w:val="22"/>
              </w:rPr>
              <w:t>Complejidad</w:t>
            </w:r>
          </w:p>
        </w:tc>
        <w:tc>
          <w:tcPr>
            <w:tcW w:w="2160" w:type="dxa"/>
            <w:gridSpan w:val="2"/>
          </w:tcPr>
          <w:p w14:paraId="1E73AE23" w14:textId="77777777" w:rsidR="000C5F5B" w:rsidRDefault="000E3ED9">
            <w:r>
              <w:rPr>
                <w:sz w:val="22"/>
              </w:rPr>
              <w:t>Media</w:t>
            </w:r>
          </w:p>
        </w:tc>
      </w:tr>
      <w:tr w:rsidR="000C5F5B" w14:paraId="5AC25E28" w14:textId="77777777">
        <w:tc>
          <w:tcPr>
            <w:tcW w:w="2160" w:type="dxa"/>
            <w:gridSpan w:val="2"/>
          </w:tcPr>
          <w:p w14:paraId="4089120A" w14:textId="77777777" w:rsidR="000C5F5B" w:rsidRDefault="000E3ED9">
            <w:r>
              <w:rPr>
                <w:b/>
                <w:sz w:val="22"/>
              </w:rPr>
              <w:t>Módulo</w:t>
            </w:r>
          </w:p>
        </w:tc>
        <w:tc>
          <w:tcPr>
            <w:tcW w:w="6480" w:type="dxa"/>
            <w:gridSpan w:val="6"/>
          </w:tcPr>
          <w:p w14:paraId="6585D828" w14:textId="77777777" w:rsidR="000C5F5B" w:rsidRDefault="000E3ED9">
            <w:r>
              <w:rPr>
                <w:sz w:val="22"/>
              </w:rPr>
              <w:t>MF03 — Historial y favoritos</w:t>
            </w:r>
          </w:p>
        </w:tc>
      </w:tr>
      <w:tr w:rsidR="000C5F5B" w14:paraId="7BE9AAD6" w14:textId="77777777">
        <w:tc>
          <w:tcPr>
            <w:tcW w:w="2160" w:type="dxa"/>
            <w:gridSpan w:val="2"/>
          </w:tcPr>
          <w:p w14:paraId="6DA30663" w14:textId="77777777" w:rsidR="000C5F5B" w:rsidRDefault="000E3ED9">
            <w:r>
              <w:rPr>
                <w:b/>
                <w:sz w:val="22"/>
              </w:rPr>
              <w:t>Descripción</w:t>
            </w:r>
          </w:p>
        </w:tc>
        <w:tc>
          <w:tcPr>
            <w:tcW w:w="6480" w:type="dxa"/>
            <w:gridSpan w:val="6"/>
          </w:tcPr>
          <w:p w14:paraId="2238E659" w14:textId="77777777" w:rsidR="000C5F5B" w:rsidRDefault="000E3ED9">
            <w:r>
              <w:rPr>
                <w:sz w:val="22"/>
              </w:rPr>
              <w:t>El sistema permite a un usuario autenticado marcar un destino como favorito (uno solo a la vez). Al abrir la pantalla de búsqueda, el campo destino se pre-carga automáticamente con el favorito y se muestra de inmediato el aviso de congestión ha</w:t>
            </w:r>
            <w:r>
              <w:rPr>
                <w:sz w:val="22"/>
              </w:rPr>
              <w:t>bitual para esa ruta, sin que el usuario inicie una búsqueda manualmente.</w:t>
            </w:r>
          </w:p>
        </w:tc>
      </w:tr>
      <w:tr w:rsidR="000C5F5B" w14:paraId="59AB7E25" w14:textId="77777777">
        <w:tc>
          <w:tcPr>
            <w:tcW w:w="2160" w:type="dxa"/>
            <w:gridSpan w:val="2"/>
          </w:tcPr>
          <w:p w14:paraId="4E4BD106" w14:textId="77777777" w:rsidR="000C5F5B" w:rsidRDefault="000E3ED9">
            <w:r>
              <w:rPr>
                <w:b/>
                <w:sz w:val="22"/>
              </w:rPr>
              <w:t>Actores</w:t>
            </w:r>
          </w:p>
        </w:tc>
        <w:tc>
          <w:tcPr>
            <w:tcW w:w="6480" w:type="dxa"/>
            <w:gridSpan w:val="6"/>
          </w:tcPr>
          <w:p w14:paraId="4D9EA1A1" w14:textId="77777777" w:rsidR="000C5F5B" w:rsidRDefault="000E3ED9">
            <w:r>
              <w:rPr>
                <w:sz w:val="22"/>
              </w:rPr>
              <w:t>Usuario Final (con sesión iniciada)</w:t>
            </w:r>
          </w:p>
        </w:tc>
      </w:tr>
      <w:tr w:rsidR="000C5F5B" w14:paraId="021CB2B2" w14:textId="77777777">
        <w:tc>
          <w:tcPr>
            <w:tcW w:w="2160" w:type="dxa"/>
            <w:gridSpan w:val="2"/>
          </w:tcPr>
          <w:p w14:paraId="2313376C" w14:textId="77777777" w:rsidR="000C5F5B" w:rsidRDefault="000E3ED9">
            <w:r>
              <w:rPr>
                <w:b/>
                <w:sz w:val="22"/>
              </w:rPr>
              <w:t>Pre-condiciones</w:t>
            </w:r>
          </w:p>
        </w:tc>
        <w:tc>
          <w:tcPr>
            <w:tcW w:w="6480" w:type="dxa"/>
            <w:gridSpan w:val="6"/>
          </w:tcPr>
          <w:p w14:paraId="3341E5E1" w14:textId="77777777" w:rsidR="000C5F5B" w:rsidRDefault="000E3ED9">
            <w:r>
              <w:rPr>
                <w:sz w:val="22"/>
              </w:rPr>
              <w:t>El usuario inició sesión y tiene un JWT vigente.</w:t>
            </w:r>
            <w:r>
              <w:rPr>
                <w:sz w:val="22"/>
              </w:rPr>
              <w:br/>
              <w:t>El backend está disponible y conectado a la base de datos.</w:t>
            </w:r>
          </w:p>
        </w:tc>
      </w:tr>
      <w:tr w:rsidR="000C5F5B" w14:paraId="782CE641" w14:textId="77777777">
        <w:tc>
          <w:tcPr>
            <w:tcW w:w="8640" w:type="dxa"/>
            <w:gridSpan w:val="8"/>
          </w:tcPr>
          <w:p w14:paraId="220014DB" w14:textId="77777777" w:rsidR="000C5F5B" w:rsidRDefault="000E3ED9">
            <w:pPr>
              <w:jc w:val="center"/>
            </w:pPr>
            <w:r>
              <w:rPr>
                <w:b/>
                <w:sz w:val="22"/>
              </w:rPr>
              <w:t>Datos de en</w:t>
            </w:r>
            <w:r>
              <w:rPr>
                <w:b/>
                <w:sz w:val="22"/>
              </w:rPr>
              <w:t>trada y salida</w:t>
            </w:r>
          </w:p>
        </w:tc>
      </w:tr>
      <w:tr w:rsidR="000C5F5B" w14:paraId="35A9841A" w14:textId="77777777">
        <w:tc>
          <w:tcPr>
            <w:tcW w:w="1728" w:type="dxa"/>
          </w:tcPr>
          <w:p w14:paraId="6D8A5481" w14:textId="77777777" w:rsidR="000C5F5B" w:rsidRDefault="000E3ED9">
            <w:r>
              <w:rPr>
                <w:b/>
                <w:sz w:val="22"/>
              </w:rPr>
              <w:t>No.</w:t>
            </w:r>
          </w:p>
        </w:tc>
        <w:tc>
          <w:tcPr>
            <w:tcW w:w="1728" w:type="dxa"/>
            <w:gridSpan w:val="2"/>
          </w:tcPr>
          <w:p w14:paraId="6ED8D3AB" w14:textId="77777777" w:rsidR="000C5F5B" w:rsidRDefault="000E3ED9">
            <w:r>
              <w:rPr>
                <w:b/>
                <w:sz w:val="22"/>
              </w:rPr>
              <w:t>Nombre</w:t>
            </w:r>
          </w:p>
        </w:tc>
        <w:tc>
          <w:tcPr>
            <w:tcW w:w="1728" w:type="dxa"/>
            <w:gridSpan w:val="2"/>
          </w:tcPr>
          <w:p w14:paraId="0F3D3C3D" w14:textId="77777777" w:rsidR="000C5F5B" w:rsidRDefault="000E3ED9">
            <w:r>
              <w:rPr>
                <w:b/>
                <w:sz w:val="22"/>
              </w:rPr>
              <w:t>Tipo de dato</w:t>
            </w:r>
          </w:p>
        </w:tc>
        <w:tc>
          <w:tcPr>
            <w:tcW w:w="1728" w:type="dxa"/>
            <w:gridSpan w:val="2"/>
          </w:tcPr>
          <w:p w14:paraId="3B3CA00A" w14:textId="77777777" w:rsidR="000C5F5B" w:rsidRDefault="000E3ED9">
            <w:r>
              <w:rPr>
                <w:b/>
                <w:sz w:val="22"/>
              </w:rPr>
              <w:t>Validaciones</w:t>
            </w:r>
          </w:p>
        </w:tc>
        <w:tc>
          <w:tcPr>
            <w:tcW w:w="1728" w:type="dxa"/>
          </w:tcPr>
          <w:p w14:paraId="1FD47C19" w14:textId="77777777" w:rsidR="000C5F5B" w:rsidRDefault="000E3ED9">
            <w:r>
              <w:rPr>
                <w:b/>
                <w:sz w:val="22"/>
              </w:rPr>
              <w:t>Entrada/Salida</w:t>
            </w:r>
          </w:p>
        </w:tc>
      </w:tr>
      <w:tr w:rsidR="000C5F5B" w14:paraId="687F1FA3" w14:textId="77777777">
        <w:tc>
          <w:tcPr>
            <w:tcW w:w="1728" w:type="dxa"/>
          </w:tcPr>
          <w:p w14:paraId="433DBC0D" w14:textId="77777777" w:rsidR="000C5F5B" w:rsidRDefault="000E3ED9">
            <w:r>
              <w:rPr>
                <w:sz w:val="22"/>
              </w:rPr>
              <w:t>1</w:t>
            </w:r>
          </w:p>
        </w:tc>
        <w:tc>
          <w:tcPr>
            <w:tcW w:w="1728" w:type="dxa"/>
            <w:gridSpan w:val="2"/>
          </w:tcPr>
          <w:p w14:paraId="32641A10" w14:textId="77777777" w:rsidR="000C5F5B" w:rsidRDefault="000E3ED9">
            <w:r>
              <w:rPr>
                <w:sz w:val="22"/>
              </w:rPr>
              <w:t>destination</w:t>
            </w:r>
          </w:p>
        </w:tc>
        <w:tc>
          <w:tcPr>
            <w:tcW w:w="1728" w:type="dxa"/>
            <w:gridSpan w:val="2"/>
          </w:tcPr>
          <w:p w14:paraId="45489B66" w14:textId="77777777" w:rsidR="000C5F5B" w:rsidRDefault="000E3ED9">
            <w:r>
              <w:rPr>
                <w:sz w:val="22"/>
              </w:rPr>
              <w:t>String</w:t>
            </w:r>
          </w:p>
        </w:tc>
        <w:tc>
          <w:tcPr>
            <w:tcW w:w="1728" w:type="dxa"/>
            <w:gridSpan w:val="2"/>
          </w:tcPr>
          <w:p w14:paraId="0D7E6BC1" w14:textId="77777777" w:rsidR="000C5F5B" w:rsidRDefault="000E3ED9">
            <w:r>
              <w:rPr>
                <w:sz w:val="22"/>
              </w:rPr>
              <w:t>destino a marcar como favorito</w:t>
            </w:r>
          </w:p>
        </w:tc>
        <w:tc>
          <w:tcPr>
            <w:tcW w:w="1728" w:type="dxa"/>
          </w:tcPr>
          <w:p w14:paraId="45F87A78" w14:textId="77777777" w:rsidR="000C5F5B" w:rsidRDefault="000E3ED9">
            <w:r>
              <w:rPr>
                <w:sz w:val="22"/>
              </w:rPr>
              <w:t>E</w:t>
            </w:r>
          </w:p>
        </w:tc>
      </w:tr>
      <w:tr w:rsidR="000C5F5B" w14:paraId="0BFD7167" w14:textId="77777777">
        <w:tc>
          <w:tcPr>
            <w:tcW w:w="8640" w:type="dxa"/>
            <w:gridSpan w:val="8"/>
          </w:tcPr>
          <w:p w14:paraId="6FEDAC71" w14:textId="77777777" w:rsidR="000C5F5B" w:rsidRDefault="000E3ED9">
            <w:pPr>
              <w:jc w:val="center"/>
            </w:pPr>
            <w:r>
              <w:rPr>
                <w:b/>
                <w:sz w:val="22"/>
              </w:rPr>
              <w:t xml:space="preserve">Salida </w:t>
            </w:r>
          </w:p>
        </w:tc>
      </w:tr>
      <w:tr w:rsidR="000C5F5B" w14:paraId="66D16AED" w14:textId="77777777">
        <w:tc>
          <w:tcPr>
            <w:tcW w:w="1728" w:type="dxa"/>
          </w:tcPr>
          <w:p w14:paraId="14F423C2" w14:textId="77777777" w:rsidR="000C5F5B" w:rsidRDefault="000E3ED9">
            <w:r>
              <w:rPr>
                <w:sz w:val="22"/>
              </w:rPr>
              <w:t>1</w:t>
            </w:r>
          </w:p>
        </w:tc>
        <w:tc>
          <w:tcPr>
            <w:tcW w:w="1728" w:type="dxa"/>
            <w:gridSpan w:val="2"/>
          </w:tcPr>
          <w:p w14:paraId="750C8AD0" w14:textId="77777777" w:rsidR="000C5F5B" w:rsidRDefault="000E3ED9">
            <w:r>
              <w:rPr>
                <w:sz w:val="22"/>
              </w:rPr>
              <w:t>favoriteDestination</w:t>
            </w:r>
          </w:p>
        </w:tc>
        <w:tc>
          <w:tcPr>
            <w:tcW w:w="1728" w:type="dxa"/>
            <w:gridSpan w:val="2"/>
          </w:tcPr>
          <w:p w14:paraId="7D363662" w14:textId="77777777" w:rsidR="000C5F5B" w:rsidRDefault="000E3ED9">
            <w:r>
              <w:rPr>
                <w:sz w:val="22"/>
              </w:rPr>
              <w:t>String</w:t>
            </w:r>
          </w:p>
        </w:tc>
        <w:tc>
          <w:tcPr>
            <w:tcW w:w="1728" w:type="dxa"/>
            <w:gridSpan w:val="2"/>
          </w:tcPr>
          <w:p w14:paraId="23D1524D" w14:textId="77777777" w:rsidR="000C5F5B" w:rsidRDefault="000E3ED9">
            <w:r>
              <w:rPr>
                <w:sz w:val="22"/>
              </w:rPr>
              <w:t>destino favorito vigente del usuario</w:t>
            </w:r>
          </w:p>
        </w:tc>
        <w:tc>
          <w:tcPr>
            <w:tcW w:w="1728" w:type="dxa"/>
          </w:tcPr>
          <w:p w14:paraId="304F21D3" w14:textId="77777777" w:rsidR="000C5F5B" w:rsidRDefault="000E3ED9">
            <w:r>
              <w:rPr>
                <w:sz w:val="22"/>
              </w:rPr>
              <w:t>S</w:t>
            </w:r>
          </w:p>
        </w:tc>
      </w:tr>
      <w:tr w:rsidR="000C5F5B" w14:paraId="0DC60BDA" w14:textId="77777777">
        <w:tc>
          <w:tcPr>
            <w:tcW w:w="1728" w:type="dxa"/>
          </w:tcPr>
          <w:p w14:paraId="0AFFE6AF" w14:textId="77777777" w:rsidR="000C5F5B" w:rsidRDefault="000E3ED9">
            <w:r>
              <w:rPr>
                <w:sz w:val="22"/>
              </w:rPr>
              <w:t>2</w:t>
            </w:r>
          </w:p>
        </w:tc>
        <w:tc>
          <w:tcPr>
            <w:tcW w:w="1728" w:type="dxa"/>
            <w:gridSpan w:val="2"/>
          </w:tcPr>
          <w:p w14:paraId="16418039" w14:textId="77777777" w:rsidR="000C5F5B" w:rsidRDefault="000E3ED9">
            <w:r>
              <w:rPr>
                <w:sz w:val="22"/>
              </w:rPr>
              <w:t>congestionWarning</w:t>
            </w:r>
          </w:p>
        </w:tc>
        <w:tc>
          <w:tcPr>
            <w:tcW w:w="1728" w:type="dxa"/>
            <w:gridSpan w:val="2"/>
          </w:tcPr>
          <w:p w14:paraId="69E0CA78" w14:textId="77777777" w:rsidR="000C5F5B" w:rsidRDefault="000E3ED9">
            <w:r>
              <w:rPr>
                <w:sz w:val="22"/>
              </w:rPr>
              <w:t>String</w:t>
            </w:r>
          </w:p>
        </w:tc>
        <w:tc>
          <w:tcPr>
            <w:tcW w:w="1728" w:type="dxa"/>
            <w:gridSpan w:val="2"/>
          </w:tcPr>
          <w:p w14:paraId="6FC44D89" w14:textId="77777777" w:rsidR="000C5F5B" w:rsidRDefault="000E3ED9">
            <w:r>
              <w:rPr>
                <w:sz w:val="22"/>
              </w:rPr>
              <w:t xml:space="preserve">aviso de </w:t>
            </w:r>
            <w:r>
              <w:rPr>
                <w:sz w:val="22"/>
              </w:rPr>
              <w:t xml:space="preserve">congestión habitual pre-cargado, si </w:t>
            </w:r>
            <w:r>
              <w:rPr>
                <w:sz w:val="22"/>
              </w:rPr>
              <w:lastRenderedPageBreak/>
              <w:t>aplica</w:t>
            </w:r>
          </w:p>
        </w:tc>
        <w:tc>
          <w:tcPr>
            <w:tcW w:w="1728" w:type="dxa"/>
          </w:tcPr>
          <w:p w14:paraId="58DF68D8" w14:textId="77777777" w:rsidR="000C5F5B" w:rsidRDefault="000E3ED9">
            <w:r>
              <w:rPr>
                <w:sz w:val="22"/>
              </w:rPr>
              <w:lastRenderedPageBreak/>
              <w:t>S</w:t>
            </w:r>
          </w:p>
        </w:tc>
      </w:tr>
    </w:tbl>
    <w:p w14:paraId="01C15476" w14:textId="77777777" w:rsidR="000C5F5B" w:rsidRDefault="000E3ED9">
      <w:pPr>
        <w:pStyle w:val="Ttulo4"/>
      </w:pPr>
      <w:r>
        <w:t>Diagrama de flujo</w:t>
      </w:r>
    </w:p>
    <w:p w14:paraId="70D1D110" w14:textId="77777777" w:rsidR="000C5F5B" w:rsidRDefault="000E3ED9">
      <w:r>
        <w:rPr>
          <w:noProof/>
        </w:rPr>
        <w:drawing>
          <wp:inline distT="0" distB="0" distL="0" distR="0" wp14:anchorId="68729C00" wp14:editId="0FD798F3">
            <wp:extent cx="5486400" cy="4193177"/>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1_flow.png"/>
                    <pic:cNvPicPr/>
                  </pic:nvPicPr>
                  <pic:blipFill>
                    <a:blip r:embed="rId34"/>
                    <a:stretch>
                      <a:fillRect/>
                    </a:stretch>
                  </pic:blipFill>
                  <pic:spPr>
                    <a:xfrm>
                      <a:off x="0" y="0"/>
                      <a:ext cx="5486400" cy="4193177"/>
                    </a:xfrm>
                    <a:prstGeom prst="rect">
                      <a:avLst/>
                    </a:prstGeom>
                  </pic:spPr>
                </pic:pic>
              </a:graphicData>
            </a:graphic>
          </wp:inline>
        </w:drawing>
      </w:r>
    </w:p>
    <w:p w14:paraId="3C4E345F" w14:textId="77777777" w:rsidR="000C5F5B" w:rsidRDefault="000E3ED9">
      <w:pPr>
        <w:pStyle w:val="Ttulo4"/>
      </w:pPr>
      <w:r>
        <w:t>Criterios de aceptación</w:t>
      </w:r>
    </w:p>
    <w:p w14:paraId="1F3BFE19" w14:textId="77777777" w:rsidR="000C5F5B" w:rsidRDefault="000E3ED9">
      <w:r>
        <w:t>• Dado que el usuario marca un destino nuevo como favorito, cuando lo guarda, entonces reemplaza al favorito anterior (solo hay uno activo a la vez).</w:t>
      </w:r>
    </w:p>
    <w:p w14:paraId="5B8FD9E6" w14:textId="77777777" w:rsidR="000C5F5B" w:rsidRDefault="000E3ED9">
      <w:r>
        <w:t xml:space="preserve">• Dado que el </w:t>
      </w:r>
      <w:r>
        <w:t>usuario tiene un destino favorito, cuando abre la pantalla de búsqueda, entonces el campo destino se pre-carga automáticamente, junto con el aviso de congestión habitual.</w:t>
      </w:r>
    </w:p>
    <w:p w14:paraId="38A73E12" w14:textId="77777777" w:rsidR="000C5F5B" w:rsidRDefault="000E3ED9">
      <w:r>
        <w:t>• Dado el destino pre-cargado, cuando el usuario escribe uno distinto, entonces puede</w:t>
      </w:r>
      <w:r>
        <w:t xml:space="preserve"> sobrescribirlo sin modificar su favorito guardado.</w:t>
      </w:r>
    </w:p>
    <w:p w14:paraId="03051980"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2FA29B30" w14:textId="77777777">
        <w:tc>
          <w:tcPr>
            <w:tcW w:w="2880" w:type="dxa"/>
          </w:tcPr>
          <w:p w14:paraId="75AFF89F" w14:textId="77777777" w:rsidR="000C5F5B" w:rsidRDefault="000E3ED9">
            <w:r>
              <w:rPr>
                <w:b/>
                <w:sz w:val="22"/>
              </w:rPr>
              <w:t>Criterio</w:t>
            </w:r>
          </w:p>
        </w:tc>
        <w:tc>
          <w:tcPr>
            <w:tcW w:w="2880" w:type="dxa"/>
          </w:tcPr>
          <w:p w14:paraId="7AE1E3A5" w14:textId="77777777" w:rsidR="000C5F5B" w:rsidRDefault="000E3ED9">
            <w:r>
              <w:rPr>
                <w:b/>
                <w:sz w:val="22"/>
              </w:rPr>
              <w:t>Valor</w:t>
            </w:r>
          </w:p>
        </w:tc>
        <w:tc>
          <w:tcPr>
            <w:tcW w:w="2880" w:type="dxa"/>
          </w:tcPr>
          <w:p w14:paraId="46E739D6" w14:textId="77777777" w:rsidR="000C5F5B" w:rsidRDefault="000E3ED9">
            <w:r>
              <w:rPr>
                <w:b/>
                <w:sz w:val="22"/>
              </w:rPr>
              <w:t>Observaciones</w:t>
            </w:r>
          </w:p>
        </w:tc>
      </w:tr>
      <w:tr w:rsidR="000C5F5B" w14:paraId="6A98C8C6" w14:textId="77777777">
        <w:tc>
          <w:tcPr>
            <w:tcW w:w="2880" w:type="dxa"/>
          </w:tcPr>
          <w:p w14:paraId="0C284F1E" w14:textId="77777777" w:rsidR="000C5F5B" w:rsidRDefault="000E3ED9">
            <w:r>
              <w:rPr>
                <w:sz w:val="22"/>
              </w:rPr>
              <w:t>Disponibilidad</w:t>
            </w:r>
          </w:p>
        </w:tc>
        <w:tc>
          <w:tcPr>
            <w:tcW w:w="2880" w:type="dxa"/>
          </w:tcPr>
          <w:p w14:paraId="016FDABD" w14:textId="77777777" w:rsidR="000C5F5B" w:rsidRDefault="000E3ED9">
            <w:r>
              <w:rPr>
                <w:sz w:val="22"/>
              </w:rPr>
              <w:t>≥ 95 % (RNF-02)</w:t>
            </w:r>
          </w:p>
        </w:tc>
        <w:tc>
          <w:tcPr>
            <w:tcW w:w="2880" w:type="dxa"/>
          </w:tcPr>
          <w:p w14:paraId="3B2737E9" w14:textId="77777777" w:rsidR="000C5F5B" w:rsidRDefault="000E3ED9">
            <w:r>
              <w:rPr>
                <w:sz w:val="22"/>
              </w:rPr>
              <w:t xml:space="preserve">Latidos en horario hábil (lun-vie 7:00-21:00), comprometido para el despliegue del Sprint 3; aún </w:t>
            </w:r>
            <w:r>
              <w:rPr>
                <w:sz w:val="22"/>
              </w:rPr>
              <w:lastRenderedPageBreak/>
              <w:t>no medido</w:t>
            </w:r>
          </w:p>
        </w:tc>
      </w:tr>
      <w:tr w:rsidR="000C5F5B" w14:paraId="1817DEB6" w14:textId="77777777">
        <w:tc>
          <w:tcPr>
            <w:tcW w:w="2880" w:type="dxa"/>
          </w:tcPr>
          <w:p w14:paraId="025B4527" w14:textId="77777777" w:rsidR="000C5F5B" w:rsidRDefault="000E3ED9">
            <w:r>
              <w:rPr>
                <w:sz w:val="22"/>
              </w:rPr>
              <w:lastRenderedPageBreak/>
              <w:t>Disp</w:t>
            </w:r>
            <w:r>
              <w:rPr>
                <w:sz w:val="22"/>
              </w:rPr>
              <w:t>onibilidad</w:t>
            </w:r>
          </w:p>
        </w:tc>
        <w:tc>
          <w:tcPr>
            <w:tcW w:w="2880" w:type="dxa"/>
          </w:tcPr>
          <w:p w14:paraId="027887E5" w14:textId="77777777" w:rsidR="000C5F5B" w:rsidRDefault="000E3ED9">
            <w:r>
              <w:rPr>
                <w:sz w:val="22"/>
              </w:rPr>
              <w:t>Con cold start</w:t>
            </w:r>
          </w:p>
        </w:tc>
        <w:tc>
          <w:tcPr>
            <w:tcW w:w="2880" w:type="dxa"/>
          </w:tcPr>
          <w:p w14:paraId="6501FB70" w14:textId="77777777" w:rsidR="000C5F5B" w:rsidRDefault="000E3ED9">
            <w:r>
              <w:rPr>
                <w:sz w:val="22"/>
              </w:rPr>
              <w:t>El tier gratis de Render se duerme tras 15 min y tarda hasta 60 s en reactivarse; no se promete 24/7</w:t>
            </w:r>
          </w:p>
        </w:tc>
      </w:tr>
      <w:tr w:rsidR="000C5F5B" w14:paraId="22FF635C" w14:textId="77777777">
        <w:tc>
          <w:tcPr>
            <w:tcW w:w="2880" w:type="dxa"/>
          </w:tcPr>
          <w:p w14:paraId="66C7B4F2" w14:textId="77777777" w:rsidR="000C5F5B" w:rsidRDefault="000E3ED9">
            <w:r>
              <w:rPr>
                <w:sz w:val="22"/>
              </w:rPr>
              <w:t>Tiempos de respuesta</w:t>
            </w:r>
          </w:p>
        </w:tc>
        <w:tc>
          <w:tcPr>
            <w:tcW w:w="2880" w:type="dxa"/>
          </w:tcPr>
          <w:p w14:paraId="16759709" w14:textId="77777777" w:rsidR="000C5F5B" w:rsidRDefault="000E3ED9">
            <w:r>
              <w:rPr>
                <w:sz w:val="22"/>
              </w:rPr>
              <w:t>No aplica aún</w:t>
            </w:r>
          </w:p>
        </w:tc>
        <w:tc>
          <w:tcPr>
            <w:tcW w:w="2880" w:type="dxa"/>
          </w:tcPr>
          <w:p w14:paraId="382FF60F" w14:textId="77777777" w:rsidR="000C5F5B" w:rsidRDefault="000E3ED9">
            <w:r>
              <w:rPr>
                <w:sz w:val="22"/>
              </w:rPr>
              <w:t>El p95 &lt; 8 s (RNF-01) mide /api/routes/search, que no existe todavía (Sprint 4)</w:t>
            </w:r>
          </w:p>
        </w:tc>
      </w:tr>
      <w:tr w:rsidR="000C5F5B" w14:paraId="1703AFF6" w14:textId="77777777">
        <w:tc>
          <w:tcPr>
            <w:tcW w:w="2880" w:type="dxa"/>
          </w:tcPr>
          <w:p w14:paraId="3A9385F5" w14:textId="77777777" w:rsidR="000C5F5B" w:rsidRDefault="000E3ED9">
            <w:r>
              <w:rPr>
                <w:sz w:val="22"/>
              </w:rPr>
              <w:t>Usabilidad</w:t>
            </w:r>
          </w:p>
        </w:tc>
        <w:tc>
          <w:tcPr>
            <w:tcW w:w="2880" w:type="dxa"/>
          </w:tcPr>
          <w:p w14:paraId="4886D10F" w14:textId="77777777" w:rsidR="000C5F5B" w:rsidRDefault="000E3ED9">
            <w:r>
              <w:rPr>
                <w:sz w:val="22"/>
              </w:rPr>
              <w:t>Por verificar</w:t>
            </w:r>
          </w:p>
        </w:tc>
        <w:tc>
          <w:tcPr>
            <w:tcW w:w="2880" w:type="dxa"/>
          </w:tcPr>
          <w:p w14:paraId="770F0A1B" w14:textId="77777777" w:rsidR="000C5F5B" w:rsidRDefault="000E3ED9">
            <w:r>
              <w:rPr>
                <w:sz w:val="22"/>
              </w:rPr>
              <w:t>RNF-04 se mide con una prueba de usuarios externos, aún no realizada</w:t>
            </w:r>
          </w:p>
        </w:tc>
      </w:tr>
    </w:tbl>
    <w:p w14:paraId="0382377A" w14:textId="77777777" w:rsidR="000C5F5B" w:rsidRDefault="000E3ED9">
      <w:pPr>
        <w:pStyle w:val="Ttulo4"/>
      </w:pPr>
      <w:r>
        <w:t xml:space="preserve"> Documentación relacionada</w:t>
      </w:r>
    </w:p>
    <w:p w14:paraId="35970542" w14:textId="77777777" w:rsidR="000C5F5B" w:rsidRDefault="000E3ED9">
      <w:r>
        <w:t>Historia de usuario: HU_MF03_002 (RF-10) · Jira SCRUM-21</w:t>
      </w:r>
    </w:p>
    <w:p w14:paraId="7DB188D1" w14:textId="77777777" w:rsidR="000C5F5B" w:rsidRDefault="000C5F5B"/>
    <w:p w14:paraId="1EDAC3F2" w14:textId="77777777" w:rsidR="000C5F5B" w:rsidRDefault="000C5F5B"/>
    <w:p w14:paraId="499BE4DE" w14:textId="77777777" w:rsidR="000C5F5B" w:rsidRDefault="000C5F5B"/>
    <w:p w14:paraId="7CA7FD33" w14:textId="77777777" w:rsidR="000C5F5B" w:rsidRDefault="000C5F5B"/>
    <w:p w14:paraId="53A98496" w14:textId="77777777" w:rsidR="000C5F5B" w:rsidRDefault="000C5F5B"/>
    <w:p w14:paraId="29506076" w14:textId="77777777" w:rsidR="000C5F5B" w:rsidRDefault="000C5F5B"/>
    <w:p w14:paraId="0B914CE9" w14:textId="77777777" w:rsidR="000C5F5B" w:rsidRDefault="000C5F5B"/>
    <w:p w14:paraId="60404967" w14:textId="77777777" w:rsidR="000C5F5B" w:rsidRDefault="000E3ED9">
      <w:pPr>
        <w:pStyle w:val="Ttulo4"/>
      </w:pPr>
      <w:r>
        <w:t xml:space="preserve"> Anexo</w:t>
      </w:r>
    </w:p>
    <w:p w14:paraId="1D4CEE8E" w14:textId="77777777" w:rsidR="000C5F5B" w:rsidRDefault="000E3ED9">
      <w:pPr>
        <w:pStyle w:val="Ttulo3"/>
      </w:pPr>
      <w:r>
        <w:t>CU-012 — CRUD de rutas (Administrador) (RF-11)</w:t>
      </w:r>
    </w:p>
    <w:p w14:paraId="6024DA32" w14:textId="77777777" w:rsidR="00526B59" w:rsidRDefault="000E3ED9"/>
    <w:tbl>
      <w:tblPr>
        <w:tblW w:w="0" w:type="auto"/>
        <w:tblLook w:val="04A0" w:firstRow="1" w:lastRow="0" w:firstColumn="1" w:lastColumn="0" w:noHBand="0" w:noVBand="1"/>
      </w:tblPr>
      <w:tblGrid>
        <w:gridCol w:w="8640"/>
      </w:tblGrid>
      <w:tr w:rsidR="00526B59" w14:paraId="7E78E5BC" w14:textId="77777777">
        <w:tc>
          <w:tcPr>
            <w:tcW w:w="8640" w:type="dxa"/>
          </w:tcPr>
          <w:p w14:paraId="00D3A4AF" w14:textId="77777777" w:rsidR="00526B59" w:rsidRDefault="000E3ED9">
            <w:pPr>
              <w:jc w:val="center"/>
            </w:pPr>
            <w:r>
              <w:rPr>
                <w:b/>
                <w:sz w:val="44"/>
              </w:rPr>
              <w:t>Caso de uso</w:t>
            </w:r>
          </w:p>
          <w:p w14:paraId="52616BFF" w14:textId="77777777" w:rsidR="00526B59" w:rsidRDefault="000E3ED9">
            <w:pPr>
              <w:jc w:val="center"/>
            </w:pPr>
            <w:r>
              <w:rPr>
                <w:color w:val="5B9BD5"/>
                <w:sz w:val="28"/>
              </w:rPr>
              <w:t>CU-012 CRUD de rutas (Administrador)</w:t>
            </w:r>
          </w:p>
        </w:tc>
      </w:tr>
      <w:tr w:rsidR="00526B59" w14:paraId="7B91AC29" w14:textId="77777777">
        <w:tc>
          <w:tcPr>
            <w:tcW w:w="8640" w:type="dxa"/>
          </w:tcPr>
          <w:p w14:paraId="7F124944" w14:textId="77777777" w:rsidR="00526B59" w:rsidRDefault="000E3ED9"/>
        </w:tc>
      </w:tr>
    </w:tbl>
    <w:p w14:paraId="1E86A7D8" w14:textId="77777777" w:rsidR="00526B59" w:rsidRDefault="000E3ED9">
      <w:r>
        <w:t>Control de versiones</w:t>
      </w:r>
    </w:p>
    <w:tbl>
      <w:tblPr>
        <w:tblStyle w:val="Tablaconcuadrcula"/>
        <w:tblW w:w="0" w:type="auto"/>
        <w:tblLook w:val="04A0" w:firstRow="1" w:lastRow="0" w:firstColumn="1" w:lastColumn="0" w:noHBand="0" w:noVBand="1"/>
      </w:tblPr>
      <w:tblGrid>
        <w:gridCol w:w="2160"/>
        <w:gridCol w:w="2160"/>
        <w:gridCol w:w="2160"/>
        <w:gridCol w:w="2160"/>
      </w:tblGrid>
      <w:tr w:rsidR="00526B59" w14:paraId="50DFD219" w14:textId="77777777">
        <w:tc>
          <w:tcPr>
            <w:tcW w:w="2160" w:type="dxa"/>
          </w:tcPr>
          <w:p w14:paraId="2EE1C231" w14:textId="77777777" w:rsidR="00526B59" w:rsidRDefault="000E3ED9">
            <w:r>
              <w:rPr>
                <w:b/>
              </w:rPr>
              <w:t>Versión</w:t>
            </w:r>
          </w:p>
        </w:tc>
        <w:tc>
          <w:tcPr>
            <w:tcW w:w="2160" w:type="dxa"/>
          </w:tcPr>
          <w:p w14:paraId="25E39889" w14:textId="77777777" w:rsidR="00526B59" w:rsidRDefault="000E3ED9">
            <w:r>
              <w:rPr>
                <w:b/>
              </w:rPr>
              <w:t>Fecha</w:t>
            </w:r>
          </w:p>
        </w:tc>
        <w:tc>
          <w:tcPr>
            <w:tcW w:w="2160" w:type="dxa"/>
          </w:tcPr>
          <w:p w14:paraId="275F853B" w14:textId="77777777" w:rsidR="00526B59" w:rsidRDefault="000E3ED9">
            <w:r>
              <w:rPr>
                <w:b/>
              </w:rPr>
              <w:t>Elaborado por</w:t>
            </w:r>
          </w:p>
        </w:tc>
        <w:tc>
          <w:tcPr>
            <w:tcW w:w="2160" w:type="dxa"/>
          </w:tcPr>
          <w:p w14:paraId="1686EA86" w14:textId="77777777" w:rsidR="00526B59" w:rsidRDefault="000E3ED9">
            <w:r>
              <w:rPr>
                <w:b/>
              </w:rPr>
              <w:t>Modificaciones</w:t>
            </w:r>
          </w:p>
        </w:tc>
      </w:tr>
      <w:tr w:rsidR="00526B59" w14:paraId="1E87301F" w14:textId="77777777">
        <w:tc>
          <w:tcPr>
            <w:tcW w:w="2160" w:type="dxa"/>
          </w:tcPr>
          <w:p w14:paraId="358BE47F" w14:textId="77777777" w:rsidR="00526B59" w:rsidRDefault="000E3ED9">
            <w:r>
              <w:t>1.0</w:t>
            </w:r>
          </w:p>
        </w:tc>
        <w:tc>
          <w:tcPr>
            <w:tcW w:w="2160" w:type="dxa"/>
          </w:tcPr>
          <w:p w14:paraId="52C9A6B1" w14:textId="77777777" w:rsidR="00526B59" w:rsidRDefault="000E3ED9">
            <w:r>
              <w:t>09/10/2026</w:t>
            </w:r>
          </w:p>
        </w:tc>
        <w:tc>
          <w:tcPr>
            <w:tcW w:w="2160" w:type="dxa"/>
          </w:tcPr>
          <w:p w14:paraId="1D0CA3E1" w14:textId="77777777" w:rsidR="00526B59" w:rsidRDefault="000E3ED9">
            <w:r>
              <w:t>Santiago Bermúdez / Angélica Aranguren</w:t>
            </w:r>
          </w:p>
        </w:tc>
        <w:tc>
          <w:tcPr>
            <w:tcW w:w="2160" w:type="dxa"/>
          </w:tcPr>
          <w:p w14:paraId="08F79E79" w14:textId="77777777" w:rsidR="00526B59" w:rsidRDefault="000E3ED9">
            <w:r>
              <w:t>Versión Inicial.</w:t>
            </w:r>
          </w:p>
        </w:tc>
      </w:tr>
    </w:tbl>
    <w:p w14:paraId="434DD686" w14:textId="77777777" w:rsidR="00526B59" w:rsidRDefault="000E3ED9">
      <w:r>
        <w:t xml:space="preserve">Aprobaciones </w:t>
      </w:r>
    </w:p>
    <w:tbl>
      <w:tblPr>
        <w:tblStyle w:val="Tablaconcuadrcula"/>
        <w:tblW w:w="0" w:type="auto"/>
        <w:tblLook w:val="04A0" w:firstRow="1" w:lastRow="0" w:firstColumn="1" w:lastColumn="0" w:noHBand="0" w:noVBand="1"/>
      </w:tblPr>
      <w:tblGrid>
        <w:gridCol w:w="2160"/>
        <w:gridCol w:w="2160"/>
        <w:gridCol w:w="2160"/>
        <w:gridCol w:w="2160"/>
      </w:tblGrid>
      <w:tr w:rsidR="00526B59" w14:paraId="42BFAEC3" w14:textId="77777777">
        <w:tc>
          <w:tcPr>
            <w:tcW w:w="2160" w:type="dxa"/>
          </w:tcPr>
          <w:p w14:paraId="1C2BB48A" w14:textId="77777777" w:rsidR="00526B59" w:rsidRDefault="000E3ED9">
            <w:r>
              <w:rPr>
                <w:b/>
              </w:rPr>
              <w:lastRenderedPageBreak/>
              <w:t>Versión</w:t>
            </w:r>
          </w:p>
        </w:tc>
        <w:tc>
          <w:tcPr>
            <w:tcW w:w="2160" w:type="dxa"/>
          </w:tcPr>
          <w:p w14:paraId="53B9CE26" w14:textId="77777777" w:rsidR="00526B59" w:rsidRDefault="000E3ED9">
            <w:r>
              <w:rPr>
                <w:b/>
              </w:rPr>
              <w:t>Nombre</w:t>
            </w:r>
          </w:p>
        </w:tc>
        <w:tc>
          <w:tcPr>
            <w:tcW w:w="2160" w:type="dxa"/>
          </w:tcPr>
          <w:p w14:paraId="1A26749A" w14:textId="77777777" w:rsidR="00526B59" w:rsidRDefault="000E3ED9">
            <w:r>
              <w:rPr>
                <w:b/>
              </w:rPr>
              <w:t>Cargo</w:t>
            </w:r>
          </w:p>
        </w:tc>
        <w:tc>
          <w:tcPr>
            <w:tcW w:w="2160" w:type="dxa"/>
          </w:tcPr>
          <w:p w14:paraId="505407E5" w14:textId="77777777" w:rsidR="00526B59" w:rsidRDefault="000E3ED9">
            <w:r>
              <w:rPr>
                <w:b/>
              </w:rPr>
              <w:t>Firma</w:t>
            </w:r>
          </w:p>
        </w:tc>
      </w:tr>
      <w:tr w:rsidR="00526B59" w14:paraId="4538E05B" w14:textId="77777777">
        <w:tc>
          <w:tcPr>
            <w:tcW w:w="2160" w:type="dxa"/>
          </w:tcPr>
          <w:p w14:paraId="4EA04F1F" w14:textId="77777777" w:rsidR="00526B59" w:rsidRDefault="000E3ED9">
            <w:r>
              <w:t>1.0</w:t>
            </w:r>
          </w:p>
        </w:tc>
        <w:tc>
          <w:tcPr>
            <w:tcW w:w="2160" w:type="dxa"/>
          </w:tcPr>
          <w:p w14:paraId="770841C2" w14:textId="77777777" w:rsidR="00526B59" w:rsidRDefault="000E3ED9">
            <w:r>
              <w:t>Santiago Bermúdez Gómez</w:t>
            </w:r>
          </w:p>
        </w:tc>
        <w:tc>
          <w:tcPr>
            <w:tcW w:w="2160" w:type="dxa"/>
          </w:tcPr>
          <w:p w14:paraId="12CFA617" w14:textId="77777777" w:rsidR="00526B59" w:rsidRDefault="000E3ED9">
            <w:r>
              <w:t>Scrum Master / Líder técnico</w:t>
            </w:r>
          </w:p>
        </w:tc>
        <w:tc>
          <w:tcPr>
            <w:tcW w:w="2160" w:type="dxa"/>
          </w:tcPr>
          <w:p w14:paraId="43238883" w14:textId="77777777" w:rsidR="00526B59" w:rsidRDefault="000E3ED9"/>
        </w:tc>
      </w:tr>
    </w:tbl>
    <w:p w14:paraId="3203E9F0" w14:textId="77777777" w:rsidR="00526B59" w:rsidRDefault="000E3ED9">
      <w:pPr>
        <w:pStyle w:val="Ttulo4"/>
      </w:pPr>
      <w:r>
        <w:t>Identificación del proyecto</w:t>
      </w:r>
    </w:p>
    <w:tbl>
      <w:tblPr>
        <w:tblStyle w:val="Tablaconcuadrcula"/>
        <w:tblW w:w="0" w:type="auto"/>
        <w:tblLook w:val="04A0" w:firstRow="1" w:lastRow="0" w:firstColumn="1" w:lastColumn="0" w:noHBand="0" w:noVBand="1"/>
      </w:tblPr>
      <w:tblGrid>
        <w:gridCol w:w="2160"/>
        <w:gridCol w:w="2160"/>
        <w:gridCol w:w="2160"/>
        <w:gridCol w:w="2160"/>
      </w:tblGrid>
      <w:tr w:rsidR="00526B59" w14:paraId="40FDD7BB" w14:textId="77777777">
        <w:tc>
          <w:tcPr>
            <w:tcW w:w="2160" w:type="dxa"/>
          </w:tcPr>
          <w:p w14:paraId="5B325EB9" w14:textId="77777777" w:rsidR="00526B59" w:rsidRDefault="000E3ED9">
            <w:r>
              <w:rPr>
                <w:b/>
              </w:rPr>
              <w:t>Código</w:t>
            </w:r>
          </w:p>
        </w:tc>
        <w:tc>
          <w:tcPr>
            <w:tcW w:w="2160" w:type="dxa"/>
          </w:tcPr>
          <w:p w14:paraId="3668C470" w14:textId="77777777" w:rsidR="00526B59" w:rsidRDefault="000E3ED9">
            <w:r>
              <w:t>CU-012</w:t>
            </w:r>
          </w:p>
        </w:tc>
        <w:tc>
          <w:tcPr>
            <w:tcW w:w="2160" w:type="dxa"/>
          </w:tcPr>
          <w:p w14:paraId="6C44BF5F" w14:textId="77777777" w:rsidR="00526B59" w:rsidRDefault="000E3ED9">
            <w:r>
              <w:rPr>
                <w:b/>
              </w:rPr>
              <w:t>Nombre</w:t>
            </w:r>
          </w:p>
        </w:tc>
        <w:tc>
          <w:tcPr>
            <w:tcW w:w="2160" w:type="dxa"/>
          </w:tcPr>
          <w:p w14:paraId="246E92AE" w14:textId="77777777" w:rsidR="00526B59" w:rsidRDefault="000E3ED9">
            <w:r>
              <w:t>CRUD de rutas (Administrador)</w:t>
            </w:r>
          </w:p>
        </w:tc>
      </w:tr>
      <w:tr w:rsidR="00526B59" w14:paraId="5D414219" w14:textId="77777777">
        <w:tc>
          <w:tcPr>
            <w:tcW w:w="2160" w:type="dxa"/>
          </w:tcPr>
          <w:p w14:paraId="6549F573" w14:textId="77777777" w:rsidR="00526B59" w:rsidRDefault="000E3ED9">
            <w:r>
              <w:rPr>
                <w:b/>
              </w:rPr>
              <w:t>Nombre del sistema</w:t>
            </w:r>
          </w:p>
        </w:tc>
        <w:tc>
          <w:tcPr>
            <w:tcW w:w="6480" w:type="dxa"/>
            <w:gridSpan w:val="3"/>
          </w:tcPr>
          <w:p w14:paraId="615A38C8" w14:textId="77777777" w:rsidR="00526B59" w:rsidRDefault="000E3ED9">
            <w:r>
              <w:t>FusaRoute</w:t>
            </w:r>
          </w:p>
        </w:tc>
      </w:tr>
      <w:tr w:rsidR="00526B59" w14:paraId="1B39F7F4" w14:textId="77777777">
        <w:tc>
          <w:tcPr>
            <w:tcW w:w="2160" w:type="dxa"/>
          </w:tcPr>
          <w:p w14:paraId="2B919313" w14:textId="77777777" w:rsidR="00526B59" w:rsidRDefault="000E3ED9">
            <w:r>
              <w:rPr>
                <w:b/>
              </w:rPr>
              <w:t>Módulo</w:t>
            </w:r>
          </w:p>
        </w:tc>
        <w:tc>
          <w:tcPr>
            <w:tcW w:w="6480" w:type="dxa"/>
            <w:gridSpan w:val="3"/>
          </w:tcPr>
          <w:p w14:paraId="0AC3F927" w14:textId="77777777" w:rsidR="00526B59" w:rsidRDefault="000E3ED9">
            <w:r>
              <w:t>MF05 — Administración</w:t>
            </w:r>
          </w:p>
        </w:tc>
      </w:tr>
    </w:tbl>
    <w:p w14:paraId="19EA1A9E" w14:textId="77777777" w:rsidR="00526B59" w:rsidRDefault="000E3ED9">
      <w:pPr>
        <w:pStyle w:val="Ttulo4"/>
      </w:pPr>
      <w:r>
        <w:t>Diagrama de caso de uso</w:t>
      </w:r>
    </w:p>
    <w:p w14:paraId="450BE41C" w14:textId="77777777" w:rsidR="00526B59" w:rsidRDefault="000E3ED9">
      <w:r>
        <w:rPr>
          <w:noProof/>
        </w:rPr>
        <w:drawing>
          <wp:inline distT="0" distB="0" distL="0" distR="0" wp14:anchorId="2BA8AC31" wp14:editId="00E28C73">
            <wp:extent cx="5486400" cy="256032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2_uc.png"/>
                    <pic:cNvPicPr/>
                  </pic:nvPicPr>
                  <pic:blipFill>
                    <a:blip r:embed="rId35"/>
                    <a:stretch>
                      <a:fillRect/>
                    </a:stretch>
                  </pic:blipFill>
                  <pic:spPr>
                    <a:xfrm>
                      <a:off x="0" y="0"/>
                      <a:ext cx="5486400" cy="2560320"/>
                    </a:xfrm>
                    <a:prstGeom prst="rect">
                      <a:avLst/>
                    </a:prstGeom>
                  </pic:spPr>
                </pic:pic>
              </a:graphicData>
            </a:graphic>
          </wp:inline>
        </w:drawing>
      </w:r>
    </w:p>
    <w:p w14:paraId="743ACF4D" w14:textId="77777777" w:rsidR="00526B59" w:rsidRDefault="000E3ED9">
      <w:pPr>
        <w:pStyle w:val="Ttulo4"/>
      </w:pPr>
      <w:r>
        <w:t>Descripción del caso de uso</w:t>
      </w:r>
    </w:p>
    <w:tbl>
      <w:tblPr>
        <w:tblStyle w:val="Tablaconcuadrcula"/>
        <w:tblW w:w="0" w:type="auto"/>
        <w:tblLook w:val="04A0" w:firstRow="1" w:lastRow="0" w:firstColumn="1" w:lastColumn="0" w:noHBand="0" w:noVBand="1"/>
      </w:tblPr>
      <w:tblGrid>
        <w:gridCol w:w="1564"/>
        <w:gridCol w:w="432"/>
        <w:gridCol w:w="1242"/>
        <w:gridCol w:w="690"/>
        <w:gridCol w:w="853"/>
        <w:gridCol w:w="1990"/>
        <w:gridCol w:w="506"/>
        <w:gridCol w:w="1777"/>
      </w:tblGrid>
      <w:tr w:rsidR="00526B59" w14:paraId="2BA193DA" w14:textId="77777777">
        <w:tc>
          <w:tcPr>
            <w:tcW w:w="2160" w:type="dxa"/>
            <w:gridSpan w:val="2"/>
          </w:tcPr>
          <w:p w14:paraId="0F2FA19B" w14:textId="77777777" w:rsidR="00526B59" w:rsidRDefault="000E3ED9">
            <w:r>
              <w:rPr>
                <w:b/>
              </w:rPr>
              <w:t>Identificador</w:t>
            </w:r>
          </w:p>
        </w:tc>
        <w:tc>
          <w:tcPr>
            <w:tcW w:w="2160" w:type="dxa"/>
            <w:gridSpan w:val="2"/>
          </w:tcPr>
          <w:p w14:paraId="315768B0" w14:textId="77777777" w:rsidR="00526B59" w:rsidRDefault="000E3ED9">
            <w:r>
              <w:t>CU-012</w:t>
            </w:r>
          </w:p>
        </w:tc>
        <w:tc>
          <w:tcPr>
            <w:tcW w:w="2160" w:type="dxa"/>
            <w:gridSpan w:val="2"/>
          </w:tcPr>
          <w:p w14:paraId="0157F651" w14:textId="77777777" w:rsidR="00526B59" w:rsidRDefault="000E3ED9">
            <w:r>
              <w:rPr>
                <w:b/>
              </w:rPr>
              <w:t>Nombre</w:t>
            </w:r>
          </w:p>
        </w:tc>
        <w:tc>
          <w:tcPr>
            <w:tcW w:w="2160" w:type="dxa"/>
            <w:gridSpan w:val="2"/>
          </w:tcPr>
          <w:p w14:paraId="269134C1" w14:textId="77777777" w:rsidR="00526B59" w:rsidRDefault="000E3ED9">
            <w:r>
              <w:t>CRUD de rutas (Administrador)</w:t>
            </w:r>
          </w:p>
        </w:tc>
      </w:tr>
      <w:tr w:rsidR="00526B59" w14:paraId="356D9A74" w14:textId="77777777">
        <w:tc>
          <w:tcPr>
            <w:tcW w:w="2160" w:type="dxa"/>
            <w:gridSpan w:val="2"/>
          </w:tcPr>
          <w:p w14:paraId="70B1D8F6" w14:textId="77777777" w:rsidR="00526B59" w:rsidRDefault="000E3ED9">
            <w:r>
              <w:rPr>
                <w:b/>
              </w:rPr>
              <w:t>Prioridad</w:t>
            </w:r>
          </w:p>
        </w:tc>
        <w:tc>
          <w:tcPr>
            <w:tcW w:w="2160" w:type="dxa"/>
            <w:gridSpan w:val="2"/>
          </w:tcPr>
          <w:p w14:paraId="71DD57DA" w14:textId="77777777" w:rsidR="00526B59" w:rsidRDefault="000E3ED9">
            <w:r>
              <w:t>Alta</w:t>
            </w:r>
          </w:p>
        </w:tc>
        <w:tc>
          <w:tcPr>
            <w:tcW w:w="2160" w:type="dxa"/>
            <w:gridSpan w:val="2"/>
          </w:tcPr>
          <w:p w14:paraId="53803FCE" w14:textId="77777777" w:rsidR="00526B59" w:rsidRDefault="000E3ED9">
            <w:r>
              <w:rPr>
                <w:b/>
              </w:rPr>
              <w:t>Complejidad</w:t>
            </w:r>
          </w:p>
        </w:tc>
        <w:tc>
          <w:tcPr>
            <w:tcW w:w="2160" w:type="dxa"/>
            <w:gridSpan w:val="2"/>
          </w:tcPr>
          <w:p w14:paraId="7A1C942E" w14:textId="77777777" w:rsidR="00526B59" w:rsidRDefault="000E3ED9">
            <w:r>
              <w:t>Media</w:t>
            </w:r>
          </w:p>
        </w:tc>
      </w:tr>
      <w:tr w:rsidR="00526B59" w14:paraId="1E2AB4D2" w14:textId="77777777">
        <w:tc>
          <w:tcPr>
            <w:tcW w:w="2160" w:type="dxa"/>
            <w:gridSpan w:val="2"/>
          </w:tcPr>
          <w:p w14:paraId="48CB23CA" w14:textId="77777777" w:rsidR="00526B59" w:rsidRDefault="000E3ED9">
            <w:r>
              <w:rPr>
                <w:b/>
              </w:rPr>
              <w:t>Módulo</w:t>
            </w:r>
          </w:p>
        </w:tc>
        <w:tc>
          <w:tcPr>
            <w:tcW w:w="6480" w:type="dxa"/>
            <w:gridSpan w:val="6"/>
          </w:tcPr>
          <w:p w14:paraId="3428D972" w14:textId="77777777" w:rsidR="00526B59" w:rsidRDefault="000E3ED9">
            <w:r>
              <w:t>MF05 — Administración</w:t>
            </w:r>
          </w:p>
        </w:tc>
      </w:tr>
      <w:tr w:rsidR="00526B59" w14:paraId="7C804F19" w14:textId="77777777">
        <w:tc>
          <w:tcPr>
            <w:tcW w:w="2160" w:type="dxa"/>
            <w:gridSpan w:val="2"/>
          </w:tcPr>
          <w:p w14:paraId="67679DED" w14:textId="77777777" w:rsidR="00526B59" w:rsidRDefault="000E3ED9">
            <w:r>
              <w:rPr>
                <w:b/>
              </w:rPr>
              <w:t>Descripción</w:t>
            </w:r>
          </w:p>
        </w:tc>
        <w:tc>
          <w:tcPr>
            <w:tcW w:w="6480" w:type="dxa"/>
            <w:gridSpan w:val="6"/>
          </w:tcPr>
          <w:p w14:paraId="0D226B70" w14:textId="77777777" w:rsidR="00526B59" w:rsidRDefault="000E3ED9">
            <w:r>
              <w:t>El sistema permite a un administrador crear, consultar, modificar y eliminar (de forma lógica) rutas. Una ruta se crea con nombre, tipo, traza</w:t>
            </w:r>
            <w:r>
              <w:t>do (GeoJSON), barrios y tarifa(s). "Eliminar" aplica soft delete: la ruta pasa a inactiva sin borrar el registro, y el historial/favoritos que la referencian se mantienen marcados como "ruta ya no disponible".</w:t>
            </w:r>
          </w:p>
        </w:tc>
      </w:tr>
      <w:tr w:rsidR="00526B59" w14:paraId="148A42A6" w14:textId="77777777">
        <w:tc>
          <w:tcPr>
            <w:tcW w:w="2160" w:type="dxa"/>
            <w:gridSpan w:val="2"/>
          </w:tcPr>
          <w:p w14:paraId="616760C0" w14:textId="77777777" w:rsidR="00526B59" w:rsidRDefault="000E3ED9">
            <w:r>
              <w:rPr>
                <w:b/>
              </w:rPr>
              <w:t>Actores</w:t>
            </w:r>
          </w:p>
        </w:tc>
        <w:tc>
          <w:tcPr>
            <w:tcW w:w="6480" w:type="dxa"/>
            <w:gridSpan w:val="6"/>
          </w:tcPr>
          <w:p w14:paraId="55F78A87" w14:textId="77777777" w:rsidR="00526B59" w:rsidRDefault="000E3ED9">
            <w:r>
              <w:t xml:space="preserve">Administrador (con sesión </w:t>
            </w:r>
            <w:r>
              <w:t>iniciada)</w:t>
            </w:r>
          </w:p>
        </w:tc>
      </w:tr>
      <w:tr w:rsidR="00526B59" w14:paraId="11D40DDA" w14:textId="77777777">
        <w:tc>
          <w:tcPr>
            <w:tcW w:w="2160" w:type="dxa"/>
            <w:gridSpan w:val="2"/>
          </w:tcPr>
          <w:p w14:paraId="172B9979" w14:textId="77777777" w:rsidR="00526B59" w:rsidRDefault="000E3ED9">
            <w:r>
              <w:rPr>
                <w:b/>
              </w:rPr>
              <w:t>Pre-condiciones</w:t>
            </w:r>
          </w:p>
        </w:tc>
        <w:tc>
          <w:tcPr>
            <w:tcW w:w="6480" w:type="dxa"/>
            <w:gridSpan w:val="6"/>
          </w:tcPr>
          <w:p w14:paraId="7EAB6F26" w14:textId="77777777" w:rsidR="00526B59" w:rsidRDefault="000E3ED9">
            <w:r>
              <w:t>El usuario inició sesión con rol Administrador y tiene un JWT vigente.</w:t>
            </w:r>
            <w:r>
              <w:br/>
              <w:t>El backend está disponible y conectado a la base de datos.</w:t>
            </w:r>
          </w:p>
        </w:tc>
      </w:tr>
      <w:tr w:rsidR="00526B59" w14:paraId="77F4A469" w14:textId="77777777">
        <w:tc>
          <w:tcPr>
            <w:tcW w:w="8640" w:type="dxa"/>
            <w:gridSpan w:val="8"/>
          </w:tcPr>
          <w:p w14:paraId="0F242037" w14:textId="77777777" w:rsidR="00526B59" w:rsidRDefault="000E3ED9">
            <w:pPr>
              <w:jc w:val="center"/>
            </w:pPr>
            <w:r>
              <w:rPr>
                <w:b/>
              </w:rPr>
              <w:lastRenderedPageBreak/>
              <w:t>Datos de entrada y salida</w:t>
            </w:r>
          </w:p>
        </w:tc>
      </w:tr>
      <w:tr w:rsidR="00526B59" w14:paraId="141C5B53" w14:textId="77777777">
        <w:tc>
          <w:tcPr>
            <w:tcW w:w="1728" w:type="dxa"/>
          </w:tcPr>
          <w:p w14:paraId="7F544674" w14:textId="77777777" w:rsidR="00526B59" w:rsidRDefault="000E3ED9">
            <w:r>
              <w:rPr>
                <w:b/>
              </w:rPr>
              <w:t>No.</w:t>
            </w:r>
          </w:p>
        </w:tc>
        <w:tc>
          <w:tcPr>
            <w:tcW w:w="1728" w:type="dxa"/>
            <w:gridSpan w:val="2"/>
          </w:tcPr>
          <w:p w14:paraId="5F1FC926" w14:textId="77777777" w:rsidR="00526B59" w:rsidRDefault="000E3ED9">
            <w:r>
              <w:rPr>
                <w:b/>
              </w:rPr>
              <w:t>Nombre</w:t>
            </w:r>
          </w:p>
        </w:tc>
        <w:tc>
          <w:tcPr>
            <w:tcW w:w="1728" w:type="dxa"/>
            <w:gridSpan w:val="2"/>
          </w:tcPr>
          <w:p w14:paraId="61749E21" w14:textId="77777777" w:rsidR="00526B59" w:rsidRDefault="000E3ED9">
            <w:r>
              <w:rPr>
                <w:b/>
              </w:rPr>
              <w:t>Tipo de dato</w:t>
            </w:r>
          </w:p>
        </w:tc>
        <w:tc>
          <w:tcPr>
            <w:tcW w:w="1728" w:type="dxa"/>
            <w:gridSpan w:val="2"/>
          </w:tcPr>
          <w:p w14:paraId="51E34455" w14:textId="77777777" w:rsidR="00526B59" w:rsidRDefault="000E3ED9">
            <w:r>
              <w:rPr>
                <w:b/>
              </w:rPr>
              <w:t>Validaciones</w:t>
            </w:r>
          </w:p>
        </w:tc>
        <w:tc>
          <w:tcPr>
            <w:tcW w:w="1728" w:type="dxa"/>
          </w:tcPr>
          <w:p w14:paraId="16C163BF" w14:textId="77777777" w:rsidR="00526B59" w:rsidRDefault="000E3ED9">
            <w:r>
              <w:rPr>
                <w:b/>
              </w:rPr>
              <w:t>Entrada/Salida</w:t>
            </w:r>
          </w:p>
        </w:tc>
      </w:tr>
      <w:tr w:rsidR="00526B59" w14:paraId="204DB2D2" w14:textId="77777777">
        <w:tc>
          <w:tcPr>
            <w:tcW w:w="1728" w:type="dxa"/>
          </w:tcPr>
          <w:p w14:paraId="1EE836D4" w14:textId="77777777" w:rsidR="00526B59" w:rsidRDefault="000E3ED9">
            <w:r>
              <w:t>1</w:t>
            </w:r>
          </w:p>
        </w:tc>
        <w:tc>
          <w:tcPr>
            <w:tcW w:w="1728" w:type="dxa"/>
            <w:gridSpan w:val="2"/>
          </w:tcPr>
          <w:p w14:paraId="4D8C14EB" w14:textId="77777777" w:rsidR="00526B59" w:rsidRDefault="000E3ED9">
            <w:r>
              <w:t>name / type</w:t>
            </w:r>
          </w:p>
        </w:tc>
        <w:tc>
          <w:tcPr>
            <w:tcW w:w="1728" w:type="dxa"/>
            <w:gridSpan w:val="2"/>
          </w:tcPr>
          <w:p w14:paraId="120B542A" w14:textId="77777777" w:rsidR="00526B59" w:rsidRDefault="000E3ED9">
            <w:r>
              <w:t>String</w:t>
            </w:r>
          </w:p>
        </w:tc>
        <w:tc>
          <w:tcPr>
            <w:tcW w:w="1728" w:type="dxa"/>
            <w:gridSpan w:val="2"/>
          </w:tcPr>
          <w:p w14:paraId="57A88C19" w14:textId="77777777" w:rsidR="00526B59" w:rsidRDefault="000E3ED9">
            <w:r>
              <w:t>nombre único y tipo (urbana/intermunicipal)</w:t>
            </w:r>
          </w:p>
        </w:tc>
        <w:tc>
          <w:tcPr>
            <w:tcW w:w="1728" w:type="dxa"/>
          </w:tcPr>
          <w:p w14:paraId="781387CD" w14:textId="77777777" w:rsidR="00526B59" w:rsidRDefault="000E3ED9">
            <w:r>
              <w:t>E</w:t>
            </w:r>
          </w:p>
        </w:tc>
      </w:tr>
      <w:tr w:rsidR="00526B59" w14:paraId="6AD85733" w14:textId="77777777">
        <w:tc>
          <w:tcPr>
            <w:tcW w:w="1728" w:type="dxa"/>
          </w:tcPr>
          <w:p w14:paraId="5FD1D2C4" w14:textId="77777777" w:rsidR="00526B59" w:rsidRDefault="000E3ED9">
            <w:r>
              <w:t>2</w:t>
            </w:r>
          </w:p>
        </w:tc>
        <w:tc>
          <w:tcPr>
            <w:tcW w:w="1728" w:type="dxa"/>
            <w:gridSpan w:val="2"/>
          </w:tcPr>
          <w:p w14:paraId="0F8F970D" w14:textId="77777777" w:rsidR="00526B59" w:rsidRDefault="000E3ED9">
            <w:r>
              <w:t>pathGeojson</w:t>
            </w:r>
          </w:p>
        </w:tc>
        <w:tc>
          <w:tcPr>
            <w:tcW w:w="1728" w:type="dxa"/>
            <w:gridSpan w:val="2"/>
          </w:tcPr>
          <w:p w14:paraId="12A28C24" w14:textId="77777777" w:rsidR="00526B59" w:rsidRDefault="000E3ED9">
            <w:r>
              <w:t>JSON</w:t>
            </w:r>
          </w:p>
        </w:tc>
        <w:tc>
          <w:tcPr>
            <w:tcW w:w="1728" w:type="dxa"/>
            <w:gridSpan w:val="2"/>
          </w:tcPr>
          <w:p w14:paraId="00E70052" w14:textId="77777777" w:rsidR="00526B59" w:rsidRDefault="000E3ED9">
            <w:r>
              <w:t>trazado de la ruta</w:t>
            </w:r>
          </w:p>
        </w:tc>
        <w:tc>
          <w:tcPr>
            <w:tcW w:w="1728" w:type="dxa"/>
          </w:tcPr>
          <w:p w14:paraId="390408F4" w14:textId="77777777" w:rsidR="00526B59" w:rsidRDefault="000E3ED9">
            <w:r>
              <w:t>E</w:t>
            </w:r>
          </w:p>
        </w:tc>
      </w:tr>
      <w:tr w:rsidR="00526B59" w14:paraId="5858FB69" w14:textId="77777777">
        <w:tc>
          <w:tcPr>
            <w:tcW w:w="1728" w:type="dxa"/>
          </w:tcPr>
          <w:p w14:paraId="08962DAD" w14:textId="77777777" w:rsidR="00526B59" w:rsidRDefault="000E3ED9">
            <w:r>
              <w:t>3</w:t>
            </w:r>
          </w:p>
        </w:tc>
        <w:tc>
          <w:tcPr>
            <w:tcW w:w="1728" w:type="dxa"/>
            <w:gridSpan w:val="2"/>
          </w:tcPr>
          <w:p w14:paraId="0462F9ED" w14:textId="77777777" w:rsidR="00526B59" w:rsidRDefault="000E3ED9">
            <w:r>
              <w:t>neighborhoods / fares</w:t>
            </w:r>
          </w:p>
        </w:tc>
        <w:tc>
          <w:tcPr>
            <w:tcW w:w="1728" w:type="dxa"/>
            <w:gridSpan w:val="2"/>
          </w:tcPr>
          <w:p w14:paraId="641AB5CA" w14:textId="77777777" w:rsidR="00526B59" w:rsidRDefault="000E3ED9">
            <w:r>
              <w:t>List</w:t>
            </w:r>
          </w:p>
        </w:tc>
        <w:tc>
          <w:tcPr>
            <w:tcW w:w="1728" w:type="dxa"/>
            <w:gridSpan w:val="2"/>
          </w:tcPr>
          <w:p w14:paraId="6FBCE52A" w14:textId="77777777" w:rsidR="00526B59" w:rsidRDefault="000E3ED9">
            <w:r>
              <w:t>barrios asociados y tarifa(s)</w:t>
            </w:r>
          </w:p>
        </w:tc>
        <w:tc>
          <w:tcPr>
            <w:tcW w:w="1728" w:type="dxa"/>
          </w:tcPr>
          <w:p w14:paraId="3CB073D8" w14:textId="77777777" w:rsidR="00526B59" w:rsidRDefault="000E3ED9">
            <w:r>
              <w:t>E</w:t>
            </w:r>
          </w:p>
        </w:tc>
      </w:tr>
      <w:tr w:rsidR="00526B59" w14:paraId="08D5D297" w14:textId="77777777">
        <w:tc>
          <w:tcPr>
            <w:tcW w:w="8640" w:type="dxa"/>
            <w:gridSpan w:val="8"/>
          </w:tcPr>
          <w:p w14:paraId="68B1D218" w14:textId="77777777" w:rsidR="00526B59" w:rsidRDefault="000E3ED9">
            <w:pPr>
              <w:jc w:val="center"/>
            </w:pPr>
            <w:r>
              <w:rPr>
                <w:b/>
              </w:rPr>
              <w:t xml:space="preserve">Salida </w:t>
            </w:r>
          </w:p>
        </w:tc>
      </w:tr>
      <w:tr w:rsidR="00526B59" w14:paraId="76064F9E" w14:textId="77777777">
        <w:tc>
          <w:tcPr>
            <w:tcW w:w="1728" w:type="dxa"/>
          </w:tcPr>
          <w:p w14:paraId="0DFCA59A" w14:textId="77777777" w:rsidR="00526B59" w:rsidRDefault="000E3ED9">
            <w:r>
              <w:t>1</w:t>
            </w:r>
          </w:p>
        </w:tc>
        <w:tc>
          <w:tcPr>
            <w:tcW w:w="1728" w:type="dxa"/>
            <w:gridSpan w:val="2"/>
          </w:tcPr>
          <w:p w14:paraId="3069C802" w14:textId="77777777" w:rsidR="00526B59" w:rsidRDefault="000E3ED9">
            <w:r>
              <w:t>routeId / status</w:t>
            </w:r>
          </w:p>
        </w:tc>
        <w:tc>
          <w:tcPr>
            <w:tcW w:w="1728" w:type="dxa"/>
            <w:gridSpan w:val="2"/>
          </w:tcPr>
          <w:p w14:paraId="652ABE01" w14:textId="77777777" w:rsidR="00526B59" w:rsidRDefault="000E3ED9">
            <w:r>
              <w:t>Long / String</w:t>
            </w:r>
          </w:p>
        </w:tc>
        <w:tc>
          <w:tcPr>
            <w:tcW w:w="1728" w:type="dxa"/>
            <w:gridSpan w:val="2"/>
          </w:tcPr>
          <w:p w14:paraId="33C81EEE" w14:textId="77777777" w:rsidR="00526B59" w:rsidRDefault="000E3ED9">
            <w:r>
              <w:t xml:space="preserve">identificador de la ruta y su estado </w:t>
            </w:r>
            <w:r>
              <w:t>(activa/inactiva)</w:t>
            </w:r>
          </w:p>
        </w:tc>
        <w:tc>
          <w:tcPr>
            <w:tcW w:w="1728" w:type="dxa"/>
          </w:tcPr>
          <w:p w14:paraId="1F575FE3" w14:textId="77777777" w:rsidR="00526B59" w:rsidRDefault="000E3ED9">
            <w:r>
              <w:t>S</w:t>
            </w:r>
          </w:p>
        </w:tc>
      </w:tr>
      <w:tr w:rsidR="00526B59" w14:paraId="307A832B" w14:textId="77777777">
        <w:tc>
          <w:tcPr>
            <w:tcW w:w="1728" w:type="dxa"/>
          </w:tcPr>
          <w:p w14:paraId="6B295D87" w14:textId="77777777" w:rsidR="00526B59" w:rsidRDefault="000E3ED9">
            <w:r>
              <w:t>2</w:t>
            </w:r>
          </w:p>
        </w:tc>
        <w:tc>
          <w:tcPr>
            <w:tcW w:w="1728" w:type="dxa"/>
            <w:gridSpan w:val="2"/>
          </w:tcPr>
          <w:p w14:paraId="2CF5EB12" w14:textId="77777777" w:rsidR="00526B59" w:rsidRDefault="000E3ED9">
            <w:r>
              <w:t>routes</w:t>
            </w:r>
          </w:p>
        </w:tc>
        <w:tc>
          <w:tcPr>
            <w:tcW w:w="1728" w:type="dxa"/>
            <w:gridSpan w:val="2"/>
          </w:tcPr>
          <w:p w14:paraId="7147E216" w14:textId="77777777" w:rsidR="00526B59" w:rsidRDefault="000E3ED9">
            <w:r>
              <w:t>List&lt;Route&gt;</w:t>
            </w:r>
          </w:p>
        </w:tc>
        <w:tc>
          <w:tcPr>
            <w:tcW w:w="1728" w:type="dxa"/>
            <w:gridSpan w:val="2"/>
          </w:tcPr>
          <w:p w14:paraId="6DB949F2" w14:textId="77777777" w:rsidR="00526B59" w:rsidRDefault="000E3ED9">
            <w:r>
              <w:t>listado completo de rutas, incluidas las inactivas</w:t>
            </w:r>
          </w:p>
        </w:tc>
        <w:tc>
          <w:tcPr>
            <w:tcW w:w="1728" w:type="dxa"/>
          </w:tcPr>
          <w:p w14:paraId="7856AEBD" w14:textId="77777777" w:rsidR="00526B59" w:rsidRDefault="000E3ED9">
            <w:r>
              <w:t>S</w:t>
            </w:r>
          </w:p>
        </w:tc>
      </w:tr>
    </w:tbl>
    <w:p w14:paraId="6706E1DC" w14:textId="77777777" w:rsidR="00526B59" w:rsidRDefault="000E3ED9">
      <w:pPr>
        <w:pStyle w:val="Ttulo4"/>
      </w:pPr>
      <w:r>
        <w:t>Diagrama de flujo</w:t>
      </w:r>
    </w:p>
    <w:p w14:paraId="0E139B94" w14:textId="77777777" w:rsidR="00526B59" w:rsidRDefault="000E3ED9">
      <w:r>
        <w:rPr>
          <w:noProof/>
        </w:rPr>
        <w:drawing>
          <wp:inline distT="0" distB="0" distL="0" distR="0" wp14:anchorId="0E32D78B" wp14:editId="4F83B914">
            <wp:extent cx="5486400" cy="3566160"/>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2_flow.png"/>
                    <pic:cNvPicPr/>
                  </pic:nvPicPr>
                  <pic:blipFill>
                    <a:blip r:embed="rId36"/>
                    <a:stretch>
                      <a:fillRect/>
                    </a:stretch>
                  </pic:blipFill>
                  <pic:spPr>
                    <a:xfrm>
                      <a:off x="0" y="0"/>
                      <a:ext cx="5486400" cy="3566160"/>
                    </a:xfrm>
                    <a:prstGeom prst="rect">
                      <a:avLst/>
                    </a:prstGeom>
                  </pic:spPr>
                </pic:pic>
              </a:graphicData>
            </a:graphic>
          </wp:inline>
        </w:drawing>
      </w:r>
    </w:p>
    <w:p w14:paraId="21442A66" w14:textId="77777777" w:rsidR="00526B59" w:rsidRDefault="000E3ED9">
      <w:pPr>
        <w:pStyle w:val="Ttulo4"/>
      </w:pPr>
      <w:r>
        <w:t>Criterios de aceptación</w:t>
      </w:r>
    </w:p>
    <w:p w14:paraId="4F1B5648" w14:textId="77777777" w:rsidR="00526B59" w:rsidRDefault="000E3ED9">
      <w:r>
        <w:t>• Dado un administrador autenticado que crea una ruta con los datos obligatorios, cuando la guarda, entonces la ruta</w:t>
      </w:r>
      <w:r>
        <w:t xml:space="preserve"> queda registrada y disponible en el listado.</w:t>
      </w:r>
    </w:p>
    <w:p w14:paraId="66C9F014" w14:textId="77777777" w:rsidR="00526B59" w:rsidRDefault="000E3ED9">
      <w:r>
        <w:lastRenderedPageBreak/>
        <w:t>• Dado un administrador que elimina una ruta, cuando confirma la acción, entonces la ruta pasa a estado inactiva (soft delete) sin borrarse el registro, y deja de aparecer en búsquedas nuevas.</w:t>
      </w:r>
    </w:p>
    <w:p w14:paraId="6C0C2CFE" w14:textId="77777777" w:rsidR="00526B59" w:rsidRDefault="000E3ED9">
      <w:r>
        <w:t>• Dado un usuario</w:t>
      </w:r>
      <w:r>
        <w:t xml:space="preserve"> sin rol Administrador, cuando intenta acceder a estas operaciones, entonces el sistema rechaza la solicitud.</w:t>
      </w:r>
    </w:p>
    <w:p w14:paraId="2A270489" w14:textId="77777777" w:rsidR="00526B59" w:rsidRDefault="000E3ED9">
      <w:pPr>
        <w:pStyle w:val="Ttulo4"/>
      </w:pPr>
      <w:r>
        <w:t xml:space="preserve"> Requerimientos no funcionales</w:t>
      </w:r>
    </w:p>
    <w:tbl>
      <w:tblPr>
        <w:tblStyle w:val="Tablaconcuadrcula"/>
        <w:tblW w:w="0" w:type="auto"/>
        <w:tblLook w:val="04A0" w:firstRow="1" w:lastRow="0" w:firstColumn="1" w:lastColumn="0" w:noHBand="0" w:noVBand="1"/>
      </w:tblPr>
      <w:tblGrid>
        <w:gridCol w:w="2880"/>
        <w:gridCol w:w="2880"/>
        <w:gridCol w:w="2880"/>
      </w:tblGrid>
      <w:tr w:rsidR="00526B59" w14:paraId="412DB764" w14:textId="77777777">
        <w:tc>
          <w:tcPr>
            <w:tcW w:w="2880" w:type="dxa"/>
          </w:tcPr>
          <w:p w14:paraId="35E5C3C7" w14:textId="77777777" w:rsidR="00526B59" w:rsidRDefault="000E3ED9">
            <w:r>
              <w:rPr>
                <w:b/>
              </w:rPr>
              <w:t>Criterio</w:t>
            </w:r>
          </w:p>
        </w:tc>
        <w:tc>
          <w:tcPr>
            <w:tcW w:w="2880" w:type="dxa"/>
          </w:tcPr>
          <w:p w14:paraId="4A94721F" w14:textId="77777777" w:rsidR="00526B59" w:rsidRDefault="000E3ED9">
            <w:r>
              <w:rPr>
                <w:b/>
              </w:rPr>
              <w:t>Valor</w:t>
            </w:r>
          </w:p>
        </w:tc>
        <w:tc>
          <w:tcPr>
            <w:tcW w:w="2880" w:type="dxa"/>
          </w:tcPr>
          <w:p w14:paraId="3BEAFE62" w14:textId="77777777" w:rsidR="00526B59" w:rsidRDefault="000E3ED9">
            <w:r>
              <w:rPr>
                <w:b/>
              </w:rPr>
              <w:t>Observaciones</w:t>
            </w:r>
          </w:p>
        </w:tc>
      </w:tr>
      <w:tr w:rsidR="00526B59" w14:paraId="34231381" w14:textId="77777777">
        <w:tc>
          <w:tcPr>
            <w:tcW w:w="2880" w:type="dxa"/>
          </w:tcPr>
          <w:p w14:paraId="11E13D3D" w14:textId="77777777" w:rsidR="00526B59" w:rsidRDefault="000E3ED9">
            <w:r>
              <w:t>Disponibilidad</w:t>
            </w:r>
          </w:p>
        </w:tc>
        <w:tc>
          <w:tcPr>
            <w:tcW w:w="2880" w:type="dxa"/>
          </w:tcPr>
          <w:p w14:paraId="08F712B3" w14:textId="77777777" w:rsidR="00526B59" w:rsidRDefault="000E3ED9">
            <w:r>
              <w:t>≥ 95 % (RNF-02)</w:t>
            </w:r>
          </w:p>
        </w:tc>
        <w:tc>
          <w:tcPr>
            <w:tcW w:w="2880" w:type="dxa"/>
          </w:tcPr>
          <w:p w14:paraId="0994FFB9" w14:textId="77777777" w:rsidR="00526B59" w:rsidRDefault="000E3ED9">
            <w:r>
              <w:t xml:space="preserve">Latidos en horario hábil (lun-vie </w:t>
            </w:r>
            <w:r>
              <w:t>7:00-21:00), comprometido para el despliegue del Sprint 3; aún no medido</w:t>
            </w:r>
          </w:p>
        </w:tc>
      </w:tr>
      <w:tr w:rsidR="00526B59" w14:paraId="53AE6D63" w14:textId="77777777">
        <w:tc>
          <w:tcPr>
            <w:tcW w:w="2880" w:type="dxa"/>
          </w:tcPr>
          <w:p w14:paraId="40B017A7" w14:textId="77777777" w:rsidR="00526B59" w:rsidRDefault="000E3ED9">
            <w:r>
              <w:t>Disponibilidad</w:t>
            </w:r>
          </w:p>
        </w:tc>
        <w:tc>
          <w:tcPr>
            <w:tcW w:w="2880" w:type="dxa"/>
          </w:tcPr>
          <w:p w14:paraId="3E8828B3" w14:textId="77777777" w:rsidR="00526B59" w:rsidRDefault="000E3ED9">
            <w:r>
              <w:t>Con cold start</w:t>
            </w:r>
          </w:p>
        </w:tc>
        <w:tc>
          <w:tcPr>
            <w:tcW w:w="2880" w:type="dxa"/>
          </w:tcPr>
          <w:p w14:paraId="088E3C5D" w14:textId="77777777" w:rsidR="00526B59" w:rsidRDefault="000E3ED9">
            <w:r>
              <w:t>El tier gratis de Render se duerme tras 15 min y tarda hasta 60 s en reactivarse; no se promete 24/7</w:t>
            </w:r>
          </w:p>
        </w:tc>
      </w:tr>
      <w:tr w:rsidR="00526B59" w14:paraId="4CAC112C" w14:textId="77777777">
        <w:tc>
          <w:tcPr>
            <w:tcW w:w="2880" w:type="dxa"/>
          </w:tcPr>
          <w:p w14:paraId="65A7523E" w14:textId="77777777" w:rsidR="00526B59" w:rsidRDefault="000E3ED9">
            <w:r>
              <w:t>Tiempos de respuesta</w:t>
            </w:r>
          </w:p>
        </w:tc>
        <w:tc>
          <w:tcPr>
            <w:tcW w:w="2880" w:type="dxa"/>
          </w:tcPr>
          <w:p w14:paraId="5F0B0836" w14:textId="77777777" w:rsidR="00526B59" w:rsidRDefault="000E3ED9">
            <w:r>
              <w:t>No aplica aún</w:t>
            </w:r>
          </w:p>
        </w:tc>
        <w:tc>
          <w:tcPr>
            <w:tcW w:w="2880" w:type="dxa"/>
          </w:tcPr>
          <w:p w14:paraId="4546EAD7" w14:textId="77777777" w:rsidR="00526B59" w:rsidRDefault="000E3ED9">
            <w:r>
              <w:t>El p95 &lt; 8 s (R</w:t>
            </w:r>
            <w:r>
              <w:t>NF-01) mide /api/routes/search, que no existe todavía (Sprint 4)</w:t>
            </w:r>
          </w:p>
        </w:tc>
      </w:tr>
      <w:tr w:rsidR="00526B59" w14:paraId="26D7E301" w14:textId="77777777">
        <w:tc>
          <w:tcPr>
            <w:tcW w:w="2880" w:type="dxa"/>
          </w:tcPr>
          <w:p w14:paraId="001BA160" w14:textId="77777777" w:rsidR="00526B59" w:rsidRDefault="000E3ED9">
            <w:r>
              <w:t>Usabilidad</w:t>
            </w:r>
          </w:p>
        </w:tc>
        <w:tc>
          <w:tcPr>
            <w:tcW w:w="2880" w:type="dxa"/>
          </w:tcPr>
          <w:p w14:paraId="3F0A91ED" w14:textId="77777777" w:rsidR="00526B59" w:rsidRDefault="000E3ED9">
            <w:r>
              <w:t>Por verificar</w:t>
            </w:r>
          </w:p>
        </w:tc>
        <w:tc>
          <w:tcPr>
            <w:tcW w:w="2880" w:type="dxa"/>
          </w:tcPr>
          <w:p w14:paraId="138D17D4" w14:textId="77777777" w:rsidR="00526B59" w:rsidRDefault="000E3ED9">
            <w:r>
              <w:t>RNF-04 se mide con una prueba de usuarios externos, aún no realizada</w:t>
            </w:r>
          </w:p>
        </w:tc>
      </w:tr>
    </w:tbl>
    <w:p w14:paraId="432C5FAD" w14:textId="77777777" w:rsidR="00526B59" w:rsidRDefault="000E3ED9">
      <w:pPr>
        <w:pStyle w:val="Ttulo4"/>
      </w:pPr>
      <w:r>
        <w:t xml:space="preserve"> Documentación relacionada</w:t>
      </w:r>
    </w:p>
    <w:p w14:paraId="185F402C" w14:textId="77777777" w:rsidR="00526B59" w:rsidRDefault="000E3ED9">
      <w:r>
        <w:t>Historia de usuario: HU_MF05_001 (RF-11) · Jira SCRUM-24</w:t>
      </w:r>
    </w:p>
    <w:p w14:paraId="192DA709" w14:textId="77777777" w:rsidR="00526B59" w:rsidRDefault="000E3ED9"/>
    <w:p w14:paraId="076DCFF3" w14:textId="77777777" w:rsidR="00526B59" w:rsidRDefault="000E3ED9"/>
    <w:p w14:paraId="1ACF624A" w14:textId="77777777" w:rsidR="00526B59" w:rsidRDefault="000E3ED9"/>
    <w:p w14:paraId="20FA6F86" w14:textId="77777777" w:rsidR="00526B59" w:rsidRDefault="000E3ED9"/>
    <w:p w14:paraId="42953BD3" w14:textId="77777777" w:rsidR="00526B59" w:rsidRDefault="000E3ED9"/>
    <w:p w14:paraId="7224E6D0" w14:textId="77777777" w:rsidR="00526B59" w:rsidRDefault="000E3ED9"/>
    <w:p w14:paraId="0CB7BF9D" w14:textId="77777777" w:rsidR="00526B59" w:rsidRDefault="000E3ED9"/>
    <w:p w14:paraId="003E9BDE" w14:textId="77777777" w:rsidR="00526B59" w:rsidRDefault="000E3ED9">
      <w:pPr>
        <w:pStyle w:val="Ttulo4"/>
      </w:pPr>
      <w:r>
        <w:t xml:space="preserve"> Anexo</w:t>
      </w:r>
    </w:p>
    <w:p w14:paraId="2B6873E9" w14:textId="77777777" w:rsidR="000C5F5B" w:rsidRDefault="000E3ED9">
      <w:pPr>
        <w:pStyle w:val="Ttulo3"/>
      </w:pPr>
      <w:r>
        <w:t>CU-013 — Suspensión temporal y notificación (RF-12)</w:t>
      </w:r>
    </w:p>
    <w:p w14:paraId="61337F91" w14:textId="77777777" w:rsidR="000C5F5B" w:rsidRDefault="000C5F5B"/>
    <w:p w14:paraId="0FB1DA49" w14:textId="77777777" w:rsidR="000C5F5B" w:rsidRDefault="000C5F5B"/>
    <w:p w14:paraId="350FD89E" w14:textId="77777777" w:rsidR="000C5F5B" w:rsidRDefault="000C5F5B"/>
    <w:p w14:paraId="3BF604C8" w14:textId="77777777" w:rsidR="000C5F5B" w:rsidRDefault="000C5F5B"/>
    <w:p w14:paraId="68224F42" w14:textId="77777777" w:rsidR="000C5F5B" w:rsidRDefault="000C5F5B"/>
    <w:p w14:paraId="074798AE" w14:textId="77777777" w:rsidR="000C5F5B" w:rsidRDefault="000C5F5B"/>
    <w:p w14:paraId="60B90ECB" w14:textId="77777777" w:rsidR="000C5F5B" w:rsidRDefault="000C5F5B"/>
    <w:p w14:paraId="36797BCE" w14:textId="77777777" w:rsidR="000C5F5B" w:rsidRDefault="000C5F5B"/>
    <w:p w14:paraId="6D8F638D" w14:textId="77777777" w:rsidR="000C5F5B" w:rsidRDefault="000C5F5B"/>
    <w:p w14:paraId="30EB10A2" w14:textId="77777777" w:rsidR="000C5F5B" w:rsidRDefault="000C5F5B"/>
    <w:p w14:paraId="44E9ECCB" w14:textId="77777777" w:rsidR="000C5F5B" w:rsidRDefault="000C5F5B"/>
    <w:p w14:paraId="5D2E0EB2" w14:textId="77777777" w:rsidR="000C5F5B" w:rsidRDefault="000C5F5B"/>
    <w:p w14:paraId="4AF6B288" w14:textId="77777777" w:rsidR="000C5F5B" w:rsidRDefault="000C5F5B"/>
    <w:p w14:paraId="752BEC83" w14:textId="77777777" w:rsidR="000C5F5B" w:rsidRDefault="000C5F5B"/>
    <w:p w14:paraId="311D4704" w14:textId="77777777" w:rsidR="000C5F5B" w:rsidRDefault="000C5F5B"/>
    <w:p w14:paraId="4B3A2DCF" w14:textId="77777777" w:rsidR="000C5F5B" w:rsidRDefault="000C5F5B"/>
    <w:p w14:paraId="11FC315F" w14:textId="77777777" w:rsidR="000C5F5B" w:rsidRDefault="000C5F5B"/>
    <w:p w14:paraId="12FED4D1" w14:textId="77777777" w:rsidR="000C5F5B" w:rsidRDefault="000C5F5B"/>
    <w:tbl>
      <w:tblPr>
        <w:tblW w:w="0" w:type="auto"/>
        <w:tblLook w:val="04A0" w:firstRow="1" w:lastRow="0" w:firstColumn="1" w:lastColumn="0" w:noHBand="0" w:noVBand="1"/>
      </w:tblPr>
      <w:tblGrid>
        <w:gridCol w:w="8640"/>
      </w:tblGrid>
      <w:tr w:rsidR="000C5F5B" w14:paraId="721F3505" w14:textId="77777777">
        <w:tc>
          <w:tcPr>
            <w:tcW w:w="8640" w:type="dxa"/>
          </w:tcPr>
          <w:p w14:paraId="55371E75" w14:textId="77777777" w:rsidR="000C5F5B" w:rsidRDefault="000E3ED9">
            <w:pPr>
              <w:jc w:val="center"/>
            </w:pPr>
            <w:r>
              <w:rPr>
                <w:b/>
                <w:sz w:val="44"/>
              </w:rPr>
              <w:t>Caso de uso</w:t>
            </w:r>
          </w:p>
          <w:p w14:paraId="3E9841C0" w14:textId="77777777" w:rsidR="000C5F5B" w:rsidRDefault="000E3ED9">
            <w:pPr>
              <w:jc w:val="center"/>
            </w:pPr>
            <w:r>
              <w:rPr>
                <w:color w:val="5B9BD5"/>
                <w:sz w:val="28"/>
              </w:rPr>
              <w:t>CU-013 Suspensión temporal y notificación</w:t>
            </w:r>
          </w:p>
        </w:tc>
      </w:tr>
      <w:tr w:rsidR="000C5F5B" w14:paraId="25F7D38D" w14:textId="77777777">
        <w:tc>
          <w:tcPr>
            <w:tcW w:w="8640" w:type="dxa"/>
          </w:tcPr>
          <w:p w14:paraId="3241EB97" w14:textId="77777777" w:rsidR="000C5F5B" w:rsidRDefault="000C5F5B"/>
        </w:tc>
      </w:tr>
    </w:tbl>
    <w:p w14:paraId="2F7B9DF1"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46BF3DE9" w14:textId="77777777">
        <w:tc>
          <w:tcPr>
            <w:tcW w:w="2160" w:type="dxa"/>
          </w:tcPr>
          <w:p w14:paraId="3466F899" w14:textId="77777777" w:rsidR="000C5F5B" w:rsidRDefault="000E3ED9">
            <w:r>
              <w:rPr>
                <w:b/>
                <w:sz w:val="22"/>
              </w:rPr>
              <w:t>Versión</w:t>
            </w:r>
          </w:p>
        </w:tc>
        <w:tc>
          <w:tcPr>
            <w:tcW w:w="2160" w:type="dxa"/>
          </w:tcPr>
          <w:p w14:paraId="6D5BDB73" w14:textId="77777777" w:rsidR="000C5F5B" w:rsidRDefault="000E3ED9">
            <w:r>
              <w:rPr>
                <w:b/>
                <w:sz w:val="22"/>
              </w:rPr>
              <w:t>Fecha</w:t>
            </w:r>
          </w:p>
        </w:tc>
        <w:tc>
          <w:tcPr>
            <w:tcW w:w="2160" w:type="dxa"/>
          </w:tcPr>
          <w:p w14:paraId="77FEAAC2" w14:textId="77777777" w:rsidR="000C5F5B" w:rsidRDefault="000E3ED9">
            <w:r>
              <w:rPr>
                <w:b/>
                <w:sz w:val="22"/>
              </w:rPr>
              <w:t>Elaborado por</w:t>
            </w:r>
          </w:p>
        </w:tc>
        <w:tc>
          <w:tcPr>
            <w:tcW w:w="2160" w:type="dxa"/>
          </w:tcPr>
          <w:p w14:paraId="7FE9C889" w14:textId="77777777" w:rsidR="000C5F5B" w:rsidRDefault="000E3ED9">
            <w:r>
              <w:rPr>
                <w:b/>
                <w:sz w:val="22"/>
              </w:rPr>
              <w:t>Modificaciones</w:t>
            </w:r>
          </w:p>
        </w:tc>
      </w:tr>
      <w:tr w:rsidR="000C5F5B" w14:paraId="38C1AE7E" w14:textId="77777777">
        <w:tc>
          <w:tcPr>
            <w:tcW w:w="2160" w:type="dxa"/>
          </w:tcPr>
          <w:p w14:paraId="31B6DD26" w14:textId="77777777" w:rsidR="000C5F5B" w:rsidRDefault="000E3ED9">
            <w:r>
              <w:rPr>
                <w:sz w:val="22"/>
              </w:rPr>
              <w:t>1.0</w:t>
            </w:r>
          </w:p>
        </w:tc>
        <w:tc>
          <w:tcPr>
            <w:tcW w:w="2160" w:type="dxa"/>
          </w:tcPr>
          <w:p w14:paraId="4F4EDBE9" w14:textId="77777777" w:rsidR="000C5F5B" w:rsidRDefault="000E3ED9">
            <w:r>
              <w:rPr>
                <w:sz w:val="22"/>
              </w:rPr>
              <w:t>09/10/2026</w:t>
            </w:r>
          </w:p>
        </w:tc>
        <w:tc>
          <w:tcPr>
            <w:tcW w:w="2160" w:type="dxa"/>
          </w:tcPr>
          <w:p w14:paraId="1F576312" w14:textId="77777777" w:rsidR="000C5F5B" w:rsidRDefault="000E3ED9">
            <w:r>
              <w:rPr>
                <w:sz w:val="22"/>
              </w:rPr>
              <w:t xml:space="preserve">Santiago Bermúdez / Angélica </w:t>
            </w:r>
            <w:r>
              <w:rPr>
                <w:sz w:val="22"/>
              </w:rPr>
              <w:t>Aranguren</w:t>
            </w:r>
          </w:p>
        </w:tc>
        <w:tc>
          <w:tcPr>
            <w:tcW w:w="2160" w:type="dxa"/>
          </w:tcPr>
          <w:p w14:paraId="768072D1" w14:textId="77777777" w:rsidR="000C5F5B" w:rsidRDefault="000E3ED9">
            <w:r>
              <w:rPr>
                <w:sz w:val="22"/>
              </w:rPr>
              <w:t>Versión Inicial.</w:t>
            </w:r>
          </w:p>
        </w:tc>
      </w:tr>
    </w:tbl>
    <w:p w14:paraId="794FE745"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70699E01" w14:textId="77777777">
        <w:tc>
          <w:tcPr>
            <w:tcW w:w="2160" w:type="dxa"/>
          </w:tcPr>
          <w:p w14:paraId="0968378F" w14:textId="77777777" w:rsidR="000C5F5B" w:rsidRDefault="000E3ED9">
            <w:r>
              <w:rPr>
                <w:b/>
                <w:sz w:val="22"/>
              </w:rPr>
              <w:t>Versión</w:t>
            </w:r>
          </w:p>
        </w:tc>
        <w:tc>
          <w:tcPr>
            <w:tcW w:w="2160" w:type="dxa"/>
          </w:tcPr>
          <w:p w14:paraId="7E28153A" w14:textId="77777777" w:rsidR="000C5F5B" w:rsidRDefault="000E3ED9">
            <w:r>
              <w:rPr>
                <w:b/>
                <w:sz w:val="22"/>
              </w:rPr>
              <w:t>Nombre</w:t>
            </w:r>
          </w:p>
        </w:tc>
        <w:tc>
          <w:tcPr>
            <w:tcW w:w="2160" w:type="dxa"/>
          </w:tcPr>
          <w:p w14:paraId="62C35FAF" w14:textId="77777777" w:rsidR="000C5F5B" w:rsidRDefault="000E3ED9">
            <w:r>
              <w:rPr>
                <w:b/>
                <w:sz w:val="22"/>
              </w:rPr>
              <w:t>Cargo</w:t>
            </w:r>
          </w:p>
        </w:tc>
        <w:tc>
          <w:tcPr>
            <w:tcW w:w="2160" w:type="dxa"/>
          </w:tcPr>
          <w:p w14:paraId="7C3AA219" w14:textId="77777777" w:rsidR="000C5F5B" w:rsidRDefault="000E3ED9">
            <w:r>
              <w:rPr>
                <w:b/>
                <w:sz w:val="22"/>
              </w:rPr>
              <w:t>Firma</w:t>
            </w:r>
          </w:p>
        </w:tc>
      </w:tr>
      <w:tr w:rsidR="000C5F5B" w14:paraId="160CAF74" w14:textId="77777777">
        <w:tc>
          <w:tcPr>
            <w:tcW w:w="2160" w:type="dxa"/>
          </w:tcPr>
          <w:p w14:paraId="1EDF6F32" w14:textId="77777777" w:rsidR="000C5F5B" w:rsidRDefault="000E3ED9">
            <w:r>
              <w:rPr>
                <w:sz w:val="22"/>
              </w:rPr>
              <w:t>1.0</w:t>
            </w:r>
          </w:p>
        </w:tc>
        <w:tc>
          <w:tcPr>
            <w:tcW w:w="2160" w:type="dxa"/>
          </w:tcPr>
          <w:p w14:paraId="7CB99B1D" w14:textId="77777777" w:rsidR="000C5F5B" w:rsidRDefault="000E3ED9">
            <w:r>
              <w:rPr>
                <w:sz w:val="22"/>
              </w:rPr>
              <w:t>Santiago Bermúdez Gómez</w:t>
            </w:r>
          </w:p>
        </w:tc>
        <w:tc>
          <w:tcPr>
            <w:tcW w:w="2160" w:type="dxa"/>
          </w:tcPr>
          <w:p w14:paraId="7780B273" w14:textId="77777777" w:rsidR="000C5F5B" w:rsidRDefault="000E3ED9">
            <w:r>
              <w:rPr>
                <w:sz w:val="22"/>
              </w:rPr>
              <w:t>Scrum Master / Líder técnico</w:t>
            </w:r>
          </w:p>
        </w:tc>
        <w:tc>
          <w:tcPr>
            <w:tcW w:w="2160" w:type="dxa"/>
          </w:tcPr>
          <w:p w14:paraId="1F4ADCFE" w14:textId="77777777" w:rsidR="000C5F5B" w:rsidRDefault="000C5F5B"/>
        </w:tc>
      </w:tr>
    </w:tbl>
    <w:p w14:paraId="7FB3AAF0" w14:textId="77777777" w:rsidR="000C5F5B" w:rsidRDefault="000E3ED9">
      <w:pPr>
        <w:pStyle w:val="Ttulo4"/>
      </w:pPr>
      <w:r>
        <w:lastRenderedPageBreak/>
        <w:t>Identificación del proyecto</w:t>
      </w:r>
    </w:p>
    <w:tbl>
      <w:tblPr>
        <w:tblW w:w="0" w:type="auto"/>
        <w:tblLook w:val="04A0" w:firstRow="1" w:lastRow="0" w:firstColumn="1" w:lastColumn="0" w:noHBand="0" w:noVBand="1"/>
      </w:tblPr>
      <w:tblGrid>
        <w:gridCol w:w="2160"/>
        <w:gridCol w:w="2160"/>
        <w:gridCol w:w="2160"/>
        <w:gridCol w:w="2160"/>
      </w:tblGrid>
      <w:tr w:rsidR="000C5F5B" w14:paraId="079581A9" w14:textId="77777777">
        <w:tc>
          <w:tcPr>
            <w:tcW w:w="2160" w:type="dxa"/>
          </w:tcPr>
          <w:p w14:paraId="2AB1A310" w14:textId="77777777" w:rsidR="000C5F5B" w:rsidRDefault="000E3ED9">
            <w:r>
              <w:rPr>
                <w:b/>
                <w:sz w:val="22"/>
              </w:rPr>
              <w:t>Código</w:t>
            </w:r>
          </w:p>
        </w:tc>
        <w:tc>
          <w:tcPr>
            <w:tcW w:w="2160" w:type="dxa"/>
          </w:tcPr>
          <w:p w14:paraId="7BC9699C" w14:textId="77777777" w:rsidR="000C5F5B" w:rsidRDefault="000E3ED9">
            <w:r>
              <w:rPr>
                <w:sz w:val="22"/>
              </w:rPr>
              <w:t>CU-013</w:t>
            </w:r>
          </w:p>
        </w:tc>
        <w:tc>
          <w:tcPr>
            <w:tcW w:w="2160" w:type="dxa"/>
          </w:tcPr>
          <w:p w14:paraId="78E58CD7" w14:textId="77777777" w:rsidR="000C5F5B" w:rsidRDefault="000E3ED9">
            <w:r>
              <w:rPr>
                <w:b/>
                <w:sz w:val="22"/>
              </w:rPr>
              <w:t>Nombre</w:t>
            </w:r>
          </w:p>
        </w:tc>
        <w:tc>
          <w:tcPr>
            <w:tcW w:w="2160" w:type="dxa"/>
          </w:tcPr>
          <w:p w14:paraId="19590806" w14:textId="77777777" w:rsidR="000C5F5B" w:rsidRDefault="000E3ED9">
            <w:r>
              <w:rPr>
                <w:sz w:val="22"/>
              </w:rPr>
              <w:t>Suspensión temporal y notificación</w:t>
            </w:r>
          </w:p>
        </w:tc>
      </w:tr>
      <w:tr w:rsidR="000C5F5B" w14:paraId="06DC03E3" w14:textId="77777777">
        <w:tc>
          <w:tcPr>
            <w:tcW w:w="2160" w:type="dxa"/>
          </w:tcPr>
          <w:p w14:paraId="0D9BDBB5" w14:textId="77777777" w:rsidR="000C5F5B" w:rsidRDefault="000E3ED9">
            <w:r>
              <w:rPr>
                <w:b/>
                <w:sz w:val="22"/>
              </w:rPr>
              <w:t>Nombre del sistema</w:t>
            </w:r>
          </w:p>
        </w:tc>
        <w:tc>
          <w:tcPr>
            <w:tcW w:w="6480" w:type="dxa"/>
            <w:gridSpan w:val="3"/>
          </w:tcPr>
          <w:p w14:paraId="2F4861C8" w14:textId="77777777" w:rsidR="000C5F5B" w:rsidRDefault="000E3ED9">
            <w:r>
              <w:rPr>
                <w:sz w:val="22"/>
              </w:rPr>
              <w:t>FusaRoute</w:t>
            </w:r>
          </w:p>
        </w:tc>
      </w:tr>
      <w:tr w:rsidR="000C5F5B" w14:paraId="1F0D31A7" w14:textId="77777777">
        <w:tc>
          <w:tcPr>
            <w:tcW w:w="2160" w:type="dxa"/>
          </w:tcPr>
          <w:p w14:paraId="418DC0DB" w14:textId="77777777" w:rsidR="000C5F5B" w:rsidRDefault="000E3ED9">
            <w:r>
              <w:rPr>
                <w:b/>
                <w:sz w:val="22"/>
              </w:rPr>
              <w:t>Módulo</w:t>
            </w:r>
          </w:p>
        </w:tc>
        <w:tc>
          <w:tcPr>
            <w:tcW w:w="6480" w:type="dxa"/>
            <w:gridSpan w:val="3"/>
          </w:tcPr>
          <w:p w14:paraId="762C5D88" w14:textId="77777777" w:rsidR="000C5F5B" w:rsidRDefault="000E3ED9">
            <w:r>
              <w:rPr>
                <w:sz w:val="22"/>
              </w:rPr>
              <w:t>MF05 — Administración</w:t>
            </w:r>
          </w:p>
        </w:tc>
      </w:tr>
    </w:tbl>
    <w:p w14:paraId="5836A843" w14:textId="77777777" w:rsidR="000C5F5B" w:rsidRDefault="000E3ED9">
      <w:pPr>
        <w:pStyle w:val="Ttulo4"/>
      </w:pPr>
      <w:r>
        <w:t>Diagrama de caso de uso</w:t>
      </w:r>
    </w:p>
    <w:p w14:paraId="43E1EEF4" w14:textId="77777777" w:rsidR="000C5F5B" w:rsidRDefault="000E3ED9">
      <w:r>
        <w:rPr>
          <w:noProof/>
        </w:rPr>
        <w:drawing>
          <wp:inline distT="0" distB="0" distL="0" distR="0" wp14:anchorId="5D1359CC" wp14:editId="4A68D7CD">
            <wp:extent cx="5486400" cy="256032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3_uc.png"/>
                    <pic:cNvPicPr/>
                  </pic:nvPicPr>
                  <pic:blipFill>
                    <a:blip r:embed="rId37"/>
                    <a:stretch>
                      <a:fillRect/>
                    </a:stretch>
                  </pic:blipFill>
                  <pic:spPr>
                    <a:xfrm>
                      <a:off x="0" y="0"/>
                      <a:ext cx="5486400" cy="2560320"/>
                    </a:xfrm>
                    <a:prstGeom prst="rect">
                      <a:avLst/>
                    </a:prstGeom>
                  </pic:spPr>
                </pic:pic>
              </a:graphicData>
            </a:graphic>
          </wp:inline>
        </w:drawing>
      </w:r>
    </w:p>
    <w:p w14:paraId="4D98CD99"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32"/>
        <w:gridCol w:w="1296"/>
        <w:gridCol w:w="864"/>
        <w:gridCol w:w="864"/>
        <w:gridCol w:w="1590"/>
        <w:gridCol w:w="432"/>
        <w:gridCol w:w="1728"/>
      </w:tblGrid>
      <w:tr w:rsidR="000C5F5B" w14:paraId="70F78836" w14:textId="77777777">
        <w:tc>
          <w:tcPr>
            <w:tcW w:w="2160" w:type="dxa"/>
            <w:gridSpan w:val="2"/>
          </w:tcPr>
          <w:p w14:paraId="7A1440F1" w14:textId="77777777" w:rsidR="000C5F5B" w:rsidRDefault="000E3ED9">
            <w:r>
              <w:rPr>
                <w:b/>
                <w:sz w:val="22"/>
              </w:rPr>
              <w:t>Identificador</w:t>
            </w:r>
          </w:p>
        </w:tc>
        <w:tc>
          <w:tcPr>
            <w:tcW w:w="2160" w:type="dxa"/>
            <w:gridSpan w:val="2"/>
          </w:tcPr>
          <w:p w14:paraId="760C5FFF" w14:textId="77777777" w:rsidR="000C5F5B" w:rsidRDefault="000E3ED9">
            <w:r>
              <w:rPr>
                <w:sz w:val="22"/>
              </w:rPr>
              <w:t>CU-013</w:t>
            </w:r>
          </w:p>
        </w:tc>
        <w:tc>
          <w:tcPr>
            <w:tcW w:w="2160" w:type="dxa"/>
            <w:gridSpan w:val="2"/>
          </w:tcPr>
          <w:p w14:paraId="53CBC2FB" w14:textId="77777777" w:rsidR="000C5F5B" w:rsidRDefault="000E3ED9">
            <w:r>
              <w:rPr>
                <w:b/>
                <w:sz w:val="22"/>
              </w:rPr>
              <w:t>Nombre</w:t>
            </w:r>
          </w:p>
        </w:tc>
        <w:tc>
          <w:tcPr>
            <w:tcW w:w="2160" w:type="dxa"/>
            <w:gridSpan w:val="2"/>
          </w:tcPr>
          <w:p w14:paraId="4B03EF13" w14:textId="77777777" w:rsidR="000C5F5B" w:rsidRDefault="000E3ED9">
            <w:r>
              <w:rPr>
                <w:sz w:val="22"/>
              </w:rPr>
              <w:t>Suspensión temporal y notificación</w:t>
            </w:r>
          </w:p>
        </w:tc>
      </w:tr>
      <w:tr w:rsidR="000C5F5B" w14:paraId="365EFDD6" w14:textId="77777777">
        <w:tc>
          <w:tcPr>
            <w:tcW w:w="2160" w:type="dxa"/>
            <w:gridSpan w:val="2"/>
          </w:tcPr>
          <w:p w14:paraId="6331776D" w14:textId="77777777" w:rsidR="000C5F5B" w:rsidRDefault="000E3ED9">
            <w:r>
              <w:rPr>
                <w:b/>
                <w:sz w:val="22"/>
              </w:rPr>
              <w:t>Prioridad</w:t>
            </w:r>
          </w:p>
        </w:tc>
        <w:tc>
          <w:tcPr>
            <w:tcW w:w="2160" w:type="dxa"/>
            <w:gridSpan w:val="2"/>
          </w:tcPr>
          <w:p w14:paraId="7BBF7B84" w14:textId="77777777" w:rsidR="000C5F5B" w:rsidRDefault="000E3ED9">
            <w:r>
              <w:rPr>
                <w:sz w:val="22"/>
              </w:rPr>
              <w:t>Media</w:t>
            </w:r>
          </w:p>
        </w:tc>
        <w:tc>
          <w:tcPr>
            <w:tcW w:w="2160" w:type="dxa"/>
            <w:gridSpan w:val="2"/>
          </w:tcPr>
          <w:p w14:paraId="7BF27EDF" w14:textId="77777777" w:rsidR="000C5F5B" w:rsidRDefault="000E3ED9">
            <w:r>
              <w:rPr>
                <w:b/>
                <w:sz w:val="22"/>
              </w:rPr>
              <w:t>Complejidad</w:t>
            </w:r>
          </w:p>
        </w:tc>
        <w:tc>
          <w:tcPr>
            <w:tcW w:w="2160" w:type="dxa"/>
            <w:gridSpan w:val="2"/>
          </w:tcPr>
          <w:p w14:paraId="20FA1E09" w14:textId="77777777" w:rsidR="000C5F5B" w:rsidRDefault="000E3ED9">
            <w:r>
              <w:rPr>
                <w:sz w:val="22"/>
              </w:rPr>
              <w:t>Media</w:t>
            </w:r>
          </w:p>
        </w:tc>
      </w:tr>
      <w:tr w:rsidR="000C5F5B" w14:paraId="03388F6B" w14:textId="77777777">
        <w:tc>
          <w:tcPr>
            <w:tcW w:w="2160" w:type="dxa"/>
            <w:gridSpan w:val="2"/>
          </w:tcPr>
          <w:p w14:paraId="753CC7EA" w14:textId="77777777" w:rsidR="000C5F5B" w:rsidRDefault="000E3ED9">
            <w:r>
              <w:rPr>
                <w:b/>
                <w:sz w:val="22"/>
              </w:rPr>
              <w:t>Módulo</w:t>
            </w:r>
          </w:p>
        </w:tc>
        <w:tc>
          <w:tcPr>
            <w:tcW w:w="6480" w:type="dxa"/>
            <w:gridSpan w:val="6"/>
          </w:tcPr>
          <w:p w14:paraId="37CE5FA8" w14:textId="77777777" w:rsidR="000C5F5B" w:rsidRDefault="000E3ED9">
            <w:r>
              <w:rPr>
                <w:sz w:val="22"/>
              </w:rPr>
              <w:t>MF05 — Administración</w:t>
            </w:r>
          </w:p>
        </w:tc>
      </w:tr>
      <w:tr w:rsidR="000C5F5B" w14:paraId="1CDA6AF7" w14:textId="77777777">
        <w:tc>
          <w:tcPr>
            <w:tcW w:w="2160" w:type="dxa"/>
            <w:gridSpan w:val="2"/>
          </w:tcPr>
          <w:p w14:paraId="2BE2B81D" w14:textId="77777777" w:rsidR="000C5F5B" w:rsidRDefault="000E3ED9">
            <w:r>
              <w:rPr>
                <w:b/>
                <w:sz w:val="22"/>
              </w:rPr>
              <w:t>Descripción</w:t>
            </w:r>
          </w:p>
        </w:tc>
        <w:tc>
          <w:tcPr>
            <w:tcW w:w="6480" w:type="dxa"/>
            <w:gridSpan w:val="6"/>
          </w:tcPr>
          <w:p w14:paraId="33BE0BE0" w14:textId="77777777" w:rsidR="000C5F5B" w:rsidRDefault="000E3ED9">
            <w:r>
              <w:rPr>
                <w:sz w:val="22"/>
              </w:rPr>
              <w:t xml:space="preserve">El sistema permite a un </w:t>
            </w:r>
            <w:r>
              <w:rPr>
                <w:sz w:val="22"/>
              </w:rPr>
              <w:t>administrador suspender temporalmente una ruta indicando fecha/hora de inicio y fin; la ruta sigue existiendo y se reactiva sola al cerrar la ventana. Mientras está suspendida no se ofrece en búsquedas, y se genera una notificación in-app para quienes la t</w:t>
            </w:r>
            <w:r>
              <w:rPr>
                <w:sz w:val="22"/>
              </w:rPr>
              <w:t>ienen como favorita o en 3 o más de sus últimas 6 búsquedas.</w:t>
            </w:r>
          </w:p>
        </w:tc>
      </w:tr>
      <w:tr w:rsidR="000C5F5B" w14:paraId="49BC68B4" w14:textId="77777777">
        <w:tc>
          <w:tcPr>
            <w:tcW w:w="2160" w:type="dxa"/>
            <w:gridSpan w:val="2"/>
          </w:tcPr>
          <w:p w14:paraId="0246505D" w14:textId="77777777" w:rsidR="000C5F5B" w:rsidRDefault="000E3ED9">
            <w:r>
              <w:rPr>
                <w:b/>
                <w:sz w:val="22"/>
              </w:rPr>
              <w:t>Actores</w:t>
            </w:r>
          </w:p>
        </w:tc>
        <w:tc>
          <w:tcPr>
            <w:tcW w:w="6480" w:type="dxa"/>
            <w:gridSpan w:val="6"/>
          </w:tcPr>
          <w:p w14:paraId="5E85AFF6" w14:textId="77777777" w:rsidR="000C5F5B" w:rsidRDefault="000E3ED9">
            <w:r>
              <w:rPr>
                <w:sz w:val="22"/>
              </w:rPr>
              <w:t>Administrador (con sesión iniciada)</w:t>
            </w:r>
          </w:p>
        </w:tc>
      </w:tr>
      <w:tr w:rsidR="000C5F5B" w14:paraId="03479599" w14:textId="77777777">
        <w:tc>
          <w:tcPr>
            <w:tcW w:w="2160" w:type="dxa"/>
            <w:gridSpan w:val="2"/>
          </w:tcPr>
          <w:p w14:paraId="5C09A74B" w14:textId="77777777" w:rsidR="000C5F5B" w:rsidRDefault="000E3ED9">
            <w:r>
              <w:rPr>
                <w:b/>
                <w:sz w:val="22"/>
              </w:rPr>
              <w:t>Pre-condiciones</w:t>
            </w:r>
          </w:p>
        </w:tc>
        <w:tc>
          <w:tcPr>
            <w:tcW w:w="6480" w:type="dxa"/>
            <w:gridSpan w:val="6"/>
          </w:tcPr>
          <w:p w14:paraId="7963C348" w14:textId="77777777" w:rsidR="000C5F5B" w:rsidRDefault="000E3ED9">
            <w:r>
              <w:rPr>
                <w:sz w:val="22"/>
              </w:rPr>
              <w:t>El usuario inició sesión con rol Administrador y tiene un JWT vigente.</w:t>
            </w:r>
            <w:r>
              <w:rPr>
                <w:sz w:val="22"/>
              </w:rPr>
              <w:br/>
              <w:t>La ruta a suspender existe y está activa.</w:t>
            </w:r>
          </w:p>
        </w:tc>
      </w:tr>
      <w:tr w:rsidR="000C5F5B" w14:paraId="59ADF904" w14:textId="77777777">
        <w:tc>
          <w:tcPr>
            <w:tcW w:w="8640" w:type="dxa"/>
            <w:gridSpan w:val="8"/>
          </w:tcPr>
          <w:p w14:paraId="6C42CC8C" w14:textId="77777777" w:rsidR="000C5F5B" w:rsidRDefault="000E3ED9">
            <w:pPr>
              <w:jc w:val="center"/>
            </w:pPr>
            <w:r>
              <w:rPr>
                <w:b/>
                <w:sz w:val="22"/>
              </w:rPr>
              <w:t xml:space="preserve">Datos de </w:t>
            </w:r>
            <w:r>
              <w:rPr>
                <w:b/>
                <w:sz w:val="22"/>
              </w:rPr>
              <w:t>entrada y salida</w:t>
            </w:r>
          </w:p>
        </w:tc>
      </w:tr>
      <w:tr w:rsidR="000C5F5B" w14:paraId="29D8C67D" w14:textId="77777777">
        <w:tc>
          <w:tcPr>
            <w:tcW w:w="1728" w:type="dxa"/>
          </w:tcPr>
          <w:p w14:paraId="0236FD6D" w14:textId="77777777" w:rsidR="000C5F5B" w:rsidRDefault="000E3ED9">
            <w:r>
              <w:rPr>
                <w:b/>
                <w:sz w:val="22"/>
              </w:rPr>
              <w:t>No.</w:t>
            </w:r>
          </w:p>
        </w:tc>
        <w:tc>
          <w:tcPr>
            <w:tcW w:w="1728" w:type="dxa"/>
            <w:gridSpan w:val="2"/>
          </w:tcPr>
          <w:p w14:paraId="12A4F273" w14:textId="77777777" w:rsidR="000C5F5B" w:rsidRDefault="000E3ED9">
            <w:r>
              <w:rPr>
                <w:b/>
                <w:sz w:val="22"/>
              </w:rPr>
              <w:t>Nombre</w:t>
            </w:r>
          </w:p>
        </w:tc>
        <w:tc>
          <w:tcPr>
            <w:tcW w:w="1728" w:type="dxa"/>
            <w:gridSpan w:val="2"/>
          </w:tcPr>
          <w:p w14:paraId="5CF5F3EE" w14:textId="77777777" w:rsidR="000C5F5B" w:rsidRDefault="000E3ED9">
            <w:r>
              <w:rPr>
                <w:b/>
                <w:sz w:val="22"/>
              </w:rPr>
              <w:t>Tipo de dato</w:t>
            </w:r>
          </w:p>
        </w:tc>
        <w:tc>
          <w:tcPr>
            <w:tcW w:w="1728" w:type="dxa"/>
            <w:gridSpan w:val="2"/>
          </w:tcPr>
          <w:p w14:paraId="629BCD3F" w14:textId="77777777" w:rsidR="000C5F5B" w:rsidRDefault="000E3ED9">
            <w:r>
              <w:rPr>
                <w:b/>
                <w:sz w:val="22"/>
              </w:rPr>
              <w:t>Validaciones</w:t>
            </w:r>
          </w:p>
        </w:tc>
        <w:tc>
          <w:tcPr>
            <w:tcW w:w="1728" w:type="dxa"/>
          </w:tcPr>
          <w:p w14:paraId="0E1DD749" w14:textId="77777777" w:rsidR="000C5F5B" w:rsidRDefault="000E3ED9">
            <w:r>
              <w:rPr>
                <w:b/>
                <w:sz w:val="22"/>
              </w:rPr>
              <w:t>Entrada/Salida</w:t>
            </w:r>
          </w:p>
        </w:tc>
      </w:tr>
      <w:tr w:rsidR="000C5F5B" w14:paraId="630F3ECB" w14:textId="77777777">
        <w:tc>
          <w:tcPr>
            <w:tcW w:w="1728" w:type="dxa"/>
          </w:tcPr>
          <w:p w14:paraId="7C43815F" w14:textId="77777777" w:rsidR="000C5F5B" w:rsidRDefault="000E3ED9">
            <w:r>
              <w:rPr>
                <w:sz w:val="22"/>
              </w:rPr>
              <w:t>1</w:t>
            </w:r>
          </w:p>
        </w:tc>
        <w:tc>
          <w:tcPr>
            <w:tcW w:w="1728" w:type="dxa"/>
            <w:gridSpan w:val="2"/>
          </w:tcPr>
          <w:p w14:paraId="44C72328" w14:textId="77777777" w:rsidR="000C5F5B" w:rsidRDefault="000E3ED9">
            <w:r>
              <w:rPr>
                <w:sz w:val="22"/>
              </w:rPr>
              <w:t>routeId</w:t>
            </w:r>
          </w:p>
        </w:tc>
        <w:tc>
          <w:tcPr>
            <w:tcW w:w="1728" w:type="dxa"/>
            <w:gridSpan w:val="2"/>
          </w:tcPr>
          <w:p w14:paraId="269C82EF" w14:textId="77777777" w:rsidR="000C5F5B" w:rsidRDefault="000E3ED9">
            <w:r>
              <w:rPr>
                <w:sz w:val="22"/>
              </w:rPr>
              <w:t>Long</w:t>
            </w:r>
          </w:p>
        </w:tc>
        <w:tc>
          <w:tcPr>
            <w:tcW w:w="1728" w:type="dxa"/>
            <w:gridSpan w:val="2"/>
          </w:tcPr>
          <w:p w14:paraId="5D57D6A6" w14:textId="77777777" w:rsidR="000C5F5B" w:rsidRDefault="000E3ED9">
            <w:r>
              <w:rPr>
                <w:sz w:val="22"/>
              </w:rPr>
              <w:t>ruta a suspender</w:t>
            </w:r>
          </w:p>
        </w:tc>
        <w:tc>
          <w:tcPr>
            <w:tcW w:w="1728" w:type="dxa"/>
          </w:tcPr>
          <w:p w14:paraId="0DD2979E" w14:textId="77777777" w:rsidR="000C5F5B" w:rsidRDefault="000E3ED9">
            <w:r>
              <w:rPr>
                <w:sz w:val="22"/>
              </w:rPr>
              <w:t>E</w:t>
            </w:r>
          </w:p>
        </w:tc>
      </w:tr>
      <w:tr w:rsidR="000C5F5B" w14:paraId="147F2726" w14:textId="77777777">
        <w:tc>
          <w:tcPr>
            <w:tcW w:w="1728" w:type="dxa"/>
          </w:tcPr>
          <w:p w14:paraId="5AE8ED00" w14:textId="77777777" w:rsidR="000C5F5B" w:rsidRDefault="000E3ED9">
            <w:r>
              <w:rPr>
                <w:sz w:val="22"/>
              </w:rPr>
              <w:t>2</w:t>
            </w:r>
          </w:p>
        </w:tc>
        <w:tc>
          <w:tcPr>
            <w:tcW w:w="1728" w:type="dxa"/>
            <w:gridSpan w:val="2"/>
          </w:tcPr>
          <w:p w14:paraId="34D9117C" w14:textId="77777777" w:rsidR="000C5F5B" w:rsidRDefault="000E3ED9">
            <w:r>
              <w:rPr>
                <w:sz w:val="22"/>
              </w:rPr>
              <w:t xml:space="preserve">suspendedFrom / </w:t>
            </w:r>
            <w:r>
              <w:rPr>
                <w:sz w:val="22"/>
              </w:rPr>
              <w:lastRenderedPageBreak/>
              <w:t>suspendedTo</w:t>
            </w:r>
          </w:p>
        </w:tc>
        <w:tc>
          <w:tcPr>
            <w:tcW w:w="1728" w:type="dxa"/>
            <w:gridSpan w:val="2"/>
          </w:tcPr>
          <w:p w14:paraId="06809EE3" w14:textId="77777777" w:rsidR="000C5F5B" w:rsidRDefault="000E3ED9">
            <w:r>
              <w:rPr>
                <w:sz w:val="22"/>
              </w:rPr>
              <w:lastRenderedPageBreak/>
              <w:t>Instant</w:t>
            </w:r>
          </w:p>
        </w:tc>
        <w:tc>
          <w:tcPr>
            <w:tcW w:w="1728" w:type="dxa"/>
            <w:gridSpan w:val="2"/>
          </w:tcPr>
          <w:p w14:paraId="0F5C1FF8" w14:textId="77777777" w:rsidR="000C5F5B" w:rsidRDefault="000E3ED9">
            <w:r>
              <w:rPr>
                <w:sz w:val="22"/>
              </w:rPr>
              <w:t xml:space="preserve">ventana de </w:t>
            </w:r>
            <w:r>
              <w:rPr>
                <w:sz w:val="22"/>
              </w:rPr>
              <w:lastRenderedPageBreak/>
              <w:t>suspensión</w:t>
            </w:r>
          </w:p>
        </w:tc>
        <w:tc>
          <w:tcPr>
            <w:tcW w:w="1728" w:type="dxa"/>
          </w:tcPr>
          <w:p w14:paraId="5C4314BB" w14:textId="77777777" w:rsidR="000C5F5B" w:rsidRDefault="000E3ED9">
            <w:r>
              <w:rPr>
                <w:sz w:val="22"/>
              </w:rPr>
              <w:lastRenderedPageBreak/>
              <w:t>E</w:t>
            </w:r>
          </w:p>
        </w:tc>
      </w:tr>
      <w:tr w:rsidR="000C5F5B" w14:paraId="3C2B6E6A" w14:textId="77777777">
        <w:tc>
          <w:tcPr>
            <w:tcW w:w="8640" w:type="dxa"/>
            <w:gridSpan w:val="8"/>
          </w:tcPr>
          <w:p w14:paraId="6D0D8EC8" w14:textId="77777777" w:rsidR="000C5F5B" w:rsidRDefault="000E3ED9">
            <w:pPr>
              <w:jc w:val="center"/>
            </w:pPr>
            <w:r>
              <w:rPr>
                <w:b/>
                <w:sz w:val="22"/>
              </w:rPr>
              <w:t xml:space="preserve">Salida </w:t>
            </w:r>
          </w:p>
        </w:tc>
      </w:tr>
      <w:tr w:rsidR="000C5F5B" w14:paraId="5B263EAA" w14:textId="77777777">
        <w:tc>
          <w:tcPr>
            <w:tcW w:w="1728" w:type="dxa"/>
          </w:tcPr>
          <w:p w14:paraId="6937B7BD" w14:textId="77777777" w:rsidR="000C5F5B" w:rsidRDefault="000E3ED9">
            <w:r>
              <w:rPr>
                <w:sz w:val="22"/>
              </w:rPr>
              <w:t>1</w:t>
            </w:r>
          </w:p>
        </w:tc>
        <w:tc>
          <w:tcPr>
            <w:tcW w:w="1728" w:type="dxa"/>
            <w:gridSpan w:val="2"/>
          </w:tcPr>
          <w:p w14:paraId="1990C8B2" w14:textId="77777777" w:rsidR="000C5F5B" w:rsidRDefault="000E3ED9">
            <w:r>
              <w:rPr>
                <w:sz w:val="22"/>
              </w:rPr>
              <w:t>routeStatus</w:t>
            </w:r>
          </w:p>
        </w:tc>
        <w:tc>
          <w:tcPr>
            <w:tcW w:w="1728" w:type="dxa"/>
            <w:gridSpan w:val="2"/>
          </w:tcPr>
          <w:p w14:paraId="627011E1" w14:textId="77777777" w:rsidR="000C5F5B" w:rsidRDefault="000E3ED9">
            <w:r>
              <w:rPr>
                <w:sz w:val="22"/>
              </w:rPr>
              <w:t>String</w:t>
            </w:r>
          </w:p>
        </w:tc>
        <w:tc>
          <w:tcPr>
            <w:tcW w:w="1728" w:type="dxa"/>
            <w:gridSpan w:val="2"/>
          </w:tcPr>
          <w:p w14:paraId="006ACDF1" w14:textId="77777777" w:rsidR="000C5F5B" w:rsidRDefault="000E3ED9">
            <w:r>
              <w:rPr>
                <w:sz w:val="22"/>
              </w:rPr>
              <w:t>estado de la ruta (suspendida/activa)</w:t>
            </w:r>
          </w:p>
        </w:tc>
        <w:tc>
          <w:tcPr>
            <w:tcW w:w="1728" w:type="dxa"/>
          </w:tcPr>
          <w:p w14:paraId="1C6B4AEE" w14:textId="77777777" w:rsidR="000C5F5B" w:rsidRDefault="000E3ED9">
            <w:r>
              <w:rPr>
                <w:sz w:val="22"/>
              </w:rPr>
              <w:t>S</w:t>
            </w:r>
          </w:p>
        </w:tc>
      </w:tr>
      <w:tr w:rsidR="000C5F5B" w14:paraId="5E730DE1" w14:textId="77777777">
        <w:tc>
          <w:tcPr>
            <w:tcW w:w="1728" w:type="dxa"/>
          </w:tcPr>
          <w:p w14:paraId="653ED98F" w14:textId="77777777" w:rsidR="000C5F5B" w:rsidRDefault="000E3ED9">
            <w:r>
              <w:rPr>
                <w:sz w:val="22"/>
              </w:rPr>
              <w:t>2</w:t>
            </w:r>
          </w:p>
        </w:tc>
        <w:tc>
          <w:tcPr>
            <w:tcW w:w="1728" w:type="dxa"/>
            <w:gridSpan w:val="2"/>
          </w:tcPr>
          <w:p w14:paraId="372D245B" w14:textId="77777777" w:rsidR="000C5F5B" w:rsidRDefault="000E3ED9">
            <w:r>
              <w:rPr>
                <w:sz w:val="22"/>
              </w:rPr>
              <w:t>notifiedUsers</w:t>
            </w:r>
          </w:p>
        </w:tc>
        <w:tc>
          <w:tcPr>
            <w:tcW w:w="1728" w:type="dxa"/>
            <w:gridSpan w:val="2"/>
          </w:tcPr>
          <w:p w14:paraId="59D895FE" w14:textId="77777777" w:rsidR="000C5F5B" w:rsidRDefault="000E3ED9">
            <w:r>
              <w:rPr>
                <w:sz w:val="22"/>
              </w:rPr>
              <w:t>List&lt;Long&gt;</w:t>
            </w:r>
          </w:p>
        </w:tc>
        <w:tc>
          <w:tcPr>
            <w:tcW w:w="1728" w:type="dxa"/>
            <w:gridSpan w:val="2"/>
          </w:tcPr>
          <w:p w14:paraId="64FF106E" w14:textId="77777777" w:rsidR="000C5F5B" w:rsidRDefault="000E3ED9">
            <w:r>
              <w:rPr>
                <w:sz w:val="22"/>
              </w:rPr>
              <w:t>usuarios notificados in-app por la suspensión</w:t>
            </w:r>
          </w:p>
        </w:tc>
        <w:tc>
          <w:tcPr>
            <w:tcW w:w="1728" w:type="dxa"/>
          </w:tcPr>
          <w:p w14:paraId="28264007" w14:textId="77777777" w:rsidR="000C5F5B" w:rsidRDefault="000E3ED9">
            <w:r>
              <w:rPr>
                <w:sz w:val="22"/>
              </w:rPr>
              <w:t>S</w:t>
            </w:r>
          </w:p>
        </w:tc>
      </w:tr>
    </w:tbl>
    <w:p w14:paraId="7EE8598F" w14:textId="77777777" w:rsidR="000C5F5B" w:rsidRDefault="000E3ED9">
      <w:pPr>
        <w:pStyle w:val="Ttulo4"/>
      </w:pPr>
      <w:r>
        <w:t>Diagrama de flujo</w:t>
      </w:r>
    </w:p>
    <w:p w14:paraId="32C0C793" w14:textId="77777777" w:rsidR="000C5F5B" w:rsidRDefault="000E3ED9">
      <w:r>
        <w:rPr>
          <w:noProof/>
        </w:rPr>
        <w:drawing>
          <wp:inline distT="0" distB="0" distL="0" distR="0" wp14:anchorId="332BB482" wp14:editId="2EB89B52">
            <wp:extent cx="5486400" cy="4193177"/>
            <wp:effectExtent l="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3_flow.png"/>
                    <pic:cNvPicPr/>
                  </pic:nvPicPr>
                  <pic:blipFill>
                    <a:blip r:embed="rId38"/>
                    <a:stretch>
                      <a:fillRect/>
                    </a:stretch>
                  </pic:blipFill>
                  <pic:spPr>
                    <a:xfrm>
                      <a:off x="0" y="0"/>
                      <a:ext cx="5486400" cy="4193177"/>
                    </a:xfrm>
                    <a:prstGeom prst="rect">
                      <a:avLst/>
                    </a:prstGeom>
                  </pic:spPr>
                </pic:pic>
              </a:graphicData>
            </a:graphic>
          </wp:inline>
        </w:drawing>
      </w:r>
    </w:p>
    <w:p w14:paraId="28B5195C" w14:textId="77777777" w:rsidR="000C5F5B" w:rsidRDefault="000E3ED9">
      <w:pPr>
        <w:pStyle w:val="Ttulo4"/>
      </w:pPr>
      <w:r>
        <w:t>Criterios de aceptación</w:t>
      </w:r>
    </w:p>
    <w:p w14:paraId="469AB8C9" w14:textId="77777777" w:rsidR="000C5F5B" w:rsidRDefault="000E3ED9">
      <w:r>
        <w:t xml:space="preserve">• Dado un administrador que suspende una ruta con fecha/hora de inicio y fin, cuando la guarda, entonces la ruta deja de </w:t>
      </w:r>
      <w:r>
        <w:t>ofrecerse en búsquedas mientras dure la ventana.</w:t>
      </w:r>
    </w:p>
    <w:p w14:paraId="38AFD31B" w14:textId="77777777" w:rsidR="000C5F5B" w:rsidRDefault="000E3ED9">
      <w:r>
        <w:t>• Dado que una ruta queda suspendida, cuando el sistema procesa la suspensión, entonces genera una notificación in-app para los usuarios con esa ruta como favorita o en 3 o más de sus últimas 6 búsquedas.</w:t>
      </w:r>
    </w:p>
    <w:p w14:paraId="4C4295B7" w14:textId="77777777" w:rsidR="000C5F5B" w:rsidRDefault="000E3ED9">
      <w:r>
        <w:t xml:space="preserve">• </w:t>
      </w:r>
      <w:r>
        <w:t>Dado que la ventana de suspensión se cierra, cuando llega la fecha de fin, entonces la ruta se reactiva automáticamente.</w:t>
      </w:r>
    </w:p>
    <w:p w14:paraId="31765E54" w14:textId="77777777" w:rsidR="000C5F5B" w:rsidRDefault="000E3ED9">
      <w:pPr>
        <w:pStyle w:val="Ttulo4"/>
      </w:pPr>
      <w:r>
        <w:lastRenderedPageBreak/>
        <w:t xml:space="preserve"> Requerimientos no funcionales</w:t>
      </w:r>
    </w:p>
    <w:tbl>
      <w:tblPr>
        <w:tblW w:w="0" w:type="auto"/>
        <w:tblLook w:val="04A0" w:firstRow="1" w:lastRow="0" w:firstColumn="1" w:lastColumn="0" w:noHBand="0" w:noVBand="1"/>
      </w:tblPr>
      <w:tblGrid>
        <w:gridCol w:w="2880"/>
        <w:gridCol w:w="2880"/>
        <w:gridCol w:w="2880"/>
      </w:tblGrid>
      <w:tr w:rsidR="000C5F5B" w14:paraId="4D6BB25D" w14:textId="77777777">
        <w:tc>
          <w:tcPr>
            <w:tcW w:w="2880" w:type="dxa"/>
          </w:tcPr>
          <w:p w14:paraId="250D95FB" w14:textId="77777777" w:rsidR="000C5F5B" w:rsidRDefault="000E3ED9">
            <w:r>
              <w:rPr>
                <w:b/>
                <w:sz w:val="22"/>
              </w:rPr>
              <w:t>Criterio</w:t>
            </w:r>
          </w:p>
        </w:tc>
        <w:tc>
          <w:tcPr>
            <w:tcW w:w="2880" w:type="dxa"/>
          </w:tcPr>
          <w:p w14:paraId="153F9361" w14:textId="77777777" w:rsidR="000C5F5B" w:rsidRDefault="000E3ED9">
            <w:r>
              <w:rPr>
                <w:b/>
                <w:sz w:val="22"/>
              </w:rPr>
              <w:t>Valor</w:t>
            </w:r>
          </w:p>
        </w:tc>
        <w:tc>
          <w:tcPr>
            <w:tcW w:w="2880" w:type="dxa"/>
          </w:tcPr>
          <w:p w14:paraId="4305B7DF" w14:textId="77777777" w:rsidR="000C5F5B" w:rsidRDefault="000E3ED9">
            <w:r>
              <w:rPr>
                <w:b/>
                <w:sz w:val="22"/>
              </w:rPr>
              <w:t>Observaciones</w:t>
            </w:r>
          </w:p>
        </w:tc>
      </w:tr>
      <w:tr w:rsidR="000C5F5B" w14:paraId="5EA53741" w14:textId="77777777">
        <w:tc>
          <w:tcPr>
            <w:tcW w:w="2880" w:type="dxa"/>
          </w:tcPr>
          <w:p w14:paraId="37A67726" w14:textId="77777777" w:rsidR="000C5F5B" w:rsidRDefault="000E3ED9">
            <w:r>
              <w:rPr>
                <w:sz w:val="22"/>
              </w:rPr>
              <w:t>Disponibilidad</w:t>
            </w:r>
          </w:p>
        </w:tc>
        <w:tc>
          <w:tcPr>
            <w:tcW w:w="2880" w:type="dxa"/>
          </w:tcPr>
          <w:p w14:paraId="0835ACB9" w14:textId="77777777" w:rsidR="000C5F5B" w:rsidRDefault="000E3ED9">
            <w:r>
              <w:rPr>
                <w:sz w:val="22"/>
              </w:rPr>
              <w:t>≥ 95 % (RNF-02)</w:t>
            </w:r>
          </w:p>
        </w:tc>
        <w:tc>
          <w:tcPr>
            <w:tcW w:w="2880" w:type="dxa"/>
          </w:tcPr>
          <w:p w14:paraId="0E2FE65D" w14:textId="77777777" w:rsidR="000C5F5B" w:rsidRDefault="000E3ED9">
            <w:r>
              <w:rPr>
                <w:sz w:val="22"/>
              </w:rPr>
              <w:t>Latidos en horario hábil (lun-vie 7:00-21:0</w:t>
            </w:r>
            <w:r>
              <w:rPr>
                <w:sz w:val="22"/>
              </w:rPr>
              <w:t>0), comprometido para el despliegue del Sprint 3; aún no medido</w:t>
            </w:r>
          </w:p>
        </w:tc>
      </w:tr>
      <w:tr w:rsidR="000C5F5B" w14:paraId="0026DFED" w14:textId="77777777">
        <w:tc>
          <w:tcPr>
            <w:tcW w:w="2880" w:type="dxa"/>
          </w:tcPr>
          <w:p w14:paraId="03459EAB" w14:textId="77777777" w:rsidR="000C5F5B" w:rsidRDefault="000E3ED9">
            <w:r>
              <w:rPr>
                <w:sz w:val="22"/>
              </w:rPr>
              <w:t>Disponibilidad</w:t>
            </w:r>
          </w:p>
        </w:tc>
        <w:tc>
          <w:tcPr>
            <w:tcW w:w="2880" w:type="dxa"/>
          </w:tcPr>
          <w:p w14:paraId="20E4C8BC" w14:textId="77777777" w:rsidR="000C5F5B" w:rsidRDefault="000E3ED9">
            <w:r>
              <w:rPr>
                <w:sz w:val="22"/>
              </w:rPr>
              <w:t>Con cold start</w:t>
            </w:r>
          </w:p>
        </w:tc>
        <w:tc>
          <w:tcPr>
            <w:tcW w:w="2880" w:type="dxa"/>
          </w:tcPr>
          <w:p w14:paraId="03F59A23" w14:textId="77777777" w:rsidR="000C5F5B" w:rsidRDefault="000E3ED9">
            <w:r>
              <w:rPr>
                <w:sz w:val="22"/>
              </w:rPr>
              <w:t>El tier gratis de Render se duerme tras 15 min y tarda hasta 60 s en reactivarse; no se promete 24/7</w:t>
            </w:r>
          </w:p>
        </w:tc>
      </w:tr>
      <w:tr w:rsidR="000C5F5B" w14:paraId="24DC44D7" w14:textId="77777777">
        <w:tc>
          <w:tcPr>
            <w:tcW w:w="2880" w:type="dxa"/>
          </w:tcPr>
          <w:p w14:paraId="6E6924D7" w14:textId="77777777" w:rsidR="000C5F5B" w:rsidRDefault="000E3ED9">
            <w:r>
              <w:rPr>
                <w:sz w:val="22"/>
              </w:rPr>
              <w:t>Tiempos de respuesta</w:t>
            </w:r>
          </w:p>
        </w:tc>
        <w:tc>
          <w:tcPr>
            <w:tcW w:w="2880" w:type="dxa"/>
          </w:tcPr>
          <w:p w14:paraId="52B75094" w14:textId="77777777" w:rsidR="000C5F5B" w:rsidRDefault="000E3ED9">
            <w:r>
              <w:rPr>
                <w:sz w:val="22"/>
              </w:rPr>
              <w:t>No aplica aún</w:t>
            </w:r>
          </w:p>
        </w:tc>
        <w:tc>
          <w:tcPr>
            <w:tcW w:w="2880" w:type="dxa"/>
          </w:tcPr>
          <w:p w14:paraId="5D9B2B62" w14:textId="77777777" w:rsidR="000C5F5B" w:rsidRDefault="000E3ED9">
            <w:r>
              <w:rPr>
                <w:sz w:val="22"/>
              </w:rPr>
              <w:t xml:space="preserve">El p95 &lt; 8 s </w:t>
            </w:r>
            <w:r>
              <w:rPr>
                <w:sz w:val="22"/>
              </w:rPr>
              <w:t>(RNF-01) mide /api/routes/search, que no existe todavía (Sprint 4)</w:t>
            </w:r>
          </w:p>
        </w:tc>
      </w:tr>
      <w:tr w:rsidR="000C5F5B" w14:paraId="7B15A2DF" w14:textId="77777777">
        <w:tc>
          <w:tcPr>
            <w:tcW w:w="2880" w:type="dxa"/>
          </w:tcPr>
          <w:p w14:paraId="3149B7B6" w14:textId="77777777" w:rsidR="000C5F5B" w:rsidRDefault="000E3ED9">
            <w:r>
              <w:rPr>
                <w:sz w:val="22"/>
              </w:rPr>
              <w:t>Usabilidad</w:t>
            </w:r>
          </w:p>
        </w:tc>
        <w:tc>
          <w:tcPr>
            <w:tcW w:w="2880" w:type="dxa"/>
          </w:tcPr>
          <w:p w14:paraId="74197F28" w14:textId="77777777" w:rsidR="000C5F5B" w:rsidRDefault="000E3ED9">
            <w:r>
              <w:rPr>
                <w:sz w:val="22"/>
              </w:rPr>
              <w:t>Por verificar</w:t>
            </w:r>
          </w:p>
        </w:tc>
        <w:tc>
          <w:tcPr>
            <w:tcW w:w="2880" w:type="dxa"/>
          </w:tcPr>
          <w:p w14:paraId="11300AA9" w14:textId="77777777" w:rsidR="000C5F5B" w:rsidRDefault="000E3ED9">
            <w:r>
              <w:rPr>
                <w:sz w:val="22"/>
              </w:rPr>
              <w:t>RNF-04 se mide con una prueba de usuarios externos, aún no realizada</w:t>
            </w:r>
          </w:p>
        </w:tc>
      </w:tr>
    </w:tbl>
    <w:p w14:paraId="08164F09" w14:textId="77777777" w:rsidR="000C5F5B" w:rsidRDefault="000E3ED9">
      <w:pPr>
        <w:pStyle w:val="Ttulo4"/>
      </w:pPr>
      <w:r>
        <w:t xml:space="preserve"> Documentación relacionada</w:t>
      </w:r>
    </w:p>
    <w:p w14:paraId="5AE2AFDC" w14:textId="77777777" w:rsidR="000C5F5B" w:rsidRDefault="000E3ED9">
      <w:r>
        <w:t>Historia de usuario: HU_MF05_002 (RF-12) · Jira SCRUM-25</w:t>
      </w:r>
    </w:p>
    <w:p w14:paraId="45816F7A" w14:textId="77777777" w:rsidR="000C5F5B" w:rsidRDefault="000C5F5B"/>
    <w:p w14:paraId="119E6C05" w14:textId="77777777" w:rsidR="000C5F5B" w:rsidRDefault="000C5F5B"/>
    <w:p w14:paraId="05A2C759" w14:textId="77777777" w:rsidR="000C5F5B" w:rsidRDefault="000C5F5B"/>
    <w:p w14:paraId="50C65867" w14:textId="77777777" w:rsidR="000C5F5B" w:rsidRDefault="000C5F5B"/>
    <w:p w14:paraId="643A54A9" w14:textId="77777777" w:rsidR="000C5F5B" w:rsidRDefault="000C5F5B"/>
    <w:p w14:paraId="2CCED128" w14:textId="77777777" w:rsidR="000C5F5B" w:rsidRDefault="000C5F5B"/>
    <w:p w14:paraId="153AA561" w14:textId="77777777" w:rsidR="000C5F5B" w:rsidRDefault="000C5F5B"/>
    <w:p w14:paraId="05E73669" w14:textId="77777777" w:rsidR="000C5F5B" w:rsidRDefault="000E3ED9">
      <w:pPr>
        <w:pStyle w:val="Ttulo4"/>
      </w:pPr>
      <w:r>
        <w:t xml:space="preserve"> A</w:t>
      </w:r>
      <w:r>
        <w:t>nexo</w:t>
      </w:r>
    </w:p>
    <w:p w14:paraId="121F0827" w14:textId="77777777" w:rsidR="000C5F5B" w:rsidRDefault="000E3ED9">
      <w:pPr>
        <w:pStyle w:val="Ttulo3"/>
      </w:pPr>
      <w:r>
        <w:t>CU-014 — Panel de métricas de uso (Administrador) (RF-13)</w:t>
      </w:r>
    </w:p>
    <w:p w14:paraId="4B8887E0" w14:textId="77777777" w:rsidR="000C5F5B" w:rsidRDefault="000C5F5B"/>
    <w:p w14:paraId="4FD16FB2" w14:textId="77777777" w:rsidR="000C5F5B" w:rsidRDefault="000C5F5B"/>
    <w:p w14:paraId="30B6D8E8" w14:textId="77777777" w:rsidR="000C5F5B" w:rsidRDefault="000C5F5B"/>
    <w:p w14:paraId="71ABFC91" w14:textId="77777777" w:rsidR="000C5F5B" w:rsidRDefault="000C5F5B"/>
    <w:p w14:paraId="6E054108" w14:textId="77777777" w:rsidR="000C5F5B" w:rsidRDefault="000C5F5B"/>
    <w:p w14:paraId="5A9CC192" w14:textId="77777777" w:rsidR="000C5F5B" w:rsidRDefault="000C5F5B"/>
    <w:p w14:paraId="4ABAED02" w14:textId="77777777" w:rsidR="000C5F5B" w:rsidRDefault="000C5F5B"/>
    <w:p w14:paraId="00233FF2" w14:textId="77777777" w:rsidR="000C5F5B" w:rsidRDefault="000C5F5B"/>
    <w:p w14:paraId="6358CEB3" w14:textId="77777777" w:rsidR="000C5F5B" w:rsidRDefault="000C5F5B"/>
    <w:p w14:paraId="60FE942D" w14:textId="77777777" w:rsidR="000C5F5B" w:rsidRDefault="000C5F5B"/>
    <w:p w14:paraId="218760D6" w14:textId="77777777" w:rsidR="000C5F5B" w:rsidRDefault="000C5F5B"/>
    <w:p w14:paraId="619AA717" w14:textId="77777777" w:rsidR="000C5F5B" w:rsidRDefault="000C5F5B"/>
    <w:p w14:paraId="050903C9" w14:textId="77777777" w:rsidR="000C5F5B" w:rsidRDefault="000C5F5B"/>
    <w:p w14:paraId="45E2F51C" w14:textId="77777777" w:rsidR="000C5F5B" w:rsidRDefault="000C5F5B"/>
    <w:p w14:paraId="2EE20AC4" w14:textId="77777777" w:rsidR="000C5F5B" w:rsidRDefault="000C5F5B"/>
    <w:p w14:paraId="30C3C1A5" w14:textId="77777777" w:rsidR="000C5F5B" w:rsidRDefault="000C5F5B"/>
    <w:p w14:paraId="60E89282" w14:textId="77777777" w:rsidR="000C5F5B" w:rsidRDefault="000C5F5B"/>
    <w:p w14:paraId="55496E93" w14:textId="77777777" w:rsidR="000C5F5B" w:rsidRDefault="000C5F5B"/>
    <w:tbl>
      <w:tblPr>
        <w:tblW w:w="0" w:type="auto"/>
        <w:tblLook w:val="04A0" w:firstRow="1" w:lastRow="0" w:firstColumn="1" w:lastColumn="0" w:noHBand="0" w:noVBand="1"/>
      </w:tblPr>
      <w:tblGrid>
        <w:gridCol w:w="8640"/>
      </w:tblGrid>
      <w:tr w:rsidR="000C5F5B" w14:paraId="249938E8" w14:textId="77777777">
        <w:tc>
          <w:tcPr>
            <w:tcW w:w="8640" w:type="dxa"/>
          </w:tcPr>
          <w:p w14:paraId="7D23E613" w14:textId="77777777" w:rsidR="000C5F5B" w:rsidRDefault="000E3ED9">
            <w:pPr>
              <w:jc w:val="center"/>
            </w:pPr>
            <w:r>
              <w:rPr>
                <w:b/>
                <w:sz w:val="44"/>
              </w:rPr>
              <w:t>Caso de uso</w:t>
            </w:r>
          </w:p>
          <w:p w14:paraId="653E5D96" w14:textId="77777777" w:rsidR="000C5F5B" w:rsidRDefault="000E3ED9">
            <w:pPr>
              <w:jc w:val="center"/>
            </w:pPr>
            <w:r>
              <w:rPr>
                <w:color w:val="5B9BD5"/>
                <w:sz w:val="28"/>
              </w:rPr>
              <w:t>CU-014 Panel de métricas de uso (Administrador)</w:t>
            </w:r>
          </w:p>
        </w:tc>
      </w:tr>
      <w:tr w:rsidR="000C5F5B" w14:paraId="2D578D61" w14:textId="77777777">
        <w:tc>
          <w:tcPr>
            <w:tcW w:w="8640" w:type="dxa"/>
          </w:tcPr>
          <w:p w14:paraId="2528E7F6" w14:textId="77777777" w:rsidR="000C5F5B" w:rsidRDefault="000C5F5B"/>
        </w:tc>
      </w:tr>
    </w:tbl>
    <w:p w14:paraId="12D780E2"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02BA1845" w14:textId="77777777">
        <w:tc>
          <w:tcPr>
            <w:tcW w:w="2160" w:type="dxa"/>
          </w:tcPr>
          <w:p w14:paraId="70780BE1" w14:textId="77777777" w:rsidR="000C5F5B" w:rsidRDefault="000E3ED9">
            <w:r>
              <w:rPr>
                <w:b/>
                <w:sz w:val="22"/>
              </w:rPr>
              <w:t>Versión</w:t>
            </w:r>
          </w:p>
        </w:tc>
        <w:tc>
          <w:tcPr>
            <w:tcW w:w="2160" w:type="dxa"/>
          </w:tcPr>
          <w:p w14:paraId="486CB644" w14:textId="77777777" w:rsidR="000C5F5B" w:rsidRDefault="000E3ED9">
            <w:r>
              <w:rPr>
                <w:b/>
                <w:sz w:val="22"/>
              </w:rPr>
              <w:t>Fecha</w:t>
            </w:r>
          </w:p>
        </w:tc>
        <w:tc>
          <w:tcPr>
            <w:tcW w:w="2160" w:type="dxa"/>
          </w:tcPr>
          <w:p w14:paraId="0D992E8A" w14:textId="77777777" w:rsidR="000C5F5B" w:rsidRDefault="000E3ED9">
            <w:r>
              <w:rPr>
                <w:b/>
                <w:sz w:val="22"/>
              </w:rPr>
              <w:t>Elaborado por</w:t>
            </w:r>
          </w:p>
        </w:tc>
        <w:tc>
          <w:tcPr>
            <w:tcW w:w="2160" w:type="dxa"/>
          </w:tcPr>
          <w:p w14:paraId="489B23D2" w14:textId="77777777" w:rsidR="000C5F5B" w:rsidRDefault="000E3ED9">
            <w:r>
              <w:rPr>
                <w:b/>
                <w:sz w:val="22"/>
              </w:rPr>
              <w:t>Modificaciones</w:t>
            </w:r>
          </w:p>
        </w:tc>
      </w:tr>
      <w:tr w:rsidR="000C5F5B" w14:paraId="76DA6C16" w14:textId="77777777">
        <w:tc>
          <w:tcPr>
            <w:tcW w:w="2160" w:type="dxa"/>
          </w:tcPr>
          <w:p w14:paraId="3841AE89" w14:textId="77777777" w:rsidR="000C5F5B" w:rsidRDefault="000E3ED9">
            <w:r>
              <w:rPr>
                <w:sz w:val="22"/>
              </w:rPr>
              <w:t>1.0</w:t>
            </w:r>
          </w:p>
        </w:tc>
        <w:tc>
          <w:tcPr>
            <w:tcW w:w="2160" w:type="dxa"/>
          </w:tcPr>
          <w:p w14:paraId="4AD1A2B3" w14:textId="77777777" w:rsidR="000C5F5B" w:rsidRDefault="000E3ED9">
            <w:r>
              <w:rPr>
                <w:sz w:val="22"/>
              </w:rPr>
              <w:t>09/10/2026</w:t>
            </w:r>
          </w:p>
        </w:tc>
        <w:tc>
          <w:tcPr>
            <w:tcW w:w="2160" w:type="dxa"/>
          </w:tcPr>
          <w:p w14:paraId="675B9134" w14:textId="77777777" w:rsidR="000C5F5B" w:rsidRDefault="000E3ED9">
            <w:r>
              <w:rPr>
                <w:sz w:val="22"/>
              </w:rPr>
              <w:t xml:space="preserve">Santiago Bermúdez / </w:t>
            </w:r>
            <w:r>
              <w:rPr>
                <w:sz w:val="22"/>
              </w:rPr>
              <w:t>Angélica Aranguren</w:t>
            </w:r>
          </w:p>
        </w:tc>
        <w:tc>
          <w:tcPr>
            <w:tcW w:w="2160" w:type="dxa"/>
          </w:tcPr>
          <w:p w14:paraId="3EDE7279" w14:textId="77777777" w:rsidR="000C5F5B" w:rsidRDefault="000E3ED9">
            <w:r>
              <w:rPr>
                <w:sz w:val="22"/>
              </w:rPr>
              <w:t>Versión Inicial.</w:t>
            </w:r>
          </w:p>
        </w:tc>
      </w:tr>
    </w:tbl>
    <w:p w14:paraId="347189EB"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205BED2E" w14:textId="77777777">
        <w:tc>
          <w:tcPr>
            <w:tcW w:w="2160" w:type="dxa"/>
          </w:tcPr>
          <w:p w14:paraId="02C4D504" w14:textId="77777777" w:rsidR="000C5F5B" w:rsidRDefault="000E3ED9">
            <w:r>
              <w:rPr>
                <w:b/>
                <w:sz w:val="22"/>
              </w:rPr>
              <w:t>Versión</w:t>
            </w:r>
          </w:p>
        </w:tc>
        <w:tc>
          <w:tcPr>
            <w:tcW w:w="2160" w:type="dxa"/>
          </w:tcPr>
          <w:p w14:paraId="542CA95B" w14:textId="77777777" w:rsidR="000C5F5B" w:rsidRDefault="000E3ED9">
            <w:r>
              <w:rPr>
                <w:b/>
                <w:sz w:val="22"/>
              </w:rPr>
              <w:t>Nombre</w:t>
            </w:r>
          </w:p>
        </w:tc>
        <w:tc>
          <w:tcPr>
            <w:tcW w:w="2160" w:type="dxa"/>
          </w:tcPr>
          <w:p w14:paraId="5069FD06" w14:textId="77777777" w:rsidR="000C5F5B" w:rsidRDefault="000E3ED9">
            <w:r>
              <w:rPr>
                <w:b/>
                <w:sz w:val="22"/>
              </w:rPr>
              <w:t>Cargo</w:t>
            </w:r>
          </w:p>
        </w:tc>
        <w:tc>
          <w:tcPr>
            <w:tcW w:w="2160" w:type="dxa"/>
          </w:tcPr>
          <w:p w14:paraId="0D1CAE6B" w14:textId="77777777" w:rsidR="000C5F5B" w:rsidRDefault="000E3ED9">
            <w:r>
              <w:rPr>
                <w:b/>
                <w:sz w:val="22"/>
              </w:rPr>
              <w:t>Firma</w:t>
            </w:r>
          </w:p>
        </w:tc>
      </w:tr>
      <w:tr w:rsidR="000C5F5B" w14:paraId="282030D0" w14:textId="77777777">
        <w:tc>
          <w:tcPr>
            <w:tcW w:w="2160" w:type="dxa"/>
          </w:tcPr>
          <w:p w14:paraId="01A6BAEE" w14:textId="77777777" w:rsidR="000C5F5B" w:rsidRDefault="000E3ED9">
            <w:r>
              <w:rPr>
                <w:sz w:val="22"/>
              </w:rPr>
              <w:t>1.0</w:t>
            </w:r>
          </w:p>
        </w:tc>
        <w:tc>
          <w:tcPr>
            <w:tcW w:w="2160" w:type="dxa"/>
          </w:tcPr>
          <w:p w14:paraId="745DFF4B" w14:textId="77777777" w:rsidR="000C5F5B" w:rsidRDefault="000E3ED9">
            <w:r>
              <w:rPr>
                <w:sz w:val="22"/>
              </w:rPr>
              <w:t>Santiago Bermúdez Gómez</w:t>
            </w:r>
          </w:p>
        </w:tc>
        <w:tc>
          <w:tcPr>
            <w:tcW w:w="2160" w:type="dxa"/>
          </w:tcPr>
          <w:p w14:paraId="5517E159" w14:textId="77777777" w:rsidR="000C5F5B" w:rsidRDefault="000E3ED9">
            <w:r>
              <w:rPr>
                <w:sz w:val="22"/>
              </w:rPr>
              <w:t>Scrum Master / Líder técnico</w:t>
            </w:r>
          </w:p>
        </w:tc>
        <w:tc>
          <w:tcPr>
            <w:tcW w:w="2160" w:type="dxa"/>
          </w:tcPr>
          <w:p w14:paraId="102CF784" w14:textId="77777777" w:rsidR="000C5F5B" w:rsidRDefault="000C5F5B"/>
        </w:tc>
      </w:tr>
    </w:tbl>
    <w:p w14:paraId="75FD5554"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29DC0DD0" w14:textId="77777777">
        <w:tc>
          <w:tcPr>
            <w:tcW w:w="2160" w:type="dxa"/>
          </w:tcPr>
          <w:p w14:paraId="12BF7972" w14:textId="77777777" w:rsidR="000C5F5B" w:rsidRDefault="000E3ED9">
            <w:r>
              <w:rPr>
                <w:b/>
                <w:sz w:val="22"/>
              </w:rPr>
              <w:t>Código</w:t>
            </w:r>
          </w:p>
        </w:tc>
        <w:tc>
          <w:tcPr>
            <w:tcW w:w="2160" w:type="dxa"/>
          </w:tcPr>
          <w:p w14:paraId="56A2BCB1" w14:textId="77777777" w:rsidR="000C5F5B" w:rsidRDefault="000E3ED9">
            <w:r>
              <w:rPr>
                <w:sz w:val="22"/>
              </w:rPr>
              <w:t>CU-014</w:t>
            </w:r>
          </w:p>
        </w:tc>
        <w:tc>
          <w:tcPr>
            <w:tcW w:w="2160" w:type="dxa"/>
          </w:tcPr>
          <w:p w14:paraId="3C2DA792" w14:textId="77777777" w:rsidR="000C5F5B" w:rsidRDefault="000E3ED9">
            <w:r>
              <w:rPr>
                <w:b/>
                <w:sz w:val="22"/>
              </w:rPr>
              <w:t>Nombre</w:t>
            </w:r>
          </w:p>
        </w:tc>
        <w:tc>
          <w:tcPr>
            <w:tcW w:w="2160" w:type="dxa"/>
          </w:tcPr>
          <w:p w14:paraId="3E825AA4" w14:textId="77777777" w:rsidR="000C5F5B" w:rsidRDefault="000E3ED9">
            <w:r>
              <w:rPr>
                <w:sz w:val="22"/>
              </w:rPr>
              <w:t>Panel de métricas de uso (Administrador)</w:t>
            </w:r>
          </w:p>
        </w:tc>
      </w:tr>
      <w:tr w:rsidR="000C5F5B" w14:paraId="0228D132" w14:textId="77777777">
        <w:tc>
          <w:tcPr>
            <w:tcW w:w="2160" w:type="dxa"/>
          </w:tcPr>
          <w:p w14:paraId="7A0A9BEE" w14:textId="77777777" w:rsidR="000C5F5B" w:rsidRDefault="000E3ED9">
            <w:r>
              <w:rPr>
                <w:b/>
                <w:sz w:val="22"/>
              </w:rPr>
              <w:t>Nombre del sistema</w:t>
            </w:r>
          </w:p>
        </w:tc>
        <w:tc>
          <w:tcPr>
            <w:tcW w:w="6480" w:type="dxa"/>
            <w:gridSpan w:val="3"/>
          </w:tcPr>
          <w:p w14:paraId="040D0295" w14:textId="77777777" w:rsidR="000C5F5B" w:rsidRDefault="000E3ED9">
            <w:r>
              <w:rPr>
                <w:sz w:val="22"/>
              </w:rPr>
              <w:t>FusaRoute</w:t>
            </w:r>
          </w:p>
        </w:tc>
      </w:tr>
      <w:tr w:rsidR="000C5F5B" w14:paraId="3CFC5CCE" w14:textId="77777777">
        <w:tc>
          <w:tcPr>
            <w:tcW w:w="2160" w:type="dxa"/>
          </w:tcPr>
          <w:p w14:paraId="72EE0E14" w14:textId="77777777" w:rsidR="000C5F5B" w:rsidRDefault="000E3ED9">
            <w:r>
              <w:rPr>
                <w:b/>
                <w:sz w:val="22"/>
              </w:rPr>
              <w:t>Módulo</w:t>
            </w:r>
          </w:p>
        </w:tc>
        <w:tc>
          <w:tcPr>
            <w:tcW w:w="6480" w:type="dxa"/>
            <w:gridSpan w:val="3"/>
          </w:tcPr>
          <w:p w14:paraId="319F07D6" w14:textId="77777777" w:rsidR="000C5F5B" w:rsidRDefault="000E3ED9">
            <w:r>
              <w:rPr>
                <w:sz w:val="22"/>
              </w:rPr>
              <w:t>MF05 — Administración</w:t>
            </w:r>
          </w:p>
        </w:tc>
      </w:tr>
    </w:tbl>
    <w:p w14:paraId="3881304A" w14:textId="77777777" w:rsidR="000C5F5B" w:rsidRDefault="000E3ED9">
      <w:pPr>
        <w:pStyle w:val="Ttulo4"/>
      </w:pPr>
      <w:r>
        <w:lastRenderedPageBreak/>
        <w:t>Diagrama de caso de uso</w:t>
      </w:r>
    </w:p>
    <w:p w14:paraId="4F265E79" w14:textId="77777777" w:rsidR="000C5F5B" w:rsidRDefault="000E3ED9">
      <w:r>
        <w:rPr>
          <w:noProof/>
        </w:rPr>
        <w:drawing>
          <wp:inline distT="0" distB="0" distL="0" distR="0" wp14:anchorId="7B2B6630" wp14:editId="4AFC31A1">
            <wp:extent cx="5486400" cy="25603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4_uc.png"/>
                    <pic:cNvPicPr/>
                  </pic:nvPicPr>
                  <pic:blipFill>
                    <a:blip r:embed="rId39"/>
                    <a:stretch>
                      <a:fillRect/>
                    </a:stretch>
                  </pic:blipFill>
                  <pic:spPr>
                    <a:xfrm>
                      <a:off x="0" y="0"/>
                      <a:ext cx="5486400" cy="2560320"/>
                    </a:xfrm>
                    <a:prstGeom prst="rect">
                      <a:avLst/>
                    </a:prstGeom>
                  </pic:spPr>
                </pic:pic>
              </a:graphicData>
            </a:graphic>
          </wp:inline>
        </w:drawing>
      </w:r>
    </w:p>
    <w:p w14:paraId="0E032EC3"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60"/>
        <w:gridCol w:w="1419"/>
        <w:gridCol w:w="864"/>
        <w:gridCol w:w="864"/>
        <w:gridCol w:w="1296"/>
        <w:gridCol w:w="432"/>
        <w:gridCol w:w="1728"/>
      </w:tblGrid>
      <w:tr w:rsidR="000C5F5B" w14:paraId="54D745AD" w14:textId="77777777">
        <w:tc>
          <w:tcPr>
            <w:tcW w:w="2160" w:type="dxa"/>
            <w:gridSpan w:val="2"/>
          </w:tcPr>
          <w:p w14:paraId="2B25AA69" w14:textId="77777777" w:rsidR="000C5F5B" w:rsidRDefault="000E3ED9">
            <w:r>
              <w:rPr>
                <w:b/>
                <w:sz w:val="22"/>
              </w:rPr>
              <w:t>Identificador</w:t>
            </w:r>
          </w:p>
        </w:tc>
        <w:tc>
          <w:tcPr>
            <w:tcW w:w="2160" w:type="dxa"/>
            <w:gridSpan w:val="2"/>
          </w:tcPr>
          <w:p w14:paraId="5F074121" w14:textId="77777777" w:rsidR="000C5F5B" w:rsidRDefault="000E3ED9">
            <w:r>
              <w:rPr>
                <w:sz w:val="22"/>
              </w:rPr>
              <w:t>CU-014</w:t>
            </w:r>
          </w:p>
        </w:tc>
        <w:tc>
          <w:tcPr>
            <w:tcW w:w="2160" w:type="dxa"/>
            <w:gridSpan w:val="2"/>
          </w:tcPr>
          <w:p w14:paraId="345A77AA" w14:textId="77777777" w:rsidR="000C5F5B" w:rsidRDefault="000E3ED9">
            <w:r>
              <w:rPr>
                <w:b/>
                <w:sz w:val="22"/>
              </w:rPr>
              <w:t>Nombre</w:t>
            </w:r>
          </w:p>
        </w:tc>
        <w:tc>
          <w:tcPr>
            <w:tcW w:w="2160" w:type="dxa"/>
            <w:gridSpan w:val="2"/>
          </w:tcPr>
          <w:p w14:paraId="0DAD8516" w14:textId="77777777" w:rsidR="000C5F5B" w:rsidRDefault="000E3ED9">
            <w:r>
              <w:rPr>
                <w:sz w:val="22"/>
              </w:rPr>
              <w:t>Panel de métricas de uso (Administrador)</w:t>
            </w:r>
          </w:p>
        </w:tc>
      </w:tr>
      <w:tr w:rsidR="000C5F5B" w14:paraId="77D3F191" w14:textId="77777777">
        <w:tc>
          <w:tcPr>
            <w:tcW w:w="2160" w:type="dxa"/>
            <w:gridSpan w:val="2"/>
          </w:tcPr>
          <w:p w14:paraId="6198EFE3" w14:textId="77777777" w:rsidR="000C5F5B" w:rsidRDefault="000E3ED9">
            <w:r>
              <w:rPr>
                <w:b/>
                <w:sz w:val="22"/>
              </w:rPr>
              <w:t>Prioridad</w:t>
            </w:r>
          </w:p>
        </w:tc>
        <w:tc>
          <w:tcPr>
            <w:tcW w:w="2160" w:type="dxa"/>
            <w:gridSpan w:val="2"/>
          </w:tcPr>
          <w:p w14:paraId="4337C2D6" w14:textId="77777777" w:rsidR="000C5F5B" w:rsidRDefault="000E3ED9">
            <w:r>
              <w:rPr>
                <w:sz w:val="22"/>
              </w:rPr>
              <w:t>Media</w:t>
            </w:r>
          </w:p>
        </w:tc>
        <w:tc>
          <w:tcPr>
            <w:tcW w:w="2160" w:type="dxa"/>
            <w:gridSpan w:val="2"/>
          </w:tcPr>
          <w:p w14:paraId="4D3A70BF" w14:textId="77777777" w:rsidR="000C5F5B" w:rsidRDefault="000E3ED9">
            <w:r>
              <w:rPr>
                <w:b/>
                <w:sz w:val="22"/>
              </w:rPr>
              <w:t>Complejidad</w:t>
            </w:r>
          </w:p>
        </w:tc>
        <w:tc>
          <w:tcPr>
            <w:tcW w:w="2160" w:type="dxa"/>
            <w:gridSpan w:val="2"/>
          </w:tcPr>
          <w:p w14:paraId="56042388" w14:textId="77777777" w:rsidR="000C5F5B" w:rsidRDefault="000E3ED9">
            <w:r>
              <w:rPr>
                <w:sz w:val="22"/>
              </w:rPr>
              <w:t>Media</w:t>
            </w:r>
          </w:p>
        </w:tc>
      </w:tr>
      <w:tr w:rsidR="000C5F5B" w14:paraId="42D33CE0" w14:textId="77777777">
        <w:tc>
          <w:tcPr>
            <w:tcW w:w="2160" w:type="dxa"/>
            <w:gridSpan w:val="2"/>
          </w:tcPr>
          <w:p w14:paraId="18E74DBA" w14:textId="77777777" w:rsidR="000C5F5B" w:rsidRDefault="000E3ED9">
            <w:r>
              <w:rPr>
                <w:b/>
                <w:sz w:val="22"/>
              </w:rPr>
              <w:t>Módulo</w:t>
            </w:r>
          </w:p>
        </w:tc>
        <w:tc>
          <w:tcPr>
            <w:tcW w:w="6480" w:type="dxa"/>
            <w:gridSpan w:val="6"/>
          </w:tcPr>
          <w:p w14:paraId="7C9D8A65" w14:textId="77777777" w:rsidR="000C5F5B" w:rsidRDefault="000E3ED9">
            <w:r>
              <w:rPr>
                <w:sz w:val="22"/>
              </w:rPr>
              <w:t>MF05 — Administración</w:t>
            </w:r>
          </w:p>
        </w:tc>
      </w:tr>
      <w:tr w:rsidR="000C5F5B" w14:paraId="55F9F660" w14:textId="77777777">
        <w:tc>
          <w:tcPr>
            <w:tcW w:w="2160" w:type="dxa"/>
            <w:gridSpan w:val="2"/>
          </w:tcPr>
          <w:p w14:paraId="3CD344B4" w14:textId="77777777" w:rsidR="000C5F5B" w:rsidRDefault="000E3ED9">
            <w:r>
              <w:rPr>
                <w:b/>
                <w:sz w:val="22"/>
              </w:rPr>
              <w:t>Descripción</w:t>
            </w:r>
          </w:p>
        </w:tc>
        <w:tc>
          <w:tcPr>
            <w:tcW w:w="6480" w:type="dxa"/>
            <w:gridSpan w:val="6"/>
          </w:tcPr>
          <w:p w14:paraId="0FFF7360" w14:textId="77777777" w:rsidR="000C5F5B" w:rsidRDefault="000E3ED9">
            <w:r>
              <w:rPr>
                <w:sz w:val="22"/>
              </w:rPr>
              <w:t xml:space="preserve">El </w:t>
            </w:r>
            <w:r>
              <w:rPr>
                <w:sz w:val="22"/>
              </w:rPr>
              <w:t>sistema muestra a un administrador un panel con 5 métricas de uso: total de usuarios registrados, búsquedas del día actual (hora Colombia), las 5 rutas más consultadas, comentarios pendientes de respuesta y suspensiones activas. El panel no se actualiza en</w:t>
            </w:r>
            <w:r>
              <w:rPr>
                <w:sz w:val="22"/>
              </w:rPr>
              <w:t xml:space="preserve"> vivo: refleja el estado al momento en que se abre o recarga la pantalla.</w:t>
            </w:r>
          </w:p>
        </w:tc>
      </w:tr>
      <w:tr w:rsidR="000C5F5B" w14:paraId="2FBB8228" w14:textId="77777777">
        <w:tc>
          <w:tcPr>
            <w:tcW w:w="2160" w:type="dxa"/>
            <w:gridSpan w:val="2"/>
          </w:tcPr>
          <w:p w14:paraId="716DAC2B" w14:textId="77777777" w:rsidR="000C5F5B" w:rsidRDefault="000E3ED9">
            <w:r>
              <w:rPr>
                <w:b/>
                <w:sz w:val="22"/>
              </w:rPr>
              <w:t>Actores</w:t>
            </w:r>
          </w:p>
        </w:tc>
        <w:tc>
          <w:tcPr>
            <w:tcW w:w="6480" w:type="dxa"/>
            <w:gridSpan w:val="6"/>
          </w:tcPr>
          <w:p w14:paraId="1772F206" w14:textId="77777777" w:rsidR="000C5F5B" w:rsidRDefault="000E3ED9">
            <w:r>
              <w:rPr>
                <w:sz w:val="22"/>
              </w:rPr>
              <w:t>Administrador (con sesión iniciada)</w:t>
            </w:r>
          </w:p>
        </w:tc>
      </w:tr>
      <w:tr w:rsidR="000C5F5B" w14:paraId="6533C9D3" w14:textId="77777777">
        <w:tc>
          <w:tcPr>
            <w:tcW w:w="2160" w:type="dxa"/>
            <w:gridSpan w:val="2"/>
          </w:tcPr>
          <w:p w14:paraId="477D184A" w14:textId="77777777" w:rsidR="000C5F5B" w:rsidRDefault="000E3ED9">
            <w:r>
              <w:rPr>
                <w:b/>
                <w:sz w:val="22"/>
              </w:rPr>
              <w:t>Pre-condiciones</w:t>
            </w:r>
          </w:p>
        </w:tc>
        <w:tc>
          <w:tcPr>
            <w:tcW w:w="6480" w:type="dxa"/>
            <w:gridSpan w:val="6"/>
          </w:tcPr>
          <w:p w14:paraId="2519ADF8" w14:textId="77777777" w:rsidR="000C5F5B" w:rsidRDefault="000E3ED9">
            <w:r>
              <w:rPr>
                <w:sz w:val="22"/>
              </w:rPr>
              <w:t>El usuario inició sesión con rol Administrador y tiene un JWT vigente.</w:t>
            </w:r>
            <w:r>
              <w:rPr>
                <w:sz w:val="22"/>
              </w:rPr>
              <w:br/>
              <w:t xml:space="preserve">El backend está disponible y conectado a la base </w:t>
            </w:r>
            <w:r>
              <w:rPr>
                <w:sz w:val="22"/>
              </w:rPr>
              <w:t>de datos.</w:t>
            </w:r>
          </w:p>
        </w:tc>
      </w:tr>
      <w:tr w:rsidR="000C5F5B" w14:paraId="3ED6FD68" w14:textId="77777777">
        <w:tc>
          <w:tcPr>
            <w:tcW w:w="8640" w:type="dxa"/>
            <w:gridSpan w:val="8"/>
          </w:tcPr>
          <w:p w14:paraId="0ED28F7A" w14:textId="77777777" w:rsidR="000C5F5B" w:rsidRDefault="000E3ED9">
            <w:pPr>
              <w:jc w:val="center"/>
            </w:pPr>
            <w:r>
              <w:rPr>
                <w:b/>
                <w:sz w:val="22"/>
              </w:rPr>
              <w:t>Datos de entrada y salida</w:t>
            </w:r>
          </w:p>
        </w:tc>
      </w:tr>
      <w:tr w:rsidR="000C5F5B" w14:paraId="53584480" w14:textId="77777777">
        <w:tc>
          <w:tcPr>
            <w:tcW w:w="1728" w:type="dxa"/>
          </w:tcPr>
          <w:p w14:paraId="58C46090" w14:textId="77777777" w:rsidR="000C5F5B" w:rsidRDefault="000E3ED9">
            <w:r>
              <w:rPr>
                <w:b/>
                <w:sz w:val="22"/>
              </w:rPr>
              <w:t>No.</w:t>
            </w:r>
          </w:p>
        </w:tc>
        <w:tc>
          <w:tcPr>
            <w:tcW w:w="1728" w:type="dxa"/>
            <w:gridSpan w:val="2"/>
          </w:tcPr>
          <w:p w14:paraId="00B94FBB" w14:textId="77777777" w:rsidR="000C5F5B" w:rsidRDefault="000E3ED9">
            <w:r>
              <w:rPr>
                <w:b/>
                <w:sz w:val="22"/>
              </w:rPr>
              <w:t>Nombre</w:t>
            </w:r>
          </w:p>
        </w:tc>
        <w:tc>
          <w:tcPr>
            <w:tcW w:w="1728" w:type="dxa"/>
            <w:gridSpan w:val="2"/>
          </w:tcPr>
          <w:p w14:paraId="60345D1F" w14:textId="77777777" w:rsidR="000C5F5B" w:rsidRDefault="000E3ED9">
            <w:r>
              <w:rPr>
                <w:b/>
                <w:sz w:val="22"/>
              </w:rPr>
              <w:t>Tipo de dato</w:t>
            </w:r>
          </w:p>
        </w:tc>
        <w:tc>
          <w:tcPr>
            <w:tcW w:w="1728" w:type="dxa"/>
            <w:gridSpan w:val="2"/>
          </w:tcPr>
          <w:p w14:paraId="53E56433" w14:textId="77777777" w:rsidR="000C5F5B" w:rsidRDefault="000E3ED9">
            <w:r>
              <w:rPr>
                <w:b/>
                <w:sz w:val="22"/>
              </w:rPr>
              <w:t>Validaciones</w:t>
            </w:r>
          </w:p>
        </w:tc>
        <w:tc>
          <w:tcPr>
            <w:tcW w:w="1728" w:type="dxa"/>
          </w:tcPr>
          <w:p w14:paraId="2241DA16" w14:textId="77777777" w:rsidR="000C5F5B" w:rsidRDefault="000E3ED9">
            <w:r>
              <w:rPr>
                <w:b/>
                <w:sz w:val="22"/>
              </w:rPr>
              <w:t>Entrada/Salida</w:t>
            </w:r>
          </w:p>
        </w:tc>
      </w:tr>
      <w:tr w:rsidR="000C5F5B" w14:paraId="0CFE0C53" w14:textId="77777777">
        <w:tc>
          <w:tcPr>
            <w:tcW w:w="8640" w:type="dxa"/>
            <w:gridSpan w:val="8"/>
          </w:tcPr>
          <w:p w14:paraId="7C48B96A" w14:textId="77777777" w:rsidR="000C5F5B" w:rsidRDefault="000E3ED9">
            <w:pPr>
              <w:jc w:val="center"/>
            </w:pPr>
            <w:r>
              <w:rPr>
                <w:b/>
                <w:sz w:val="22"/>
              </w:rPr>
              <w:t xml:space="preserve">Salida </w:t>
            </w:r>
          </w:p>
        </w:tc>
      </w:tr>
      <w:tr w:rsidR="000C5F5B" w14:paraId="71896485" w14:textId="77777777">
        <w:tc>
          <w:tcPr>
            <w:tcW w:w="1728" w:type="dxa"/>
          </w:tcPr>
          <w:p w14:paraId="092B8686" w14:textId="77777777" w:rsidR="000C5F5B" w:rsidRDefault="000E3ED9">
            <w:r>
              <w:rPr>
                <w:sz w:val="22"/>
              </w:rPr>
              <w:t>1</w:t>
            </w:r>
          </w:p>
        </w:tc>
        <w:tc>
          <w:tcPr>
            <w:tcW w:w="1728" w:type="dxa"/>
            <w:gridSpan w:val="2"/>
          </w:tcPr>
          <w:p w14:paraId="65D48943" w14:textId="77777777" w:rsidR="000C5F5B" w:rsidRDefault="000E3ED9">
            <w:r>
              <w:rPr>
                <w:sz w:val="22"/>
              </w:rPr>
              <w:t>totalUsers</w:t>
            </w:r>
          </w:p>
        </w:tc>
        <w:tc>
          <w:tcPr>
            <w:tcW w:w="1728" w:type="dxa"/>
            <w:gridSpan w:val="2"/>
          </w:tcPr>
          <w:p w14:paraId="25A2AD3A" w14:textId="77777777" w:rsidR="000C5F5B" w:rsidRDefault="000E3ED9">
            <w:r>
              <w:rPr>
                <w:sz w:val="22"/>
              </w:rPr>
              <w:t>Long</w:t>
            </w:r>
          </w:p>
        </w:tc>
        <w:tc>
          <w:tcPr>
            <w:tcW w:w="1728" w:type="dxa"/>
            <w:gridSpan w:val="2"/>
          </w:tcPr>
          <w:p w14:paraId="6CDC5466" w14:textId="77777777" w:rsidR="000C5F5B" w:rsidRDefault="000E3ED9">
            <w:r>
              <w:rPr>
                <w:sz w:val="22"/>
              </w:rPr>
              <w:t>total de usuarios registrados</w:t>
            </w:r>
          </w:p>
        </w:tc>
        <w:tc>
          <w:tcPr>
            <w:tcW w:w="1728" w:type="dxa"/>
          </w:tcPr>
          <w:p w14:paraId="5B9EAE16" w14:textId="77777777" w:rsidR="000C5F5B" w:rsidRDefault="000E3ED9">
            <w:r>
              <w:rPr>
                <w:sz w:val="22"/>
              </w:rPr>
              <w:t>S</w:t>
            </w:r>
          </w:p>
        </w:tc>
      </w:tr>
      <w:tr w:rsidR="000C5F5B" w14:paraId="212BD0B4" w14:textId="77777777">
        <w:tc>
          <w:tcPr>
            <w:tcW w:w="1728" w:type="dxa"/>
          </w:tcPr>
          <w:p w14:paraId="3EE23D0D" w14:textId="77777777" w:rsidR="000C5F5B" w:rsidRDefault="000E3ED9">
            <w:r>
              <w:rPr>
                <w:sz w:val="22"/>
              </w:rPr>
              <w:t>2</w:t>
            </w:r>
          </w:p>
        </w:tc>
        <w:tc>
          <w:tcPr>
            <w:tcW w:w="1728" w:type="dxa"/>
            <w:gridSpan w:val="2"/>
          </w:tcPr>
          <w:p w14:paraId="084CE395" w14:textId="77777777" w:rsidR="000C5F5B" w:rsidRDefault="000E3ED9">
            <w:r>
              <w:rPr>
                <w:sz w:val="22"/>
              </w:rPr>
              <w:t>searchesToday</w:t>
            </w:r>
          </w:p>
        </w:tc>
        <w:tc>
          <w:tcPr>
            <w:tcW w:w="1728" w:type="dxa"/>
            <w:gridSpan w:val="2"/>
          </w:tcPr>
          <w:p w14:paraId="08C38607" w14:textId="77777777" w:rsidR="000C5F5B" w:rsidRDefault="000E3ED9">
            <w:r>
              <w:rPr>
                <w:sz w:val="22"/>
              </w:rPr>
              <w:t>Long</w:t>
            </w:r>
          </w:p>
        </w:tc>
        <w:tc>
          <w:tcPr>
            <w:tcW w:w="1728" w:type="dxa"/>
            <w:gridSpan w:val="2"/>
          </w:tcPr>
          <w:p w14:paraId="4FF9652D" w14:textId="77777777" w:rsidR="000C5F5B" w:rsidRDefault="000E3ED9">
            <w:r>
              <w:rPr>
                <w:sz w:val="22"/>
              </w:rPr>
              <w:t>búsquedas del día calendario actual</w:t>
            </w:r>
          </w:p>
        </w:tc>
        <w:tc>
          <w:tcPr>
            <w:tcW w:w="1728" w:type="dxa"/>
          </w:tcPr>
          <w:p w14:paraId="2DAB56C0" w14:textId="77777777" w:rsidR="000C5F5B" w:rsidRDefault="000E3ED9">
            <w:r>
              <w:rPr>
                <w:sz w:val="22"/>
              </w:rPr>
              <w:t>S</w:t>
            </w:r>
          </w:p>
        </w:tc>
      </w:tr>
      <w:tr w:rsidR="000C5F5B" w14:paraId="4EA8416D" w14:textId="77777777">
        <w:tc>
          <w:tcPr>
            <w:tcW w:w="1728" w:type="dxa"/>
          </w:tcPr>
          <w:p w14:paraId="28F251C6" w14:textId="77777777" w:rsidR="000C5F5B" w:rsidRDefault="000E3ED9">
            <w:r>
              <w:rPr>
                <w:sz w:val="22"/>
              </w:rPr>
              <w:t>3</w:t>
            </w:r>
          </w:p>
        </w:tc>
        <w:tc>
          <w:tcPr>
            <w:tcW w:w="1728" w:type="dxa"/>
            <w:gridSpan w:val="2"/>
          </w:tcPr>
          <w:p w14:paraId="7337DE3C" w14:textId="77777777" w:rsidR="000C5F5B" w:rsidRDefault="000E3ED9">
            <w:r>
              <w:rPr>
                <w:sz w:val="22"/>
              </w:rPr>
              <w:t>topRoutes</w:t>
            </w:r>
          </w:p>
        </w:tc>
        <w:tc>
          <w:tcPr>
            <w:tcW w:w="1728" w:type="dxa"/>
            <w:gridSpan w:val="2"/>
          </w:tcPr>
          <w:p w14:paraId="4155A4AC" w14:textId="77777777" w:rsidR="000C5F5B" w:rsidRDefault="000E3ED9">
            <w:r>
              <w:rPr>
                <w:sz w:val="22"/>
              </w:rPr>
              <w:t>List&lt;Route&gt;</w:t>
            </w:r>
          </w:p>
        </w:tc>
        <w:tc>
          <w:tcPr>
            <w:tcW w:w="1728" w:type="dxa"/>
            <w:gridSpan w:val="2"/>
          </w:tcPr>
          <w:p w14:paraId="0D9B4483" w14:textId="77777777" w:rsidR="000C5F5B" w:rsidRDefault="000E3ED9">
            <w:r>
              <w:rPr>
                <w:sz w:val="22"/>
              </w:rPr>
              <w:t xml:space="preserve">las 5 rutas más </w:t>
            </w:r>
            <w:r>
              <w:rPr>
                <w:sz w:val="22"/>
              </w:rPr>
              <w:t>consultadas</w:t>
            </w:r>
          </w:p>
        </w:tc>
        <w:tc>
          <w:tcPr>
            <w:tcW w:w="1728" w:type="dxa"/>
          </w:tcPr>
          <w:p w14:paraId="18A009E4" w14:textId="77777777" w:rsidR="000C5F5B" w:rsidRDefault="000E3ED9">
            <w:r>
              <w:rPr>
                <w:sz w:val="22"/>
              </w:rPr>
              <w:t>S</w:t>
            </w:r>
          </w:p>
        </w:tc>
      </w:tr>
      <w:tr w:rsidR="000C5F5B" w14:paraId="3D0998F4" w14:textId="77777777">
        <w:tc>
          <w:tcPr>
            <w:tcW w:w="1728" w:type="dxa"/>
          </w:tcPr>
          <w:p w14:paraId="27E2C505" w14:textId="77777777" w:rsidR="000C5F5B" w:rsidRDefault="000E3ED9">
            <w:r>
              <w:rPr>
                <w:sz w:val="22"/>
              </w:rPr>
              <w:lastRenderedPageBreak/>
              <w:t>4</w:t>
            </w:r>
          </w:p>
        </w:tc>
        <w:tc>
          <w:tcPr>
            <w:tcW w:w="1728" w:type="dxa"/>
            <w:gridSpan w:val="2"/>
          </w:tcPr>
          <w:p w14:paraId="41AD232A" w14:textId="77777777" w:rsidR="000C5F5B" w:rsidRDefault="000E3ED9">
            <w:r>
              <w:rPr>
                <w:sz w:val="22"/>
              </w:rPr>
              <w:t>pendingComments / activeSuspensions</w:t>
            </w:r>
          </w:p>
        </w:tc>
        <w:tc>
          <w:tcPr>
            <w:tcW w:w="1728" w:type="dxa"/>
            <w:gridSpan w:val="2"/>
          </w:tcPr>
          <w:p w14:paraId="2A2ACDA3" w14:textId="77777777" w:rsidR="000C5F5B" w:rsidRDefault="000E3ED9">
            <w:r>
              <w:rPr>
                <w:sz w:val="22"/>
              </w:rPr>
              <w:t>Long</w:t>
            </w:r>
          </w:p>
        </w:tc>
        <w:tc>
          <w:tcPr>
            <w:tcW w:w="1728" w:type="dxa"/>
            <w:gridSpan w:val="2"/>
          </w:tcPr>
          <w:p w14:paraId="471FB5B7" w14:textId="77777777" w:rsidR="000C5F5B" w:rsidRDefault="000E3ED9">
            <w:r>
              <w:rPr>
                <w:sz w:val="22"/>
              </w:rPr>
              <w:t>comentarios pendientes y suspensiones activas</w:t>
            </w:r>
          </w:p>
        </w:tc>
        <w:tc>
          <w:tcPr>
            <w:tcW w:w="1728" w:type="dxa"/>
          </w:tcPr>
          <w:p w14:paraId="268AFC9B" w14:textId="77777777" w:rsidR="000C5F5B" w:rsidRDefault="000E3ED9">
            <w:r>
              <w:rPr>
                <w:sz w:val="22"/>
              </w:rPr>
              <w:t>S</w:t>
            </w:r>
          </w:p>
        </w:tc>
      </w:tr>
    </w:tbl>
    <w:p w14:paraId="343DAFE5" w14:textId="77777777" w:rsidR="000C5F5B" w:rsidRDefault="000E3ED9">
      <w:pPr>
        <w:pStyle w:val="Ttulo4"/>
      </w:pPr>
      <w:r>
        <w:t>Diagrama de flujo</w:t>
      </w:r>
    </w:p>
    <w:p w14:paraId="3D91A335" w14:textId="77777777" w:rsidR="000C5F5B" w:rsidRDefault="000E3ED9">
      <w:r>
        <w:rPr>
          <w:noProof/>
        </w:rPr>
        <w:drawing>
          <wp:inline distT="0" distB="0" distL="0" distR="0" wp14:anchorId="4808C06F" wp14:editId="12CB3F17">
            <wp:extent cx="5486400" cy="3566160"/>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4_flow.png"/>
                    <pic:cNvPicPr/>
                  </pic:nvPicPr>
                  <pic:blipFill>
                    <a:blip r:embed="rId40"/>
                    <a:stretch>
                      <a:fillRect/>
                    </a:stretch>
                  </pic:blipFill>
                  <pic:spPr>
                    <a:xfrm>
                      <a:off x="0" y="0"/>
                      <a:ext cx="5486400" cy="3566160"/>
                    </a:xfrm>
                    <a:prstGeom prst="rect">
                      <a:avLst/>
                    </a:prstGeom>
                  </pic:spPr>
                </pic:pic>
              </a:graphicData>
            </a:graphic>
          </wp:inline>
        </w:drawing>
      </w:r>
    </w:p>
    <w:p w14:paraId="172EF8E1" w14:textId="77777777" w:rsidR="000C5F5B" w:rsidRDefault="000E3ED9">
      <w:pPr>
        <w:pStyle w:val="Ttulo4"/>
      </w:pPr>
      <w:r>
        <w:t>Criterios de aceptación</w:t>
      </w:r>
    </w:p>
    <w:p w14:paraId="000E944D" w14:textId="77777777" w:rsidR="000C5F5B" w:rsidRDefault="000E3ED9">
      <w:r>
        <w:t>• Dado un administrador autenticado que abre el panel, cuando se carga, entonces se muestran las 5 métric</w:t>
      </w:r>
      <w:r>
        <w:t>as definidas, calculadas en ese momento.</w:t>
      </w:r>
    </w:p>
    <w:p w14:paraId="4A5C092A" w14:textId="77777777" w:rsidR="000C5F5B" w:rsidRDefault="000E3ED9">
      <w:r>
        <w:t>• Dado el conteo de "búsquedas del día", cuando se calcula, entonces corresponde al día calendario actual en hora Colombia, sin selector de rango.</w:t>
      </w:r>
    </w:p>
    <w:p w14:paraId="47D87D21" w14:textId="77777777" w:rsidR="000C5F5B" w:rsidRDefault="000E3ED9">
      <w:r>
        <w:t xml:space="preserve">• Dado un usuario sin rol Administrador, cuando intenta abrir el </w:t>
      </w:r>
      <w:r>
        <w:t>panel, entonces el sistema rechaza el acceso.</w:t>
      </w:r>
    </w:p>
    <w:p w14:paraId="57453F8A"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506E098B" w14:textId="77777777">
        <w:tc>
          <w:tcPr>
            <w:tcW w:w="2880" w:type="dxa"/>
          </w:tcPr>
          <w:p w14:paraId="16A38832" w14:textId="77777777" w:rsidR="000C5F5B" w:rsidRDefault="000E3ED9">
            <w:r>
              <w:rPr>
                <w:b/>
                <w:sz w:val="22"/>
              </w:rPr>
              <w:t>Criterio</w:t>
            </w:r>
          </w:p>
        </w:tc>
        <w:tc>
          <w:tcPr>
            <w:tcW w:w="2880" w:type="dxa"/>
          </w:tcPr>
          <w:p w14:paraId="1AACB1B2" w14:textId="77777777" w:rsidR="000C5F5B" w:rsidRDefault="000E3ED9">
            <w:r>
              <w:rPr>
                <w:b/>
                <w:sz w:val="22"/>
              </w:rPr>
              <w:t>Valor</w:t>
            </w:r>
          </w:p>
        </w:tc>
        <w:tc>
          <w:tcPr>
            <w:tcW w:w="2880" w:type="dxa"/>
          </w:tcPr>
          <w:p w14:paraId="6E29B0BC" w14:textId="77777777" w:rsidR="000C5F5B" w:rsidRDefault="000E3ED9">
            <w:r>
              <w:rPr>
                <w:b/>
                <w:sz w:val="22"/>
              </w:rPr>
              <w:t>Observaciones</w:t>
            </w:r>
          </w:p>
        </w:tc>
      </w:tr>
      <w:tr w:rsidR="000C5F5B" w14:paraId="6154DB3F" w14:textId="77777777">
        <w:tc>
          <w:tcPr>
            <w:tcW w:w="2880" w:type="dxa"/>
          </w:tcPr>
          <w:p w14:paraId="2870ED0B" w14:textId="77777777" w:rsidR="000C5F5B" w:rsidRDefault="000E3ED9">
            <w:r>
              <w:rPr>
                <w:sz w:val="22"/>
              </w:rPr>
              <w:t>Disponibilidad</w:t>
            </w:r>
          </w:p>
        </w:tc>
        <w:tc>
          <w:tcPr>
            <w:tcW w:w="2880" w:type="dxa"/>
          </w:tcPr>
          <w:p w14:paraId="0F4286C8" w14:textId="77777777" w:rsidR="000C5F5B" w:rsidRDefault="000E3ED9">
            <w:r>
              <w:rPr>
                <w:sz w:val="22"/>
              </w:rPr>
              <w:t>≥ 95 % (RNF-02)</w:t>
            </w:r>
          </w:p>
        </w:tc>
        <w:tc>
          <w:tcPr>
            <w:tcW w:w="2880" w:type="dxa"/>
          </w:tcPr>
          <w:p w14:paraId="06395A96" w14:textId="77777777" w:rsidR="000C5F5B" w:rsidRDefault="000E3ED9">
            <w:r>
              <w:rPr>
                <w:sz w:val="22"/>
              </w:rPr>
              <w:t>Latidos en horario hábil (lun-vie 7:00-21:00), comprometido para el despliegue del Sprint 3; aún no medido</w:t>
            </w:r>
          </w:p>
        </w:tc>
      </w:tr>
      <w:tr w:rsidR="000C5F5B" w14:paraId="5626EFEB" w14:textId="77777777">
        <w:tc>
          <w:tcPr>
            <w:tcW w:w="2880" w:type="dxa"/>
          </w:tcPr>
          <w:p w14:paraId="0F6BE6EB" w14:textId="77777777" w:rsidR="000C5F5B" w:rsidRDefault="000E3ED9">
            <w:r>
              <w:rPr>
                <w:sz w:val="22"/>
              </w:rPr>
              <w:lastRenderedPageBreak/>
              <w:t>Disponibilidad</w:t>
            </w:r>
          </w:p>
        </w:tc>
        <w:tc>
          <w:tcPr>
            <w:tcW w:w="2880" w:type="dxa"/>
          </w:tcPr>
          <w:p w14:paraId="39866F7B" w14:textId="77777777" w:rsidR="000C5F5B" w:rsidRDefault="000E3ED9">
            <w:r>
              <w:rPr>
                <w:sz w:val="22"/>
              </w:rPr>
              <w:t>Con cold start</w:t>
            </w:r>
          </w:p>
        </w:tc>
        <w:tc>
          <w:tcPr>
            <w:tcW w:w="2880" w:type="dxa"/>
          </w:tcPr>
          <w:p w14:paraId="756F9EAB" w14:textId="77777777" w:rsidR="000C5F5B" w:rsidRDefault="000E3ED9">
            <w:r>
              <w:rPr>
                <w:sz w:val="22"/>
              </w:rPr>
              <w:t>El tier gratis de Render se duerme tras 15 min y tarda hasta 60 s en reactivarse; no se promete 24/7</w:t>
            </w:r>
          </w:p>
        </w:tc>
      </w:tr>
      <w:tr w:rsidR="000C5F5B" w14:paraId="27C05222" w14:textId="77777777">
        <w:tc>
          <w:tcPr>
            <w:tcW w:w="2880" w:type="dxa"/>
          </w:tcPr>
          <w:p w14:paraId="2ECEF67E" w14:textId="77777777" w:rsidR="000C5F5B" w:rsidRDefault="000E3ED9">
            <w:r>
              <w:rPr>
                <w:sz w:val="22"/>
              </w:rPr>
              <w:t>Tiempos de respuesta</w:t>
            </w:r>
          </w:p>
        </w:tc>
        <w:tc>
          <w:tcPr>
            <w:tcW w:w="2880" w:type="dxa"/>
          </w:tcPr>
          <w:p w14:paraId="54D31DBC" w14:textId="77777777" w:rsidR="000C5F5B" w:rsidRDefault="000E3ED9">
            <w:r>
              <w:rPr>
                <w:sz w:val="22"/>
              </w:rPr>
              <w:t>No aplica aún</w:t>
            </w:r>
          </w:p>
        </w:tc>
        <w:tc>
          <w:tcPr>
            <w:tcW w:w="2880" w:type="dxa"/>
          </w:tcPr>
          <w:p w14:paraId="42288698" w14:textId="77777777" w:rsidR="000C5F5B" w:rsidRDefault="000E3ED9">
            <w:r>
              <w:rPr>
                <w:sz w:val="22"/>
              </w:rPr>
              <w:t>El p95 &lt; 8 s (RNF-01) mide /api/routes/search, que no existe todavía (Sprint 4)</w:t>
            </w:r>
          </w:p>
        </w:tc>
      </w:tr>
      <w:tr w:rsidR="000C5F5B" w14:paraId="55466126" w14:textId="77777777">
        <w:tc>
          <w:tcPr>
            <w:tcW w:w="2880" w:type="dxa"/>
          </w:tcPr>
          <w:p w14:paraId="181B9ED2" w14:textId="77777777" w:rsidR="000C5F5B" w:rsidRDefault="000E3ED9">
            <w:r>
              <w:rPr>
                <w:sz w:val="22"/>
              </w:rPr>
              <w:t>Usabilid</w:t>
            </w:r>
            <w:r>
              <w:rPr>
                <w:sz w:val="22"/>
              </w:rPr>
              <w:t>ad</w:t>
            </w:r>
          </w:p>
        </w:tc>
        <w:tc>
          <w:tcPr>
            <w:tcW w:w="2880" w:type="dxa"/>
          </w:tcPr>
          <w:p w14:paraId="76A8A82A" w14:textId="77777777" w:rsidR="000C5F5B" w:rsidRDefault="000E3ED9">
            <w:r>
              <w:rPr>
                <w:sz w:val="22"/>
              </w:rPr>
              <w:t>Por verificar</w:t>
            </w:r>
          </w:p>
        </w:tc>
        <w:tc>
          <w:tcPr>
            <w:tcW w:w="2880" w:type="dxa"/>
          </w:tcPr>
          <w:p w14:paraId="3F485735" w14:textId="77777777" w:rsidR="000C5F5B" w:rsidRDefault="000E3ED9">
            <w:r>
              <w:rPr>
                <w:sz w:val="22"/>
              </w:rPr>
              <w:t>RNF-04 se mide con una prueba de usuarios externos, aún no realizada</w:t>
            </w:r>
          </w:p>
        </w:tc>
      </w:tr>
    </w:tbl>
    <w:p w14:paraId="0809C0EE" w14:textId="77777777" w:rsidR="000C5F5B" w:rsidRDefault="000E3ED9">
      <w:pPr>
        <w:pStyle w:val="Ttulo4"/>
      </w:pPr>
      <w:r>
        <w:t xml:space="preserve"> Documentación relacionada</w:t>
      </w:r>
    </w:p>
    <w:p w14:paraId="793B20EE" w14:textId="77777777" w:rsidR="000C5F5B" w:rsidRDefault="000E3ED9">
      <w:r>
        <w:t>Historia de usuario: HU_MF05_003 (RF-13) · Jira SCRUM-26</w:t>
      </w:r>
    </w:p>
    <w:p w14:paraId="6C6B4CAF" w14:textId="77777777" w:rsidR="000C5F5B" w:rsidRDefault="000C5F5B"/>
    <w:p w14:paraId="6B69CA16" w14:textId="77777777" w:rsidR="000C5F5B" w:rsidRDefault="000C5F5B"/>
    <w:p w14:paraId="547A9937" w14:textId="77777777" w:rsidR="000C5F5B" w:rsidRDefault="000C5F5B"/>
    <w:p w14:paraId="7E54AA1E" w14:textId="77777777" w:rsidR="000C5F5B" w:rsidRDefault="000C5F5B"/>
    <w:p w14:paraId="110F4A9F" w14:textId="77777777" w:rsidR="000C5F5B" w:rsidRDefault="000C5F5B"/>
    <w:p w14:paraId="12AE63D9" w14:textId="77777777" w:rsidR="000C5F5B" w:rsidRDefault="000C5F5B"/>
    <w:p w14:paraId="47392425" w14:textId="77777777" w:rsidR="000C5F5B" w:rsidRDefault="000C5F5B"/>
    <w:p w14:paraId="762C6EA3" w14:textId="77777777" w:rsidR="000C5F5B" w:rsidRDefault="000E3ED9">
      <w:pPr>
        <w:pStyle w:val="Ttulo4"/>
      </w:pPr>
      <w:r>
        <w:t xml:space="preserve"> Anexo</w:t>
      </w:r>
    </w:p>
    <w:p w14:paraId="219D6332" w14:textId="77777777" w:rsidR="000C5F5B" w:rsidRDefault="000E3ED9">
      <w:pPr>
        <w:pStyle w:val="Ttulo3"/>
      </w:pPr>
      <w:r>
        <w:t>CU-015 — Responder comentarios (Administrador) (RF-14)</w:t>
      </w:r>
    </w:p>
    <w:p w14:paraId="2DF331EF" w14:textId="77777777" w:rsidR="000C5F5B" w:rsidRDefault="000C5F5B"/>
    <w:p w14:paraId="65CF5D36" w14:textId="77777777" w:rsidR="000C5F5B" w:rsidRDefault="000C5F5B"/>
    <w:p w14:paraId="5F37D415" w14:textId="77777777" w:rsidR="000C5F5B" w:rsidRDefault="000C5F5B"/>
    <w:p w14:paraId="7BCFFFF1" w14:textId="77777777" w:rsidR="000C5F5B" w:rsidRDefault="000C5F5B"/>
    <w:p w14:paraId="759ACA57" w14:textId="77777777" w:rsidR="000C5F5B" w:rsidRDefault="000C5F5B"/>
    <w:p w14:paraId="4E516D4E" w14:textId="77777777" w:rsidR="000C5F5B" w:rsidRDefault="000C5F5B"/>
    <w:p w14:paraId="24DB335D" w14:textId="77777777" w:rsidR="000C5F5B" w:rsidRDefault="000C5F5B"/>
    <w:p w14:paraId="084E2B17" w14:textId="77777777" w:rsidR="000C5F5B" w:rsidRDefault="000C5F5B"/>
    <w:p w14:paraId="39D7BC97" w14:textId="77777777" w:rsidR="000C5F5B" w:rsidRDefault="000C5F5B"/>
    <w:p w14:paraId="246ABF47" w14:textId="77777777" w:rsidR="000C5F5B" w:rsidRDefault="000C5F5B"/>
    <w:p w14:paraId="2E38D924" w14:textId="77777777" w:rsidR="000C5F5B" w:rsidRDefault="000C5F5B"/>
    <w:p w14:paraId="55EF0574" w14:textId="77777777" w:rsidR="000C5F5B" w:rsidRDefault="000C5F5B"/>
    <w:p w14:paraId="4DB12901" w14:textId="77777777" w:rsidR="000C5F5B" w:rsidRDefault="000C5F5B"/>
    <w:p w14:paraId="207EDA7D" w14:textId="77777777" w:rsidR="000C5F5B" w:rsidRDefault="000C5F5B"/>
    <w:p w14:paraId="3D90C00E" w14:textId="77777777" w:rsidR="000C5F5B" w:rsidRDefault="000C5F5B"/>
    <w:p w14:paraId="7524C056" w14:textId="77777777" w:rsidR="000C5F5B" w:rsidRDefault="000C5F5B"/>
    <w:p w14:paraId="1DF3889F" w14:textId="77777777" w:rsidR="000C5F5B" w:rsidRDefault="000C5F5B"/>
    <w:p w14:paraId="22CD0C76" w14:textId="77777777" w:rsidR="000C5F5B" w:rsidRDefault="000C5F5B"/>
    <w:tbl>
      <w:tblPr>
        <w:tblW w:w="0" w:type="auto"/>
        <w:tblLook w:val="04A0" w:firstRow="1" w:lastRow="0" w:firstColumn="1" w:lastColumn="0" w:noHBand="0" w:noVBand="1"/>
      </w:tblPr>
      <w:tblGrid>
        <w:gridCol w:w="8640"/>
      </w:tblGrid>
      <w:tr w:rsidR="000C5F5B" w14:paraId="309EBEDF" w14:textId="77777777">
        <w:tc>
          <w:tcPr>
            <w:tcW w:w="8640" w:type="dxa"/>
          </w:tcPr>
          <w:p w14:paraId="2F63D665" w14:textId="77777777" w:rsidR="000C5F5B" w:rsidRDefault="000E3ED9">
            <w:pPr>
              <w:jc w:val="center"/>
            </w:pPr>
            <w:r>
              <w:rPr>
                <w:b/>
                <w:sz w:val="44"/>
              </w:rPr>
              <w:t>Caso de uso</w:t>
            </w:r>
          </w:p>
          <w:p w14:paraId="2424BE21" w14:textId="77777777" w:rsidR="000C5F5B" w:rsidRDefault="000E3ED9">
            <w:pPr>
              <w:jc w:val="center"/>
            </w:pPr>
            <w:r>
              <w:rPr>
                <w:color w:val="5B9BD5"/>
                <w:sz w:val="28"/>
              </w:rPr>
              <w:t>CU-015 Responder comentarios (Administrador)</w:t>
            </w:r>
          </w:p>
        </w:tc>
      </w:tr>
      <w:tr w:rsidR="000C5F5B" w14:paraId="790629FC" w14:textId="77777777">
        <w:tc>
          <w:tcPr>
            <w:tcW w:w="8640" w:type="dxa"/>
          </w:tcPr>
          <w:p w14:paraId="550D4468" w14:textId="77777777" w:rsidR="000C5F5B" w:rsidRDefault="000C5F5B"/>
        </w:tc>
      </w:tr>
    </w:tbl>
    <w:p w14:paraId="7C85B170" w14:textId="77777777" w:rsidR="000C5F5B" w:rsidRDefault="000E3ED9">
      <w:r>
        <w:t>Control de versiones</w:t>
      </w:r>
    </w:p>
    <w:tbl>
      <w:tblPr>
        <w:tblW w:w="0" w:type="auto"/>
        <w:tblLook w:val="04A0" w:firstRow="1" w:lastRow="0" w:firstColumn="1" w:lastColumn="0" w:noHBand="0" w:noVBand="1"/>
      </w:tblPr>
      <w:tblGrid>
        <w:gridCol w:w="2160"/>
        <w:gridCol w:w="2160"/>
        <w:gridCol w:w="2160"/>
        <w:gridCol w:w="2160"/>
      </w:tblGrid>
      <w:tr w:rsidR="000C5F5B" w14:paraId="17C9A77A" w14:textId="77777777">
        <w:tc>
          <w:tcPr>
            <w:tcW w:w="2160" w:type="dxa"/>
          </w:tcPr>
          <w:p w14:paraId="2FF5107F" w14:textId="77777777" w:rsidR="000C5F5B" w:rsidRDefault="000E3ED9">
            <w:r>
              <w:rPr>
                <w:b/>
                <w:sz w:val="22"/>
              </w:rPr>
              <w:t>Versión</w:t>
            </w:r>
          </w:p>
        </w:tc>
        <w:tc>
          <w:tcPr>
            <w:tcW w:w="2160" w:type="dxa"/>
          </w:tcPr>
          <w:p w14:paraId="6786A6E2" w14:textId="77777777" w:rsidR="000C5F5B" w:rsidRDefault="000E3ED9">
            <w:r>
              <w:rPr>
                <w:b/>
                <w:sz w:val="22"/>
              </w:rPr>
              <w:t>Fecha</w:t>
            </w:r>
          </w:p>
        </w:tc>
        <w:tc>
          <w:tcPr>
            <w:tcW w:w="2160" w:type="dxa"/>
          </w:tcPr>
          <w:p w14:paraId="33BD28A2" w14:textId="77777777" w:rsidR="000C5F5B" w:rsidRDefault="000E3ED9">
            <w:r>
              <w:rPr>
                <w:b/>
                <w:sz w:val="22"/>
              </w:rPr>
              <w:t>Elaborado por</w:t>
            </w:r>
          </w:p>
        </w:tc>
        <w:tc>
          <w:tcPr>
            <w:tcW w:w="2160" w:type="dxa"/>
          </w:tcPr>
          <w:p w14:paraId="7ACCA457" w14:textId="77777777" w:rsidR="000C5F5B" w:rsidRDefault="000E3ED9">
            <w:r>
              <w:rPr>
                <w:b/>
                <w:sz w:val="22"/>
              </w:rPr>
              <w:t>Modificaciones</w:t>
            </w:r>
          </w:p>
        </w:tc>
      </w:tr>
      <w:tr w:rsidR="000C5F5B" w14:paraId="4020C893" w14:textId="77777777">
        <w:tc>
          <w:tcPr>
            <w:tcW w:w="2160" w:type="dxa"/>
          </w:tcPr>
          <w:p w14:paraId="2E2AAF30" w14:textId="77777777" w:rsidR="000C5F5B" w:rsidRDefault="000E3ED9">
            <w:r>
              <w:rPr>
                <w:sz w:val="22"/>
              </w:rPr>
              <w:t>1.0</w:t>
            </w:r>
          </w:p>
        </w:tc>
        <w:tc>
          <w:tcPr>
            <w:tcW w:w="2160" w:type="dxa"/>
          </w:tcPr>
          <w:p w14:paraId="368FA34C" w14:textId="77777777" w:rsidR="000C5F5B" w:rsidRDefault="000E3ED9">
            <w:r>
              <w:rPr>
                <w:sz w:val="22"/>
              </w:rPr>
              <w:t>09/10/2026</w:t>
            </w:r>
          </w:p>
        </w:tc>
        <w:tc>
          <w:tcPr>
            <w:tcW w:w="2160" w:type="dxa"/>
          </w:tcPr>
          <w:p w14:paraId="3F7872CD" w14:textId="77777777" w:rsidR="000C5F5B" w:rsidRDefault="000E3ED9">
            <w:r>
              <w:rPr>
                <w:sz w:val="22"/>
              </w:rPr>
              <w:t>Santiago Bermúdez / Angélica Aranguren</w:t>
            </w:r>
          </w:p>
        </w:tc>
        <w:tc>
          <w:tcPr>
            <w:tcW w:w="2160" w:type="dxa"/>
          </w:tcPr>
          <w:p w14:paraId="0AD8F44C" w14:textId="77777777" w:rsidR="000C5F5B" w:rsidRDefault="000E3ED9">
            <w:r>
              <w:rPr>
                <w:sz w:val="22"/>
              </w:rPr>
              <w:t>Versión Inicial.</w:t>
            </w:r>
          </w:p>
        </w:tc>
      </w:tr>
    </w:tbl>
    <w:p w14:paraId="44BB7563" w14:textId="77777777" w:rsidR="000C5F5B" w:rsidRDefault="000E3ED9">
      <w:r>
        <w:t xml:space="preserve">Aprobaciones </w:t>
      </w:r>
    </w:p>
    <w:tbl>
      <w:tblPr>
        <w:tblW w:w="0" w:type="auto"/>
        <w:tblLook w:val="04A0" w:firstRow="1" w:lastRow="0" w:firstColumn="1" w:lastColumn="0" w:noHBand="0" w:noVBand="1"/>
      </w:tblPr>
      <w:tblGrid>
        <w:gridCol w:w="2160"/>
        <w:gridCol w:w="2160"/>
        <w:gridCol w:w="2160"/>
        <w:gridCol w:w="2160"/>
      </w:tblGrid>
      <w:tr w:rsidR="000C5F5B" w14:paraId="4C0C4932" w14:textId="77777777">
        <w:tc>
          <w:tcPr>
            <w:tcW w:w="2160" w:type="dxa"/>
          </w:tcPr>
          <w:p w14:paraId="66932377" w14:textId="77777777" w:rsidR="000C5F5B" w:rsidRDefault="000E3ED9">
            <w:r>
              <w:rPr>
                <w:b/>
                <w:sz w:val="22"/>
              </w:rPr>
              <w:t>Versión</w:t>
            </w:r>
          </w:p>
        </w:tc>
        <w:tc>
          <w:tcPr>
            <w:tcW w:w="2160" w:type="dxa"/>
          </w:tcPr>
          <w:p w14:paraId="35C47787" w14:textId="77777777" w:rsidR="000C5F5B" w:rsidRDefault="000E3ED9">
            <w:r>
              <w:rPr>
                <w:b/>
                <w:sz w:val="22"/>
              </w:rPr>
              <w:t>Nombre</w:t>
            </w:r>
          </w:p>
        </w:tc>
        <w:tc>
          <w:tcPr>
            <w:tcW w:w="2160" w:type="dxa"/>
          </w:tcPr>
          <w:p w14:paraId="4D2A5414" w14:textId="77777777" w:rsidR="000C5F5B" w:rsidRDefault="000E3ED9">
            <w:r>
              <w:rPr>
                <w:b/>
                <w:sz w:val="22"/>
              </w:rPr>
              <w:t>Cargo</w:t>
            </w:r>
          </w:p>
        </w:tc>
        <w:tc>
          <w:tcPr>
            <w:tcW w:w="2160" w:type="dxa"/>
          </w:tcPr>
          <w:p w14:paraId="6BE85B87" w14:textId="77777777" w:rsidR="000C5F5B" w:rsidRDefault="000E3ED9">
            <w:r>
              <w:rPr>
                <w:b/>
                <w:sz w:val="22"/>
              </w:rPr>
              <w:t>Firma</w:t>
            </w:r>
          </w:p>
        </w:tc>
      </w:tr>
      <w:tr w:rsidR="000C5F5B" w14:paraId="521E2402" w14:textId="77777777">
        <w:tc>
          <w:tcPr>
            <w:tcW w:w="2160" w:type="dxa"/>
          </w:tcPr>
          <w:p w14:paraId="0E60E673" w14:textId="77777777" w:rsidR="000C5F5B" w:rsidRDefault="000E3ED9">
            <w:r>
              <w:rPr>
                <w:sz w:val="22"/>
              </w:rPr>
              <w:t>1.0</w:t>
            </w:r>
          </w:p>
        </w:tc>
        <w:tc>
          <w:tcPr>
            <w:tcW w:w="2160" w:type="dxa"/>
          </w:tcPr>
          <w:p w14:paraId="367570BE" w14:textId="77777777" w:rsidR="000C5F5B" w:rsidRDefault="000E3ED9">
            <w:r>
              <w:rPr>
                <w:sz w:val="22"/>
              </w:rPr>
              <w:t>Santiago Bermúdez Gómez</w:t>
            </w:r>
          </w:p>
        </w:tc>
        <w:tc>
          <w:tcPr>
            <w:tcW w:w="2160" w:type="dxa"/>
          </w:tcPr>
          <w:p w14:paraId="5272EDE2" w14:textId="77777777" w:rsidR="000C5F5B" w:rsidRDefault="000E3ED9">
            <w:r>
              <w:rPr>
                <w:sz w:val="22"/>
              </w:rPr>
              <w:t>Scrum Master / Líder técnico</w:t>
            </w:r>
          </w:p>
        </w:tc>
        <w:tc>
          <w:tcPr>
            <w:tcW w:w="2160" w:type="dxa"/>
          </w:tcPr>
          <w:p w14:paraId="1E1CCE2C" w14:textId="77777777" w:rsidR="000C5F5B" w:rsidRDefault="000C5F5B"/>
        </w:tc>
      </w:tr>
    </w:tbl>
    <w:p w14:paraId="69583924" w14:textId="77777777" w:rsidR="000C5F5B" w:rsidRDefault="000E3ED9">
      <w:pPr>
        <w:pStyle w:val="Ttulo4"/>
      </w:pPr>
      <w:r>
        <w:t>Identificación del proyecto</w:t>
      </w:r>
    </w:p>
    <w:tbl>
      <w:tblPr>
        <w:tblW w:w="0" w:type="auto"/>
        <w:tblLook w:val="04A0" w:firstRow="1" w:lastRow="0" w:firstColumn="1" w:lastColumn="0" w:noHBand="0" w:noVBand="1"/>
      </w:tblPr>
      <w:tblGrid>
        <w:gridCol w:w="2160"/>
        <w:gridCol w:w="2160"/>
        <w:gridCol w:w="2160"/>
        <w:gridCol w:w="2160"/>
      </w:tblGrid>
      <w:tr w:rsidR="000C5F5B" w14:paraId="4B9085CD" w14:textId="77777777">
        <w:tc>
          <w:tcPr>
            <w:tcW w:w="2160" w:type="dxa"/>
          </w:tcPr>
          <w:p w14:paraId="789500CD" w14:textId="77777777" w:rsidR="000C5F5B" w:rsidRDefault="000E3ED9">
            <w:r>
              <w:rPr>
                <w:b/>
                <w:sz w:val="22"/>
              </w:rPr>
              <w:t>Código</w:t>
            </w:r>
          </w:p>
        </w:tc>
        <w:tc>
          <w:tcPr>
            <w:tcW w:w="2160" w:type="dxa"/>
          </w:tcPr>
          <w:p w14:paraId="074CB9CD" w14:textId="77777777" w:rsidR="000C5F5B" w:rsidRDefault="000E3ED9">
            <w:r>
              <w:rPr>
                <w:sz w:val="22"/>
              </w:rPr>
              <w:t>CU-015</w:t>
            </w:r>
          </w:p>
        </w:tc>
        <w:tc>
          <w:tcPr>
            <w:tcW w:w="2160" w:type="dxa"/>
          </w:tcPr>
          <w:p w14:paraId="2580B4BB" w14:textId="77777777" w:rsidR="000C5F5B" w:rsidRDefault="000E3ED9">
            <w:r>
              <w:rPr>
                <w:b/>
                <w:sz w:val="22"/>
              </w:rPr>
              <w:t>Nombre</w:t>
            </w:r>
          </w:p>
        </w:tc>
        <w:tc>
          <w:tcPr>
            <w:tcW w:w="2160" w:type="dxa"/>
          </w:tcPr>
          <w:p w14:paraId="55A239CE" w14:textId="77777777" w:rsidR="000C5F5B" w:rsidRDefault="000E3ED9">
            <w:r>
              <w:rPr>
                <w:sz w:val="22"/>
              </w:rPr>
              <w:t>Responder comentarios (Administrador)</w:t>
            </w:r>
          </w:p>
        </w:tc>
      </w:tr>
      <w:tr w:rsidR="000C5F5B" w14:paraId="4D426946" w14:textId="77777777">
        <w:tc>
          <w:tcPr>
            <w:tcW w:w="2160" w:type="dxa"/>
          </w:tcPr>
          <w:p w14:paraId="0269EDE1" w14:textId="77777777" w:rsidR="000C5F5B" w:rsidRDefault="000E3ED9">
            <w:r>
              <w:rPr>
                <w:b/>
                <w:sz w:val="22"/>
              </w:rPr>
              <w:t>Nombre del sistema</w:t>
            </w:r>
          </w:p>
        </w:tc>
        <w:tc>
          <w:tcPr>
            <w:tcW w:w="6480" w:type="dxa"/>
            <w:gridSpan w:val="3"/>
          </w:tcPr>
          <w:p w14:paraId="34D79380" w14:textId="77777777" w:rsidR="000C5F5B" w:rsidRDefault="000E3ED9">
            <w:r>
              <w:rPr>
                <w:sz w:val="22"/>
              </w:rPr>
              <w:t>FusaRoute</w:t>
            </w:r>
          </w:p>
        </w:tc>
      </w:tr>
      <w:tr w:rsidR="000C5F5B" w14:paraId="4B75FC4F" w14:textId="77777777">
        <w:tc>
          <w:tcPr>
            <w:tcW w:w="2160" w:type="dxa"/>
          </w:tcPr>
          <w:p w14:paraId="07CD6FC2" w14:textId="77777777" w:rsidR="000C5F5B" w:rsidRDefault="000E3ED9">
            <w:r>
              <w:rPr>
                <w:b/>
                <w:sz w:val="22"/>
              </w:rPr>
              <w:t>Módulo</w:t>
            </w:r>
          </w:p>
        </w:tc>
        <w:tc>
          <w:tcPr>
            <w:tcW w:w="6480" w:type="dxa"/>
            <w:gridSpan w:val="3"/>
          </w:tcPr>
          <w:p w14:paraId="6F452A55" w14:textId="77777777" w:rsidR="000C5F5B" w:rsidRDefault="000E3ED9">
            <w:r>
              <w:rPr>
                <w:sz w:val="22"/>
              </w:rPr>
              <w:t>MF04 — Comentarios</w:t>
            </w:r>
          </w:p>
        </w:tc>
      </w:tr>
    </w:tbl>
    <w:p w14:paraId="085D3F3D" w14:textId="77777777" w:rsidR="000C5F5B" w:rsidRDefault="000E3ED9">
      <w:pPr>
        <w:pStyle w:val="Ttulo4"/>
      </w:pPr>
      <w:r>
        <w:lastRenderedPageBreak/>
        <w:t>Diagrama de caso de uso</w:t>
      </w:r>
    </w:p>
    <w:p w14:paraId="7C4FC725" w14:textId="77777777" w:rsidR="000C5F5B" w:rsidRDefault="000E3ED9">
      <w:r>
        <w:rPr>
          <w:noProof/>
        </w:rPr>
        <w:drawing>
          <wp:inline distT="0" distB="0" distL="0" distR="0" wp14:anchorId="1A4003E3" wp14:editId="24E1ED97">
            <wp:extent cx="5486400" cy="256032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5_uc.png"/>
                    <pic:cNvPicPr/>
                  </pic:nvPicPr>
                  <pic:blipFill>
                    <a:blip r:embed="rId41"/>
                    <a:stretch>
                      <a:fillRect/>
                    </a:stretch>
                  </pic:blipFill>
                  <pic:spPr>
                    <a:xfrm>
                      <a:off x="0" y="0"/>
                      <a:ext cx="5486400" cy="2560320"/>
                    </a:xfrm>
                    <a:prstGeom prst="rect">
                      <a:avLst/>
                    </a:prstGeom>
                  </pic:spPr>
                </pic:pic>
              </a:graphicData>
            </a:graphic>
          </wp:inline>
        </w:drawing>
      </w:r>
    </w:p>
    <w:p w14:paraId="1B97DB4B" w14:textId="77777777" w:rsidR="000C5F5B" w:rsidRDefault="000E3ED9">
      <w:pPr>
        <w:pStyle w:val="Ttulo4"/>
      </w:pPr>
      <w:r>
        <w:t>Descripción del caso de uso</w:t>
      </w:r>
    </w:p>
    <w:tbl>
      <w:tblPr>
        <w:tblW w:w="0" w:type="auto"/>
        <w:tblLook w:val="04A0" w:firstRow="1" w:lastRow="0" w:firstColumn="1" w:lastColumn="0" w:noHBand="0" w:noVBand="1"/>
      </w:tblPr>
      <w:tblGrid>
        <w:gridCol w:w="1728"/>
        <w:gridCol w:w="432"/>
        <w:gridCol w:w="1296"/>
        <w:gridCol w:w="864"/>
        <w:gridCol w:w="864"/>
        <w:gridCol w:w="1296"/>
        <w:gridCol w:w="432"/>
        <w:gridCol w:w="1728"/>
      </w:tblGrid>
      <w:tr w:rsidR="000C5F5B" w14:paraId="4319E354" w14:textId="77777777">
        <w:tc>
          <w:tcPr>
            <w:tcW w:w="2160" w:type="dxa"/>
            <w:gridSpan w:val="2"/>
          </w:tcPr>
          <w:p w14:paraId="2BC481AC" w14:textId="77777777" w:rsidR="000C5F5B" w:rsidRDefault="000E3ED9">
            <w:r>
              <w:rPr>
                <w:b/>
                <w:sz w:val="22"/>
              </w:rPr>
              <w:t>Identificador</w:t>
            </w:r>
          </w:p>
        </w:tc>
        <w:tc>
          <w:tcPr>
            <w:tcW w:w="2160" w:type="dxa"/>
            <w:gridSpan w:val="2"/>
          </w:tcPr>
          <w:p w14:paraId="2CAF6A85" w14:textId="77777777" w:rsidR="000C5F5B" w:rsidRDefault="000E3ED9">
            <w:r>
              <w:rPr>
                <w:sz w:val="22"/>
              </w:rPr>
              <w:t>CU-015</w:t>
            </w:r>
          </w:p>
        </w:tc>
        <w:tc>
          <w:tcPr>
            <w:tcW w:w="2160" w:type="dxa"/>
            <w:gridSpan w:val="2"/>
          </w:tcPr>
          <w:p w14:paraId="60962B49" w14:textId="77777777" w:rsidR="000C5F5B" w:rsidRDefault="000E3ED9">
            <w:r>
              <w:rPr>
                <w:b/>
                <w:sz w:val="22"/>
              </w:rPr>
              <w:t>Nombre</w:t>
            </w:r>
          </w:p>
        </w:tc>
        <w:tc>
          <w:tcPr>
            <w:tcW w:w="2160" w:type="dxa"/>
            <w:gridSpan w:val="2"/>
          </w:tcPr>
          <w:p w14:paraId="7C07677B" w14:textId="77777777" w:rsidR="000C5F5B" w:rsidRDefault="000E3ED9">
            <w:r>
              <w:rPr>
                <w:sz w:val="22"/>
              </w:rPr>
              <w:t>Responder comentarios (Administrador)</w:t>
            </w:r>
          </w:p>
        </w:tc>
      </w:tr>
      <w:tr w:rsidR="000C5F5B" w14:paraId="5C8D25BC" w14:textId="77777777">
        <w:tc>
          <w:tcPr>
            <w:tcW w:w="2160" w:type="dxa"/>
            <w:gridSpan w:val="2"/>
          </w:tcPr>
          <w:p w14:paraId="5332DAEA" w14:textId="77777777" w:rsidR="000C5F5B" w:rsidRDefault="000E3ED9">
            <w:r>
              <w:rPr>
                <w:b/>
                <w:sz w:val="22"/>
              </w:rPr>
              <w:t>Prioridad</w:t>
            </w:r>
          </w:p>
        </w:tc>
        <w:tc>
          <w:tcPr>
            <w:tcW w:w="2160" w:type="dxa"/>
            <w:gridSpan w:val="2"/>
          </w:tcPr>
          <w:p w14:paraId="61053532" w14:textId="77777777" w:rsidR="000C5F5B" w:rsidRDefault="000E3ED9">
            <w:r>
              <w:rPr>
                <w:sz w:val="22"/>
              </w:rPr>
              <w:t>Media</w:t>
            </w:r>
          </w:p>
        </w:tc>
        <w:tc>
          <w:tcPr>
            <w:tcW w:w="2160" w:type="dxa"/>
            <w:gridSpan w:val="2"/>
          </w:tcPr>
          <w:p w14:paraId="1FD6B87A" w14:textId="77777777" w:rsidR="000C5F5B" w:rsidRDefault="000E3ED9">
            <w:r>
              <w:rPr>
                <w:b/>
                <w:sz w:val="22"/>
              </w:rPr>
              <w:t>Complejidad</w:t>
            </w:r>
          </w:p>
        </w:tc>
        <w:tc>
          <w:tcPr>
            <w:tcW w:w="2160" w:type="dxa"/>
            <w:gridSpan w:val="2"/>
          </w:tcPr>
          <w:p w14:paraId="0B6FD6B9" w14:textId="77777777" w:rsidR="000C5F5B" w:rsidRDefault="000E3ED9">
            <w:r>
              <w:rPr>
                <w:sz w:val="22"/>
              </w:rPr>
              <w:t>Baja</w:t>
            </w:r>
          </w:p>
        </w:tc>
      </w:tr>
      <w:tr w:rsidR="000C5F5B" w14:paraId="76D81BA2" w14:textId="77777777">
        <w:tc>
          <w:tcPr>
            <w:tcW w:w="2160" w:type="dxa"/>
            <w:gridSpan w:val="2"/>
          </w:tcPr>
          <w:p w14:paraId="2DED95C8" w14:textId="77777777" w:rsidR="000C5F5B" w:rsidRDefault="000E3ED9">
            <w:r>
              <w:rPr>
                <w:b/>
                <w:sz w:val="22"/>
              </w:rPr>
              <w:t>Módulo</w:t>
            </w:r>
          </w:p>
        </w:tc>
        <w:tc>
          <w:tcPr>
            <w:tcW w:w="6480" w:type="dxa"/>
            <w:gridSpan w:val="6"/>
          </w:tcPr>
          <w:p w14:paraId="0E97F67F" w14:textId="77777777" w:rsidR="000C5F5B" w:rsidRDefault="000E3ED9">
            <w:r>
              <w:rPr>
                <w:sz w:val="22"/>
              </w:rPr>
              <w:t>MF04 — Comentarios</w:t>
            </w:r>
          </w:p>
        </w:tc>
      </w:tr>
      <w:tr w:rsidR="000C5F5B" w14:paraId="4DDEB903" w14:textId="77777777">
        <w:tc>
          <w:tcPr>
            <w:tcW w:w="2160" w:type="dxa"/>
            <w:gridSpan w:val="2"/>
          </w:tcPr>
          <w:p w14:paraId="5BA90A37" w14:textId="77777777" w:rsidR="000C5F5B" w:rsidRDefault="000E3ED9">
            <w:r>
              <w:rPr>
                <w:b/>
                <w:sz w:val="22"/>
              </w:rPr>
              <w:t>Descripción</w:t>
            </w:r>
          </w:p>
        </w:tc>
        <w:tc>
          <w:tcPr>
            <w:tcW w:w="6480" w:type="dxa"/>
            <w:gridSpan w:val="6"/>
          </w:tcPr>
          <w:p w14:paraId="7EF9BD43" w14:textId="77777777" w:rsidR="000C5F5B" w:rsidRDefault="000E3ED9">
            <w:r>
              <w:rPr>
                <w:sz w:val="22"/>
              </w:rPr>
              <w:t xml:space="preserve">El sistema permite a un administrador leer el listado de comentarios con su estado </w:t>
            </w:r>
            <w:r>
              <w:rPr>
                <w:sz w:val="22"/>
              </w:rPr>
              <w:t>(pendiente/respondido) y responder los pendientes. Al responder, el comentario queda bloqueado para edición/borrado del usuario. Como no hay notificaciones push, el usuario ve un indicador visual de respuestas nuevas al iniciar sesión.</w:t>
            </w:r>
          </w:p>
        </w:tc>
      </w:tr>
      <w:tr w:rsidR="000C5F5B" w14:paraId="481F3444" w14:textId="77777777">
        <w:tc>
          <w:tcPr>
            <w:tcW w:w="2160" w:type="dxa"/>
            <w:gridSpan w:val="2"/>
          </w:tcPr>
          <w:p w14:paraId="746C83B9" w14:textId="77777777" w:rsidR="000C5F5B" w:rsidRDefault="000E3ED9">
            <w:r>
              <w:rPr>
                <w:b/>
                <w:sz w:val="22"/>
              </w:rPr>
              <w:t>Actores</w:t>
            </w:r>
          </w:p>
        </w:tc>
        <w:tc>
          <w:tcPr>
            <w:tcW w:w="6480" w:type="dxa"/>
            <w:gridSpan w:val="6"/>
          </w:tcPr>
          <w:p w14:paraId="02065608" w14:textId="77777777" w:rsidR="000C5F5B" w:rsidRDefault="000E3ED9">
            <w:r>
              <w:rPr>
                <w:sz w:val="22"/>
              </w:rPr>
              <w:t>Administrad</w:t>
            </w:r>
            <w:r>
              <w:rPr>
                <w:sz w:val="22"/>
              </w:rPr>
              <w:t>or (con sesión iniciada)</w:t>
            </w:r>
          </w:p>
        </w:tc>
      </w:tr>
      <w:tr w:rsidR="000C5F5B" w14:paraId="66A064CC" w14:textId="77777777">
        <w:tc>
          <w:tcPr>
            <w:tcW w:w="2160" w:type="dxa"/>
            <w:gridSpan w:val="2"/>
          </w:tcPr>
          <w:p w14:paraId="7024F9DB" w14:textId="77777777" w:rsidR="000C5F5B" w:rsidRDefault="000E3ED9">
            <w:r>
              <w:rPr>
                <w:b/>
                <w:sz w:val="22"/>
              </w:rPr>
              <w:t>Pre-condiciones</w:t>
            </w:r>
          </w:p>
        </w:tc>
        <w:tc>
          <w:tcPr>
            <w:tcW w:w="6480" w:type="dxa"/>
            <w:gridSpan w:val="6"/>
          </w:tcPr>
          <w:p w14:paraId="55923FA4" w14:textId="77777777" w:rsidR="000C5F5B" w:rsidRDefault="000E3ED9">
            <w:r>
              <w:rPr>
                <w:sz w:val="22"/>
              </w:rPr>
              <w:t>El usuario inició sesión con rol Administrador y tiene un JWT vigente.</w:t>
            </w:r>
            <w:r>
              <w:rPr>
                <w:sz w:val="22"/>
              </w:rPr>
              <w:br/>
              <w:t>Existen comentarios pendientes de respuesta registrados.</w:t>
            </w:r>
          </w:p>
        </w:tc>
      </w:tr>
      <w:tr w:rsidR="000C5F5B" w14:paraId="06B83226" w14:textId="77777777">
        <w:tc>
          <w:tcPr>
            <w:tcW w:w="8640" w:type="dxa"/>
            <w:gridSpan w:val="8"/>
          </w:tcPr>
          <w:p w14:paraId="3247C75E" w14:textId="77777777" w:rsidR="000C5F5B" w:rsidRDefault="000E3ED9">
            <w:pPr>
              <w:jc w:val="center"/>
            </w:pPr>
            <w:r>
              <w:rPr>
                <w:b/>
                <w:sz w:val="22"/>
              </w:rPr>
              <w:t>Datos de entrada y salida</w:t>
            </w:r>
          </w:p>
        </w:tc>
      </w:tr>
      <w:tr w:rsidR="000C5F5B" w14:paraId="099EC8BB" w14:textId="77777777">
        <w:tc>
          <w:tcPr>
            <w:tcW w:w="1728" w:type="dxa"/>
          </w:tcPr>
          <w:p w14:paraId="63689CD7" w14:textId="77777777" w:rsidR="000C5F5B" w:rsidRDefault="000E3ED9">
            <w:r>
              <w:rPr>
                <w:b/>
                <w:sz w:val="22"/>
              </w:rPr>
              <w:t>No.</w:t>
            </w:r>
          </w:p>
        </w:tc>
        <w:tc>
          <w:tcPr>
            <w:tcW w:w="1728" w:type="dxa"/>
            <w:gridSpan w:val="2"/>
          </w:tcPr>
          <w:p w14:paraId="3F55D76C" w14:textId="77777777" w:rsidR="000C5F5B" w:rsidRDefault="000E3ED9">
            <w:r>
              <w:rPr>
                <w:b/>
                <w:sz w:val="22"/>
              </w:rPr>
              <w:t>Nombre</w:t>
            </w:r>
          </w:p>
        </w:tc>
        <w:tc>
          <w:tcPr>
            <w:tcW w:w="1728" w:type="dxa"/>
            <w:gridSpan w:val="2"/>
          </w:tcPr>
          <w:p w14:paraId="5B36129D" w14:textId="77777777" w:rsidR="000C5F5B" w:rsidRDefault="000E3ED9">
            <w:r>
              <w:rPr>
                <w:b/>
                <w:sz w:val="22"/>
              </w:rPr>
              <w:t>Tipo de dato</w:t>
            </w:r>
          </w:p>
        </w:tc>
        <w:tc>
          <w:tcPr>
            <w:tcW w:w="1728" w:type="dxa"/>
            <w:gridSpan w:val="2"/>
          </w:tcPr>
          <w:p w14:paraId="4474FCB5" w14:textId="77777777" w:rsidR="000C5F5B" w:rsidRDefault="000E3ED9">
            <w:r>
              <w:rPr>
                <w:b/>
                <w:sz w:val="22"/>
              </w:rPr>
              <w:t>Validaciones</w:t>
            </w:r>
          </w:p>
        </w:tc>
        <w:tc>
          <w:tcPr>
            <w:tcW w:w="1728" w:type="dxa"/>
          </w:tcPr>
          <w:p w14:paraId="570F8644" w14:textId="77777777" w:rsidR="000C5F5B" w:rsidRDefault="000E3ED9">
            <w:r>
              <w:rPr>
                <w:b/>
                <w:sz w:val="22"/>
              </w:rPr>
              <w:t>Entrada/Salida</w:t>
            </w:r>
          </w:p>
        </w:tc>
      </w:tr>
      <w:tr w:rsidR="000C5F5B" w14:paraId="0FFFFF0E" w14:textId="77777777">
        <w:tc>
          <w:tcPr>
            <w:tcW w:w="1728" w:type="dxa"/>
          </w:tcPr>
          <w:p w14:paraId="2B87623C" w14:textId="77777777" w:rsidR="000C5F5B" w:rsidRDefault="000E3ED9">
            <w:r>
              <w:rPr>
                <w:sz w:val="22"/>
              </w:rPr>
              <w:t>1</w:t>
            </w:r>
          </w:p>
        </w:tc>
        <w:tc>
          <w:tcPr>
            <w:tcW w:w="1728" w:type="dxa"/>
            <w:gridSpan w:val="2"/>
          </w:tcPr>
          <w:p w14:paraId="03D06966" w14:textId="77777777" w:rsidR="000C5F5B" w:rsidRDefault="000E3ED9">
            <w:r>
              <w:rPr>
                <w:sz w:val="22"/>
              </w:rPr>
              <w:t>commentId</w:t>
            </w:r>
          </w:p>
        </w:tc>
        <w:tc>
          <w:tcPr>
            <w:tcW w:w="1728" w:type="dxa"/>
            <w:gridSpan w:val="2"/>
          </w:tcPr>
          <w:p w14:paraId="6D681A1C" w14:textId="77777777" w:rsidR="000C5F5B" w:rsidRDefault="000E3ED9">
            <w:r>
              <w:rPr>
                <w:sz w:val="22"/>
              </w:rPr>
              <w:t>Long</w:t>
            </w:r>
          </w:p>
        </w:tc>
        <w:tc>
          <w:tcPr>
            <w:tcW w:w="1728" w:type="dxa"/>
            <w:gridSpan w:val="2"/>
          </w:tcPr>
          <w:p w14:paraId="4DBE9CE1" w14:textId="77777777" w:rsidR="000C5F5B" w:rsidRDefault="000E3ED9">
            <w:r>
              <w:rPr>
                <w:sz w:val="22"/>
              </w:rPr>
              <w:t>comentario a responder</w:t>
            </w:r>
          </w:p>
        </w:tc>
        <w:tc>
          <w:tcPr>
            <w:tcW w:w="1728" w:type="dxa"/>
          </w:tcPr>
          <w:p w14:paraId="2495558E" w14:textId="77777777" w:rsidR="000C5F5B" w:rsidRDefault="000E3ED9">
            <w:r>
              <w:rPr>
                <w:sz w:val="22"/>
              </w:rPr>
              <w:t>E</w:t>
            </w:r>
          </w:p>
        </w:tc>
      </w:tr>
      <w:tr w:rsidR="000C5F5B" w14:paraId="280D77D5" w14:textId="77777777">
        <w:tc>
          <w:tcPr>
            <w:tcW w:w="1728" w:type="dxa"/>
          </w:tcPr>
          <w:p w14:paraId="6AE88716" w14:textId="77777777" w:rsidR="000C5F5B" w:rsidRDefault="000E3ED9">
            <w:r>
              <w:rPr>
                <w:sz w:val="22"/>
              </w:rPr>
              <w:t>2</w:t>
            </w:r>
          </w:p>
        </w:tc>
        <w:tc>
          <w:tcPr>
            <w:tcW w:w="1728" w:type="dxa"/>
            <w:gridSpan w:val="2"/>
          </w:tcPr>
          <w:p w14:paraId="75935060" w14:textId="77777777" w:rsidR="000C5F5B" w:rsidRDefault="000E3ED9">
            <w:r>
              <w:rPr>
                <w:sz w:val="22"/>
              </w:rPr>
              <w:t>responseText</w:t>
            </w:r>
          </w:p>
        </w:tc>
        <w:tc>
          <w:tcPr>
            <w:tcW w:w="1728" w:type="dxa"/>
            <w:gridSpan w:val="2"/>
          </w:tcPr>
          <w:p w14:paraId="2F7F569B" w14:textId="77777777" w:rsidR="000C5F5B" w:rsidRDefault="000E3ED9">
            <w:r>
              <w:rPr>
                <w:sz w:val="22"/>
              </w:rPr>
              <w:t>String</w:t>
            </w:r>
          </w:p>
        </w:tc>
        <w:tc>
          <w:tcPr>
            <w:tcW w:w="1728" w:type="dxa"/>
            <w:gridSpan w:val="2"/>
          </w:tcPr>
          <w:p w14:paraId="432A4928" w14:textId="77777777" w:rsidR="000C5F5B" w:rsidRDefault="000E3ED9">
            <w:r>
              <w:rPr>
                <w:sz w:val="22"/>
              </w:rPr>
              <w:t>texto de la respuesta del administrador</w:t>
            </w:r>
          </w:p>
        </w:tc>
        <w:tc>
          <w:tcPr>
            <w:tcW w:w="1728" w:type="dxa"/>
          </w:tcPr>
          <w:p w14:paraId="48455CFF" w14:textId="77777777" w:rsidR="000C5F5B" w:rsidRDefault="000E3ED9">
            <w:r>
              <w:rPr>
                <w:sz w:val="22"/>
              </w:rPr>
              <w:t>E</w:t>
            </w:r>
          </w:p>
        </w:tc>
      </w:tr>
      <w:tr w:rsidR="000C5F5B" w14:paraId="4949B571" w14:textId="77777777">
        <w:tc>
          <w:tcPr>
            <w:tcW w:w="8640" w:type="dxa"/>
            <w:gridSpan w:val="8"/>
          </w:tcPr>
          <w:p w14:paraId="27BAEE03" w14:textId="77777777" w:rsidR="000C5F5B" w:rsidRDefault="000E3ED9">
            <w:pPr>
              <w:jc w:val="center"/>
            </w:pPr>
            <w:r>
              <w:rPr>
                <w:b/>
                <w:sz w:val="22"/>
              </w:rPr>
              <w:t xml:space="preserve">Salida </w:t>
            </w:r>
          </w:p>
        </w:tc>
      </w:tr>
      <w:tr w:rsidR="000C5F5B" w14:paraId="257755B0" w14:textId="77777777">
        <w:tc>
          <w:tcPr>
            <w:tcW w:w="1728" w:type="dxa"/>
          </w:tcPr>
          <w:p w14:paraId="2BC28D6A" w14:textId="77777777" w:rsidR="000C5F5B" w:rsidRDefault="000E3ED9">
            <w:r>
              <w:rPr>
                <w:sz w:val="22"/>
              </w:rPr>
              <w:t>1</w:t>
            </w:r>
          </w:p>
        </w:tc>
        <w:tc>
          <w:tcPr>
            <w:tcW w:w="1728" w:type="dxa"/>
            <w:gridSpan w:val="2"/>
          </w:tcPr>
          <w:p w14:paraId="61B7DB6B" w14:textId="77777777" w:rsidR="000C5F5B" w:rsidRDefault="000E3ED9">
            <w:r>
              <w:rPr>
                <w:sz w:val="22"/>
              </w:rPr>
              <w:t>commentStatus</w:t>
            </w:r>
          </w:p>
        </w:tc>
        <w:tc>
          <w:tcPr>
            <w:tcW w:w="1728" w:type="dxa"/>
            <w:gridSpan w:val="2"/>
          </w:tcPr>
          <w:p w14:paraId="656995C0" w14:textId="77777777" w:rsidR="000C5F5B" w:rsidRDefault="000E3ED9">
            <w:r>
              <w:rPr>
                <w:sz w:val="22"/>
              </w:rPr>
              <w:t>String</w:t>
            </w:r>
          </w:p>
        </w:tc>
        <w:tc>
          <w:tcPr>
            <w:tcW w:w="1728" w:type="dxa"/>
            <w:gridSpan w:val="2"/>
          </w:tcPr>
          <w:p w14:paraId="1EA2C696" w14:textId="77777777" w:rsidR="000C5F5B" w:rsidRDefault="000E3ED9">
            <w:r>
              <w:rPr>
                <w:sz w:val="22"/>
              </w:rPr>
              <w:t xml:space="preserve">estado del comentario tras </w:t>
            </w:r>
            <w:r>
              <w:rPr>
                <w:sz w:val="22"/>
              </w:rPr>
              <w:lastRenderedPageBreak/>
              <w:t>responder (respondido)</w:t>
            </w:r>
          </w:p>
        </w:tc>
        <w:tc>
          <w:tcPr>
            <w:tcW w:w="1728" w:type="dxa"/>
          </w:tcPr>
          <w:p w14:paraId="65A9282E" w14:textId="77777777" w:rsidR="000C5F5B" w:rsidRDefault="000E3ED9">
            <w:r>
              <w:rPr>
                <w:sz w:val="22"/>
              </w:rPr>
              <w:lastRenderedPageBreak/>
              <w:t>S</w:t>
            </w:r>
          </w:p>
        </w:tc>
      </w:tr>
      <w:tr w:rsidR="000C5F5B" w14:paraId="62B86B6B" w14:textId="77777777">
        <w:tc>
          <w:tcPr>
            <w:tcW w:w="1728" w:type="dxa"/>
          </w:tcPr>
          <w:p w14:paraId="6E1F06C5" w14:textId="77777777" w:rsidR="000C5F5B" w:rsidRDefault="000E3ED9">
            <w:r>
              <w:rPr>
                <w:sz w:val="22"/>
              </w:rPr>
              <w:t>2</w:t>
            </w:r>
          </w:p>
        </w:tc>
        <w:tc>
          <w:tcPr>
            <w:tcW w:w="1728" w:type="dxa"/>
            <w:gridSpan w:val="2"/>
          </w:tcPr>
          <w:p w14:paraId="3753987F" w14:textId="77777777" w:rsidR="000C5F5B" w:rsidRDefault="000E3ED9">
            <w:r>
              <w:rPr>
                <w:sz w:val="22"/>
              </w:rPr>
              <w:t>responseText / respondedAt</w:t>
            </w:r>
          </w:p>
        </w:tc>
        <w:tc>
          <w:tcPr>
            <w:tcW w:w="1728" w:type="dxa"/>
            <w:gridSpan w:val="2"/>
          </w:tcPr>
          <w:p w14:paraId="1D0E0D64" w14:textId="77777777" w:rsidR="000C5F5B" w:rsidRDefault="000E3ED9">
            <w:r>
              <w:rPr>
                <w:sz w:val="22"/>
              </w:rPr>
              <w:t xml:space="preserve">String / </w:t>
            </w:r>
            <w:r>
              <w:rPr>
                <w:sz w:val="22"/>
              </w:rPr>
              <w:t>Instant</w:t>
            </w:r>
          </w:p>
        </w:tc>
        <w:tc>
          <w:tcPr>
            <w:tcW w:w="1728" w:type="dxa"/>
            <w:gridSpan w:val="2"/>
          </w:tcPr>
          <w:p w14:paraId="3F247338" w14:textId="77777777" w:rsidR="000C5F5B" w:rsidRDefault="000E3ED9">
            <w:r>
              <w:rPr>
                <w:sz w:val="22"/>
              </w:rPr>
              <w:t>respuesta registrada y su fecha</w:t>
            </w:r>
          </w:p>
        </w:tc>
        <w:tc>
          <w:tcPr>
            <w:tcW w:w="1728" w:type="dxa"/>
          </w:tcPr>
          <w:p w14:paraId="74650687" w14:textId="77777777" w:rsidR="000C5F5B" w:rsidRDefault="000E3ED9">
            <w:r>
              <w:rPr>
                <w:sz w:val="22"/>
              </w:rPr>
              <w:t>S</w:t>
            </w:r>
          </w:p>
        </w:tc>
      </w:tr>
    </w:tbl>
    <w:p w14:paraId="57FDC3CF" w14:textId="77777777" w:rsidR="000C5F5B" w:rsidRDefault="000E3ED9">
      <w:pPr>
        <w:pStyle w:val="Ttulo4"/>
      </w:pPr>
      <w:r>
        <w:t>Diagrama de flujo</w:t>
      </w:r>
    </w:p>
    <w:p w14:paraId="3D4DB12B" w14:textId="77777777" w:rsidR="000C5F5B" w:rsidRDefault="000E3ED9">
      <w:r>
        <w:rPr>
          <w:noProof/>
        </w:rPr>
        <w:drawing>
          <wp:inline distT="0" distB="0" distL="0" distR="0" wp14:anchorId="0A647055" wp14:editId="4A362261">
            <wp:extent cx="5486400" cy="4193177"/>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5_flow.png"/>
                    <pic:cNvPicPr/>
                  </pic:nvPicPr>
                  <pic:blipFill>
                    <a:blip r:embed="rId42"/>
                    <a:stretch>
                      <a:fillRect/>
                    </a:stretch>
                  </pic:blipFill>
                  <pic:spPr>
                    <a:xfrm>
                      <a:off x="0" y="0"/>
                      <a:ext cx="5486400" cy="4193177"/>
                    </a:xfrm>
                    <a:prstGeom prst="rect">
                      <a:avLst/>
                    </a:prstGeom>
                  </pic:spPr>
                </pic:pic>
              </a:graphicData>
            </a:graphic>
          </wp:inline>
        </w:drawing>
      </w:r>
    </w:p>
    <w:p w14:paraId="689297B5" w14:textId="77777777" w:rsidR="000C5F5B" w:rsidRDefault="000E3ED9">
      <w:pPr>
        <w:pStyle w:val="Ttulo4"/>
      </w:pPr>
      <w:r>
        <w:t>Criterios de aceptación</w:t>
      </w:r>
    </w:p>
    <w:p w14:paraId="5AD2F9D5" w14:textId="77777777" w:rsidR="000C5F5B" w:rsidRDefault="000E3ED9">
      <w:r>
        <w:t xml:space="preserve">• Dado un administrador autenticado que responde un comentario pendiente, cuando guarda la respuesta, entonces el comentario pasa a estado "respondido" y queda </w:t>
      </w:r>
      <w:r>
        <w:t>bloqueado para el usuario.</w:t>
      </w:r>
    </w:p>
    <w:p w14:paraId="6AC73C9D" w14:textId="77777777" w:rsidR="000C5F5B" w:rsidRDefault="000E3ED9">
      <w:r>
        <w:t>• Dado un comentario ya respondido, cuando el administrador necesita corregir su respuesta, entonces la edita en vez de crear una segunda.</w:t>
      </w:r>
    </w:p>
    <w:p w14:paraId="786D43E0" w14:textId="77777777" w:rsidR="000C5F5B" w:rsidRDefault="000E3ED9">
      <w:r>
        <w:t xml:space="preserve">• Dado un usuario sin rol Administrador, cuando intenta responder un comentario, entonces </w:t>
      </w:r>
      <w:r>
        <w:t>el sistema rechaza la operación.</w:t>
      </w:r>
    </w:p>
    <w:p w14:paraId="12D1D77F" w14:textId="77777777" w:rsidR="000C5F5B" w:rsidRDefault="000E3ED9">
      <w:pPr>
        <w:pStyle w:val="Ttulo4"/>
      </w:pPr>
      <w:r>
        <w:t xml:space="preserve"> Requerimientos no funcionales</w:t>
      </w:r>
    </w:p>
    <w:tbl>
      <w:tblPr>
        <w:tblW w:w="0" w:type="auto"/>
        <w:tblLook w:val="04A0" w:firstRow="1" w:lastRow="0" w:firstColumn="1" w:lastColumn="0" w:noHBand="0" w:noVBand="1"/>
      </w:tblPr>
      <w:tblGrid>
        <w:gridCol w:w="2880"/>
        <w:gridCol w:w="2880"/>
        <w:gridCol w:w="2880"/>
      </w:tblGrid>
      <w:tr w:rsidR="000C5F5B" w14:paraId="4AD33B99" w14:textId="77777777">
        <w:tc>
          <w:tcPr>
            <w:tcW w:w="2880" w:type="dxa"/>
          </w:tcPr>
          <w:p w14:paraId="1744E500" w14:textId="77777777" w:rsidR="000C5F5B" w:rsidRDefault="000E3ED9">
            <w:r>
              <w:rPr>
                <w:b/>
                <w:sz w:val="22"/>
              </w:rPr>
              <w:t>Criterio</w:t>
            </w:r>
          </w:p>
        </w:tc>
        <w:tc>
          <w:tcPr>
            <w:tcW w:w="2880" w:type="dxa"/>
          </w:tcPr>
          <w:p w14:paraId="4911FDE0" w14:textId="77777777" w:rsidR="000C5F5B" w:rsidRDefault="000E3ED9">
            <w:r>
              <w:rPr>
                <w:b/>
                <w:sz w:val="22"/>
              </w:rPr>
              <w:t>Valor</w:t>
            </w:r>
          </w:p>
        </w:tc>
        <w:tc>
          <w:tcPr>
            <w:tcW w:w="2880" w:type="dxa"/>
          </w:tcPr>
          <w:p w14:paraId="52456226" w14:textId="77777777" w:rsidR="000C5F5B" w:rsidRDefault="000E3ED9">
            <w:r>
              <w:rPr>
                <w:b/>
                <w:sz w:val="22"/>
              </w:rPr>
              <w:t>Observaciones</w:t>
            </w:r>
          </w:p>
        </w:tc>
      </w:tr>
      <w:tr w:rsidR="000C5F5B" w14:paraId="4011EC99" w14:textId="77777777">
        <w:tc>
          <w:tcPr>
            <w:tcW w:w="2880" w:type="dxa"/>
          </w:tcPr>
          <w:p w14:paraId="24A236B9" w14:textId="77777777" w:rsidR="000C5F5B" w:rsidRDefault="000E3ED9">
            <w:r>
              <w:rPr>
                <w:sz w:val="22"/>
              </w:rPr>
              <w:lastRenderedPageBreak/>
              <w:t>Disponibilidad</w:t>
            </w:r>
          </w:p>
        </w:tc>
        <w:tc>
          <w:tcPr>
            <w:tcW w:w="2880" w:type="dxa"/>
          </w:tcPr>
          <w:p w14:paraId="7E1A1E63" w14:textId="77777777" w:rsidR="000C5F5B" w:rsidRDefault="000E3ED9">
            <w:r>
              <w:rPr>
                <w:sz w:val="22"/>
              </w:rPr>
              <w:t>≥ 95 % (RNF-02)</w:t>
            </w:r>
          </w:p>
        </w:tc>
        <w:tc>
          <w:tcPr>
            <w:tcW w:w="2880" w:type="dxa"/>
          </w:tcPr>
          <w:p w14:paraId="4B0CAB3C" w14:textId="77777777" w:rsidR="000C5F5B" w:rsidRDefault="000E3ED9">
            <w:r>
              <w:rPr>
                <w:sz w:val="22"/>
              </w:rPr>
              <w:t>Latidos en horario hábil (lun-vie 7:00-21:00), comprometido para el despliegue del Sprint 3; aún no medido</w:t>
            </w:r>
          </w:p>
        </w:tc>
      </w:tr>
      <w:tr w:rsidR="000C5F5B" w14:paraId="1EE98354" w14:textId="77777777">
        <w:tc>
          <w:tcPr>
            <w:tcW w:w="2880" w:type="dxa"/>
          </w:tcPr>
          <w:p w14:paraId="0AAE6E38" w14:textId="77777777" w:rsidR="000C5F5B" w:rsidRDefault="000E3ED9">
            <w:r>
              <w:rPr>
                <w:sz w:val="22"/>
              </w:rPr>
              <w:t>Disponibilidad</w:t>
            </w:r>
          </w:p>
        </w:tc>
        <w:tc>
          <w:tcPr>
            <w:tcW w:w="2880" w:type="dxa"/>
          </w:tcPr>
          <w:p w14:paraId="60C71C81" w14:textId="77777777" w:rsidR="000C5F5B" w:rsidRDefault="000E3ED9">
            <w:r>
              <w:rPr>
                <w:sz w:val="22"/>
              </w:rPr>
              <w:t>Con cold</w:t>
            </w:r>
            <w:r>
              <w:rPr>
                <w:sz w:val="22"/>
              </w:rPr>
              <w:t xml:space="preserve"> start</w:t>
            </w:r>
          </w:p>
        </w:tc>
        <w:tc>
          <w:tcPr>
            <w:tcW w:w="2880" w:type="dxa"/>
          </w:tcPr>
          <w:p w14:paraId="519D699D" w14:textId="77777777" w:rsidR="000C5F5B" w:rsidRDefault="000E3ED9">
            <w:r>
              <w:rPr>
                <w:sz w:val="22"/>
              </w:rPr>
              <w:t>El tier gratis de Render se duerme tras 15 min y tarda hasta 60 s en reactivarse; no se promete 24/7</w:t>
            </w:r>
          </w:p>
        </w:tc>
      </w:tr>
      <w:tr w:rsidR="000C5F5B" w14:paraId="1C7DFFE6" w14:textId="77777777">
        <w:tc>
          <w:tcPr>
            <w:tcW w:w="2880" w:type="dxa"/>
          </w:tcPr>
          <w:p w14:paraId="7F5FF871" w14:textId="77777777" w:rsidR="000C5F5B" w:rsidRDefault="000E3ED9">
            <w:r>
              <w:rPr>
                <w:sz w:val="22"/>
              </w:rPr>
              <w:t>Tiempos de respuesta</w:t>
            </w:r>
          </w:p>
        </w:tc>
        <w:tc>
          <w:tcPr>
            <w:tcW w:w="2880" w:type="dxa"/>
          </w:tcPr>
          <w:p w14:paraId="1FCAF978" w14:textId="77777777" w:rsidR="000C5F5B" w:rsidRDefault="000E3ED9">
            <w:r>
              <w:rPr>
                <w:sz w:val="22"/>
              </w:rPr>
              <w:t>No aplica aún</w:t>
            </w:r>
          </w:p>
        </w:tc>
        <w:tc>
          <w:tcPr>
            <w:tcW w:w="2880" w:type="dxa"/>
          </w:tcPr>
          <w:p w14:paraId="48D13228" w14:textId="77777777" w:rsidR="000C5F5B" w:rsidRDefault="000E3ED9">
            <w:r>
              <w:rPr>
                <w:sz w:val="22"/>
              </w:rPr>
              <w:t>El p95 &lt; 8 s (RNF-01) mide /api/routes/search, que no existe todavía (Sprint 4)</w:t>
            </w:r>
          </w:p>
        </w:tc>
      </w:tr>
      <w:tr w:rsidR="000C5F5B" w14:paraId="1ECCB415" w14:textId="77777777">
        <w:tc>
          <w:tcPr>
            <w:tcW w:w="2880" w:type="dxa"/>
          </w:tcPr>
          <w:p w14:paraId="28CEEC74" w14:textId="77777777" w:rsidR="000C5F5B" w:rsidRDefault="000E3ED9">
            <w:r>
              <w:rPr>
                <w:sz w:val="22"/>
              </w:rPr>
              <w:t>Usabilidad</w:t>
            </w:r>
          </w:p>
        </w:tc>
        <w:tc>
          <w:tcPr>
            <w:tcW w:w="2880" w:type="dxa"/>
          </w:tcPr>
          <w:p w14:paraId="2551E613" w14:textId="77777777" w:rsidR="000C5F5B" w:rsidRDefault="000E3ED9">
            <w:r>
              <w:rPr>
                <w:sz w:val="22"/>
              </w:rPr>
              <w:t xml:space="preserve">Por </w:t>
            </w:r>
            <w:r>
              <w:rPr>
                <w:sz w:val="22"/>
              </w:rPr>
              <w:t>verificar</w:t>
            </w:r>
          </w:p>
        </w:tc>
        <w:tc>
          <w:tcPr>
            <w:tcW w:w="2880" w:type="dxa"/>
          </w:tcPr>
          <w:p w14:paraId="51F428C3" w14:textId="77777777" w:rsidR="000C5F5B" w:rsidRDefault="000E3ED9">
            <w:r>
              <w:rPr>
                <w:sz w:val="22"/>
              </w:rPr>
              <w:t>RNF-04 se mide con una prueba de usuarios externos, aún no realizada</w:t>
            </w:r>
          </w:p>
        </w:tc>
      </w:tr>
    </w:tbl>
    <w:p w14:paraId="2E254B0B" w14:textId="77777777" w:rsidR="000C5F5B" w:rsidRDefault="000E3ED9">
      <w:pPr>
        <w:pStyle w:val="Ttulo4"/>
      </w:pPr>
      <w:r>
        <w:t xml:space="preserve"> Documentación relacionada</w:t>
      </w:r>
    </w:p>
    <w:p w14:paraId="67BCAE6C" w14:textId="77777777" w:rsidR="000C5F5B" w:rsidRDefault="000E3ED9">
      <w:r>
        <w:t>Historia de usuario: HU_MF04_002 (RF-14) · Jira SCRUM-23</w:t>
      </w:r>
    </w:p>
    <w:p w14:paraId="4C7C65BC" w14:textId="77777777" w:rsidR="000C5F5B" w:rsidRDefault="000C5F5B"/>
    <w:p w14:paraId="5B57CAD7" w14:textId="77777777" w:rsidR="000C5F5B" w:rsidRDefault="000C5F5B"/>
    <w:p w14:paraId="520D8960" w14:textId="77777777" w:rsidR="000C5F5B" w:rsidRDefault="000C5F5B"/>
    <w:p w14:paraId="6C5BF799" w14:textId="77777777" w:rsidR="000C5F5B" w:rsidRDefault="000C5F5B"/>
    <w:p w14:paraId="1F368C9D" w14:textId="77777777" w:rsidR="000C5F5B" w:rsidRDefault="000C5F5B"/>
    <w:p w14:paraId="0ABD2965" w14:textId="77777777" w:rsidR="000C5F5B" w:rsidRDefault="000C5F5B"/>
    <w:p w14:paraId="15E9D0AD" w14:textId="77777777" w:rsidR="000C5F5B" w:rsidRDefault="000C5F5B"/>
    <w:p w14:paraId="45F72D2D" w14:textId="77777777" w:rsidR="000C5F5B" w:rsidRDefault="000E3ED9">
      <w:pPr>
        <w:pStyle w:val="Ttulo4"/>
      </w:pPr>
      <w:r>
        <w:t xml:space="preserve"> Anexo</w:t>
      </w:r>
    </w:p>
    <w:p w14:paraId="368CF742" w14:textId="77777777" w:rsidR="000C5F5B" w:rsidRDefault="000E3ED9">
      <w:pPr>
        <w:pStyle w:val="Ttulo3"/>
      </w:pPr>
      <w:r>
        <w:t>CU-004 — Catálogo público de rutas (RF-15)</w:t>
      </w:r>
    </w:p>
    <w:p w14:paraId="58F665A2" w14:textId="77777777" w:rsidR="000C5F5B" w:rsidRDefault="000C5F5B"/>
    <w:p w14:paraId="7FA5DCB4" w14:textId="77777777" w:rsidR="000C5F5B" w:rsidRDefault="000C5F5B"/>
    <w:p w14:paraId="1910D1F7" w14:textId="77777777" w:rsidR="000C5F5B" w:rsidRDefault="000C5F5B"/>
    <w:p w14:paraId="3553ABDA" w14:textId="77777777" w:rsidR="000C5F5B" w:rsidRDefault="000C5F5B"/>
    <w:p w14:paraId="65F489BC" w14:textId="77777777" w:rsidR="000C5F5B" w:rsidRDefault="000C5F5B"/>
    <w:p w14:paraId="7154CC55" w14:textId="77777777" w:rsidR="000C5F5B" w:rsidRDefault="000C5F5B"/>
    <w:p w14:paraId="5D2FCD51" w14:textId="77777777" w:rsidR="000C5F5B" w:rsidRDefault="000C5F5B"/>
    <w:p w14:paraId="0DE480C2" w14:textId="77777777" w:rsidR="000C5F5B" w:rsidRDefault="000C5F5B"/>
    <w:p w14:paraId="122C4E46" w14:textId="77777777" w:rsidR="000C5F5B" w:rsidRDefault="000C5F5B"/>
    <w:p w14:paraId="48C384F5" w14:textId="77777777" w:rsidR="000C5F5B" w:rsidRDefault="000C5F5B"/>
    <w:p w14:paraId="0FD08752" w14:textId="77777777" w:rsidR="000C5F5B" w:rsidRDefault="000C5F5B"/>
    <w:p w14:paraId="4DE3FFDF" w14:textId="77777777" w:rsidR="000C5F5B" w:rsidRDefault="000C5F5B"/>
    <w:p w14:paraId="3EDBF8DC" w14:textId="77777777" w:rsidR="000C5F5B" w:rsidRDefault="000C5F5B"/>
    <w:p w14:paraId="17E6EA83" w14:textId="77777777" w:rsidR="000C5F5B" w:rsidRDefault="000C5F5B"/>
    <w:p w14:paraId="10BF6E39" w14:textId="77777777" w:rsidR="000C5F5B" w:rsidRDefault="000C5F5B"/>
    <w:p w14:paraId="1AF430E3" w14:textId="77777777" w:rsidR="000C5F5B" w:rsidRDefault="000C5F5B"/>
    <w:p w14:paraId="25044670" w14:textId="77777777" w:rsidR="000C5F5B" w:rsidRDefault="000C5F5B"/>
    <w:p w14:paraId="300F0597" w14:textId="77777777" w:rsidR="000C5F5B" w:rsidRDefault="000C5F5B"/>
    <w:tbl>
      <w:tblPr>
        <w:tblpPr w:leftFromText="141" w:rightFromText="141" w:vertAnchor="text" w:tblpY="2457"/>
        <w:tblW w:w="10434" w:type="dxa"/>
        <w:tblLayout w:type="fixed"/>
        <w:tblLook w:val="0000" w:firstRow="0" w:lastRow="0" w:firstColumn="0" w:lastColumn="0" w:noHBand="0" w:noVBand="0"/>
      </w:tblPr>
      <w:tblGrid>
        <w:gridCol w:w="10434"/>
      </w:tblGrid>
      <w:tr w:rsidR="000C5F5B" w14:paraId="1D2148A3" w14:textId="77777777">
        <w:tc>
          <w:tcPr>
            <w:tcW w:w="10434" w:type="dxa"/>
            <w:vAlign w:val="center"/>
          </w:tcPr>
          <w:p w14:paraId="4B562F99" w14:textId="77777777" w:rsidR="000C5F5B" w:rsidRDefault="000E3ED9">
            <w:pPr>
              <w:pBdr>
                <w:top w:val="nil"/>
                <w:left w:val="nil"/>
                <w:bottom w:val="nil"/>
                <w:right w:val="nil"/>
                <w:between w:val="nil"/>
              </w:pBdr>
              <w:spacing w:before="115" w:after="0" w:line="360" w:lineRule="auto"/>
              <w:jc w:val="both"/>
              <w:rPr>
                <w:rFonts w:ascii="Verdana" w:eastAsia="Verdana" w:hAnsi="Verdana" w:cs="Verdana"/>
                <w:b/>
                <w:bCs/>
                <w:color w:val="000000"/>
                <w:sz w:val="44"/>
                <w:szCs w:val="44"/>
              </w:rPr>
            </w:pPr>
            <w:r>
              <w:rPr>
                <w:rFonts w:ascii="Verdana" w:eastAsia="Verdana" w:hAnsi="Verdana" w:cs="Verdana"/>
                <w:b/>
                <w:bCs/>
                <w:color w:val="000000"/>
                <w:sz w:val="44"/>
                <w:szCs w:val="44"/>
              </w:rPr>
              <w:t>Caso de uso</w:t>
            </w:r>
          </w:p>
          <w:p w14:paraId="446CCDD5" w14:textId="77777777" w:rsidR="000C5F5B" w:rsidRDefault="000E3ED9">
            <w:pPr>
              <w:rPr>
                <w:color w:val="5B9BD5"/>
                <w:sz w:val="28"/>
                <w:szCs w:val="28"/>
              </w:rPr>
            </w:pPr>
            <w:r>
              <w:rPr>
                <w:color w:val="5B9BD5"/>
                <w:sz w:val="28"/>
                <w:szCs w:val="28"/>
              </w:rPr>
              <w:t>CU-004 Catálogo público de rutas</w:t>
            </w:r>
          </w:p>
        </w:tc>
      </w:tr>
      <w:tr w:rsidR="000C5F5B" w14:paraId="23E13DA6" w14:textId="77777777">
        <w:tc>
          <w:tcPr>
            <w:tcW w:w="10434" w:type="dxa"/>
            <w:vAlign w:val="center"/>
          </w:tcPr>
          <w:p w14:paraId="20EC4A0B" w14:textId="77777777" w:rsidR="000C5F5B" w:rsidRDefault="000C5F5B">
            <w:pPr>
              <w:pBdr>
                <w:top w:val="nil"/>
                <w:left w:val="nil"/>
                <w:bottom w:val="nil"/>
                <w:right w:val="nil"/>
                <w:between w:val="nil"/>
              </w:pBdr>
              <w:spacing w:before="115" w:after="58" w:line="360" w:lineRule="auto"/>
              <w:jc w:val="both"/>
              <w:rPr>
                <w:rFonts w:ascii="Verdana" w:eastAsia="Verdana" w:hAnsi="Verdana" w:cs="Verdana"/>
                <w:i/>
                <w:iCs/>
                <w:color w:val="000000"/>
                <w:sz w:val="20"/>
                <w:szCs w:val="20"/>
              </w:rPr>
            </w:pPr>
          </w:p>
        </w:tc>
      </w:tr>
    </w:tbl>
    <w:p w14:paraId="1306BEE2" w14:textId="77777777" w:rsidR="000C5F5B" w:rsidRDefault="000E3ED9">
      <w:pPr>
        <w:rPr>
          <w:color w:val="808080"/>
        </w:rPr>
      </w:pPr>
      <w:r>
        <w:br w:type="page"/>
      </w:r>
    </w:p>
    <w:p w14:paraId="04D592B6" w14:textId="77777777" w:rsidR="000C5F5B" w:rsidRDefault="000E3ED9">
      <w:pPr>
        <w:pBdr>
          <w:top w:val="nil"/>
          <w:left w:val="nil"/>
          <w:bottom w:val="nil"/>
          <w:right w:val="nil"/>
          <w:between w:val="nil"/>
        </w:pBdr>
        <w:spacing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lastRenderedPageBreak/>
        <w:t>Control de versiones</w:t>
      </w:r>
    </w:p>
    <w:tbl>
      <w:tblPr>
        <w:tblW w:w="9158" w:type="dxa"/>
        <w:tblLayout w:type="fixed"/>
        <w:tblLook w:val="0000" w:firstRow="0" w:lastRow="0" w:firstColumn="0" w:lastColumn="0" w:noHBand="0" w:noVBand="0"/>
      </w:tblPr>
      <w:tblGrid>
        <w:gridCol w:w="1077"/>
        <w:gridCol w:w="1418"/>
        <w:gridCol w:w="2041"/>
        <w:gridCol w:w="4622"/>
      </w:tblGrid>
      <w:tr w:rsidR="000C5F5B" w14:paraId="6B0AFC19" w14:textId="77777777">
        <w:tc>
          <w:tcPr>
            <w:tcW w:w="1077" w:type="dxa"/>
            <w:tcBorders>
              <w:top w:val="single" w:sz="4" w:space="0" w:color="808080"/>
              <w:left w:val="single" w:sz="4" w:space="0" w:color="808080"/>
              <w:bottom w:val="single" w:sz="4" w:space="0" w:color="808080"/>
            </w:tcBorders>
          </w:tcPr>
          <w:p w14:paraId="106A02D9"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1418" w:type="dxa"/>
            <w:tcBorders>
              <w:top w:val="single" w:sz="4" w:space="0" w:color="808080"/>
              <w:left w:val="single" w:sz="4" w:space="0" w:color="808080"/>
              <w:bottom w:val="single" w:sz="4" w:space="0" w:color="808080"/>
            </w:tcBorders>
          </w:tcPr>
          <w:p w14:paraId="4DFBF12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Fecha</w:t>
            </w:r>
          </w:p>
        </w:tc>
        <w:tc>
          <w:tcPr>
            <w:tcW w:w="2041" w:type="dxa"/>
            <w:tcBorders>
              <w:top w:val="single" w:sz="4" w:space="0" w:color="808080"/>
              <w:left w:val="single" w:sz="4" w:space="0" w:color="808080"/>
              <w:bottom w:val="single" w:sz="4" w:space="0" w:color="808080"/>
            </w:tcBorders>
          </w:tcPr>
          <w:p w14:paraId="5560744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Elaborado por</w:t>
            </w:r>
          </w:p>
        </w:tc>
        <w:tc>
          <w:tcPr>
            <w:tcW w:w="4622" w:type="dxa"/>
            <w:tcBorders>
              <w:top w:val="single" w:sz="4" w:space="0" w:color="808080"/>
              <w:left w:val="single" w:sz="4" w:space="0" w:color="808080"/>
              <w:bottom w:val="single" w:sz="4" w:space="0" w:color="808080"/>
              <w:right w:val="single" w:sz="4" w:space="0" w:color="808080"/>
            </w:tcBorders>
          </w:tcPr>
          <w:p w14:paraId="705AEB8A"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Modificaciones</w:t>
            </w:r>
          </w:p>
        </w:tc>
      </w:tr>
      <w:tr w:rsidR="000C5F5B" w14:paraId="78E380B6" w14:textId="77777777">
        <w:tc>
          <w:tcPr>
            <w:tcW w:w="1077" w:type="dxa"/>
            <w:tcBorders>
              <w:left w:val="single" w:sz="4" w:space="0" w:color="808080"/>
              <w:bottom w:val="single" w:sz="4" w:space="0" w:color="808080"/>
            </w:tcBorders>
          </w:tcPr>
          <w:p w14:paraId="1F764BBC"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rPr>
                <w:rFonts w:ascii="Arial" w:eastAsia="Arial" w:hAnsi="Arial" w:cs="Arial"/>
                <w:color w:val="3C4043"/>
                <w:sz w:val="16"/>
                <w:szCs w:val="16"/>
                <w:highlight w:val="white"/>
              </w:rPr>
              <w:t>1.0</w:t>
            </w:r>
          </w:p>
        </w:tc>
        <w:tc>
          <w:tcPr>
            <w:tcW w:w="1418" w:type="dxa"/>
            <w:tcBorders>
              <w:left w:val="single" w:sz="4" w:space="0" w:color="808080"/>
              <w:bottom w:val="single" w:sz="4" w:space="0" w:color="808080"/>
            </w:tcBorders>
          </w:tcPr>
          <w:p w14:paraId="1844407E"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28/09/2026</w:t>
            </w:r>
          </w:p>
        </w:tc>
        <w:tc>
          <w:tcPr>
            <w:tcW w:w="2041" w:type="dxa"/>
            <w:tcBorders>
              <w:left w:val="single" w:sz="4" w:space="0" w:color="808080"/>
              <w:bottom w:val="single" w:sz="4" w:space="0" w:color="808080"/>
            </w:tcBorders>
          </w:tcPr>
          <w:p w14:paraId="0D6AE969"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rPr>
            </w:pPr>
            <w:r>
              <w:t>Santiago Bermúdez / Angélica Aranguren</w:t>
            </w:r>
          </w:p>
        </w:tc>
        <w:tc>
          <w:tcPr>
            <w:tcW w:w="4622" w:type="dxa"/>
            <w:tcBorders>
              <w:left w:val="single" w:sz="4" w:space="0" w:color="808080"/>
              <w:bottom w:val="single" w:sz="4" w:space="0" w:color="808080"/>
              <w:right w:val="single" w:sz="4" w:space="0" w:color="808080"/>
            </w:tcBorders>
          </w:tcPr>
          <w:p w14:paraId="59890722" w14:textId="77777777" w:rsidR="000C5F5B" w:rsidRDefault="000E3ED9">
            <w:pPr>
              <w:pBdr>
                <w:top w:val="nil"/>
                <w:left w:val="nil"/>
                <w:bottom w:val="nil"/>
                <w:right w:val="nil"/>
                <w:between w:val="nil"/>
              </w:pBdr>
              <w:spacing w:after="0"/>
              <w:jc w:val="both"/>
              <w:rPr>
                <w:rFonts w:ascii="Arial" w:eastAsia="Arial" w:hAnsi="Arial" w:cs="Arial"/>
                <w:color w:val="3C4043"/>
                <w:sz w:val="16"/>
                <w:szCs w:val="16"/>
                <w:highlight w:val="white"/>
              </w:rPr>
            </w:pPr>
            <w:r>
              <w:rPr>
                <w:rFonts w:ascii="Arial" w:eastAsia="Arial" w:hAnsi="Arial" w:cs="Arial"/>
                <w:color w:val="3C4043"/>
                <w:sz w:val="16"/>
                <w:szCs w:val="16"/>
              </w:rPr>
              <w:t>Versión Inicial.</w:t>
            </w:r>
          </w:p>
        </w:tc>
      </w:tr>
    </w:tbl>
    <w:p w14:paraId="4ACDAC65" w14:textId="77777777" w:rsidR="000C5F5B" w:rsidRDefault="000C5F5B">
      <w:pPr>
        <w:rPr>
          <w:sz w:val="20"/>
          <w:szCs w:val="20"/>
        </w:rPr>
      </w:pPr>
    </w:p>
    <w:p w14:paraId="4F5B7648" w14:textId="77777777" w:rsidR="000C5F5B" w:rsidRDefault="000E3ED9">
      <w:pPr>
        <w:pBdr>
          <w:top w:val="nil"/>
          <w:left w:val="nil"/>
          <w:bottom w:val="nil"/>
          <w:right w:val="nil"/>
          <w:between w:val="nil"/>
        </w:pBdr>
        <w:spacing w:before="240" w:after="0" w:line="360" w:lineRule="auto"/>
        <w:rPr>
          <w:rFonts w:ascii="Verdana" w:eastAsia="Verdana" w:hAnsi="Verdana" w:cs="Verdana"/>
          <w:b/>
          <w:bCs/>
          <w:color w:val="808080"/>
          <w:sz w:val="20"/>
          <w:szCs w:val="20"/>
        </w:rPr>
      </w:pPr>
      <w:r>
        <w:rPr>
          <w:rFonts w:ascii="Verdana" w:eastAsia="Verdana" w:hAnsi="Verdana" w:cs="Verdana"/>
          <w:b/>
          <w:bCs/>
          <w:color w:val="808080"/>
          <w:sz w:val="20"/>
          <w:szCs w:val="20"/>
        </w:rPr>
        <w:t xml:space="preserve">Aprobaciones </w:t>
      </w:r>
    </w:p>
    <w:tbl>
      <w:tblPr>
        <w:tblW w:w="9132" w:type="dxa"/>
        <w:tblLayout w:type="fixed"/>
        <w:tblLook w:val="0000" w:firstRow="0" w:lastRow="0" w:firstColumn="0" w:lastColumn="0" w:noHBand="0" w:noVBand="0"/>
      </w:tblPr>
      <w:tblGrid>
        <w:gridCol w:w="1245"/>
        <w:gridCol w:w="2810"/>
        <w:gridCol w:w="2553"/>
        <w:gridCol w:w="2524"/>
      </w:tblGrid>
      <w:tr w:rsidR="000C5F5B" w14:paraId="7D750C03" w14:textId="77777777">
        <w:tc>
          <w:tcPr>
            <w:tcW w:w="1245" w:type="dxa"/>
            <w:tcBorders>
              <w:top w:val="single" w:sz="4" w:space="0" w:color="808080"/>
              <w:left w:val="single" w:sz="4" w:space="0" w:color="808080"/>
              <w:bottom w:val="single" w:sz="4" w:space="0" w:color="808080"/>
            </w:tcBorders>
          </w:tcPr>
          <w:p w14:paraId="02D58EF6"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Versión</w:t>
            </w:r>
          </w:p>
        </w:tc>
        <w:tc>
          <w:tcPr>
            <w:tcW w:w="2810" w:type="dxa"/>
            <w:tcBorders>
              <w:top w:val="single" w:sz="4" w:space="0" w:color="808080"/>
              <w:left w:val="single" w:sz="4" w:space="0" w:color="808080"/>
              <w:bottom w:val="single" w:sz="4" w:space="0" w:color="808080"/>
            </w:tcBorders>
          </w:tcPr>
          <w:p w14:paraId="55DA2EEF"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Nombre</w:t>
            </w:r>
          </w:p>
        </w:tc>
        <w:tc>
          <w:tcPr>
            <w:tcW w:w="2553" w:type="dxa"/>
            <w:tcBorders>
              <w:top w:val="single" w:sz="4" w:space="0" w:color="808080"/>
              <w:left w:val="single" w:sz="4" w:space="0" w:color="808080"/>
              <w:bottom w:val="single" w:sz="4" w:space="0" w:color="808080"/>
            </w:tcBorders>
          </w:tcPr>
          <w:p w14:paraId="2E47702D"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Cargo</w:t>
            </w:r>
          </w:p>
        </w:tc>
        <w:tc>
          <w:tcPr>
            <w:tcW w:w="2524" w:type="dxa"/>
            <w:tcBorders>
              <w:top w:val="single" w:sz="4" w:space="0" w:color="808080"/>
              <w:left w:val="single" w:sz="4" w:space="0" w:color="808080"/>
              <w:bottom w:val="single" w:sz="4" w:space="0" w:color="808080"/>
              <w:right w:val="single" w:sz="4" w:space="0" w:color="808080"/>
            </w:tcBorders>
          </w:tcPr>
          <w:p w14:paraId="05A747AB" w14:textId="77777777" w:rsidR="000C5F5B" w:rsidRDefault="000E3ED9">
            <w:pPr>
              <w:pBdr>
                <w:top w:val="nil"/>
                <w:left w:val="nil"/>
                <w:bottom w:val="nil"/>
                <w:right w:val="nil"/>
                <w:between w:val="nil"/>
              </w:pBdr>
              <w:spacing w:after="0"/>
              <w:rPr>
                <w:rFonts w:ascii="Verdana" w:eastAsia="Verdana" w:hAnsi="Verdana" w:cs="Verdana"/>
                <w:b/>
                <w:bCs/>
                <w:color w:val="808080"/>
                <w:sz w:val="20"/>
                <w:szCs w:val="20"/>
              </w:rPr>
            </w:pPr>
            <w:r>
              <w:rPr>
                <w:rFonts w:ascii="Verdana" w:eastAsia="Verdana" w:hAnsi="Verdana" w:cs="Verdana"/>
                <w:b/>
                <w:bCs/>
                <w:color w:val="808080"/>
                <w:sz w:val="20"/>
                <w:szCs w:val="20"/>
              </w:rPr>
              <w:t>Firma</w:t>
            </w:r>
          </w:p>
        </w:tc>
      </w:tr>
      <w:tr w:rsidR="000C5F5B" w14:paraId="0DC77456" w14:textId="77777777">
        <w:tc>
          <w:tcPr>
            <w:tcW w:w="1245" w:type="dxa"/>
            <w:tcBorders>
              <w:left w:val="single" w:sz="4" w:space="0" w:color="808080"/>
              <w:bottom w:val="single" w:sz="4" w:space="0" w:color="808080"/>
            </w:tcBorders>
          </w:tcPr>
          <w:p w14:paraId="0E5AC554"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1.0</w:t>
            </w:r>
          </w:p>
        </w:tc>
        <w:tc>
          <w:tcPr>
            <w:tcW w:w="2810" w:type="dxa"/>
            <w:tcBorders>
              <w:left w:val="single" w:sz="4" w:space="0" w:color="808080"/>
              <w:bottom w:val="single" w:sz="4" w:space="0" w:color="808080"/>
            </w:tcBorders>
          </w:tcPr>
          <w:p w14:paraId="4B50F345"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Santiago Bermúdez Gómez</w:t>
            </w:r>
          </w:p>
        </w:tc>
        <w:tc>
          <w:tcPr>
            <w:tcW w:w="2553" w:type="dxa"/>
            <w:tcBorders>
              <w:left w:val="single" w:sz="4" w:space="0" w:color="808080"/>
              <w:bottom w:val="single" w:sz="4" w:space="0" w:color="808080"/>
            </w:tcBorders>
          </w:tcPr>
          <w:p w14:paraId="7B916A0A" w14:textId="77777777" w:rsidR="000C5F5B" w:rsidRDefault="000E3ED9">
            <w:pPr>
              <w:pBdr>
                <w:top w:val="nil"/>
                <w:left w:val="nil"/>
                <w:bottom w:val="nil"/>
                <w:right w:val="nil"/>
                <w:between w:val="nil"/>
              </w:pBdr>
              <w:spacing w:after="0"/>
              <w:jc w:val="both"/>
              <w:rPr>
                <w:rFonts w:ascii="Verdana" w:eastAsia="Verdana" w:hAnsi="Verdana" w:cs="Verdana"/>
                <w:color w:val="000000"/>
                <w:sz w:val="20"/>
                <w:szCs w:val="20"/>
              </w:rPr>
            </w:pPr>
            <w:r>
              <w:t xml:space="preserve">Scrum </w:t>
            </w:r>
            <w:r>
              <w:t>Master / Líder técnico</w:t>
            </w:r>
          </w:p>
        </w:tc>
        <w:tc>
          <w:tcPr>
            <w:tcW w:w="2524" w:type="dxa"/>
            <w:tcBorders>
              <w:left w:val="single" w:sz="4" w:space="0" w:color="808080"/>
              <w:bottom w:val="single" w:sz="4" w:space="0" w:color="808080"/>
              <w:right w:val="single" w:sz="4" w:space="0" w:color="808080"/>
            </w:tcBorders>
          </w:tcPr>
          <w:p w14:paraId="149E08E2" w14:textId="77777777" w:rsidR="000C5F5B" w:rsidRDefault="000C5F5B">
            <w:pPr>
              <w:pBdr>
                <w:top w:val="nil"/>
                <w:left w:val="nil"/>
                <w:bottom w:val="nil"/>
                <w:right w:val="nil"/>
                <w:between w:val="nil"/>
              </w:pBdr>
              <w:spacing w:after="0"/>
              <w:jc w:val="both"/>
              <w:rPr>
                <w:rFonts w:ascii="Verdana" w:eastAsia="Verdana" w:hAnsi="Verdana" w:cs="Verdana"/>
                <w:color w:val="000000"/>
                <w:sz w:val="20"/>
                <w:szCs w:val="20"/>
              </w:rPr>
            </w:pPr>
          </w:p>
        </w:tc>
      </w:tr>
    </w:tbl>
    <w:p w14:paraId="37C6BD7E" w14:textId="77777777" w:rsidR="000C5F5B" w:rsidRDefault="000C5F5B">
      <w:pPr>
        <w:rPr>
          <w:sz w:val="20"/>
          <w:szCs w:val="20"/>
        </w:rPr>
      </w:pPr>
    </w:p>
    <w:p w14:paraId="5E6051BB" w14:textId="77777777" w:rsidR="000C5F5B" w:rsidRDefault="000E3ED9">
      <w:pPr>
        <w:pStyle w:val="Ttulo4"/>
        <w:numPr>
          <w:ilvl w:val="0"/>
          <w:numId w:val="1"/>
        </w:numPr>
        <w:ind w:left="432" w:hanging="432"/>
      </w:pPr>
      <w:r>
        <w:t>Identificación del proyecto</w:t>
      </w:r>
    </w:p>
    <w:p w14:paraId="302C4D4C" w14:textId="77777777" w:rsidR="000C5F5B" w:rsidRDefault="000C5F5B">
      <w:pPr>
        <w:ind w:left="432"/>
        <w:rPr>
          <w:b/>
          <w:bCs/>
          <w:sz w:val="20"/>
          <w:szCs w:val="20"/>
        </w:rPr>
      </w:pPr>
    </w:p>
    <w:tbl>
      <w:tblPr>
        <w:tblW w:w="9634" w:type="dxa"/>
        <w:tblInd w:w="-115" w:type="dxa"/>
        <w:tblLayout w:type="fixed"/>
        <w:tblLook w:val="0000" w:firstRow="0" w:lastRow="0" w:firstColumn="0" w:lastColumn="0" w:noHBand="0" w:noVBand="0"/>
      </w:tblPr>
      <w:tblGrid>
        <w:gridCol w:w="2264"/>
        <w:gridCol w:w="2410"/>
        <w:gridCol w:w="1700"/>
        <w:gridCol w:w="3260"/>
      </w:tblGrid>
      <w:tr w:rsidR="000C5F5B" w14:paraId="6E2044A7" w14:textId="77777777">
        <w:trPr>
          <w:trHeight w:val="40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2E9E38B3" w14:textId="77777777" w:rsidR="000C5F5B" w:rsidRDefault="000E3ED9">
            <w:pPr>
              <w:rPr>
                <w:b/>
                <w:bCs/>
                <w:color w:val="FFFFFF"/>
                <w:sz w:val="20"/>
                <w:szCs w:val="20"/>
              </w:rPr>
            </w:pPr>
            <w:r>
              <w:rPr>
                <w:b/>
                <w:bCs/>
                <w:color w:val="FFFFFF"/>
                <w:sz w:val="20"/>
                <w:szCs w:val="20"/>
              </w:rPr>
              <w:t>Código</w:t>
            </w:r>
          </w:p>
        </w:tc>
        <w:tc>
          <w:tcPr>
            <w:tcW w:w="2410" w:type="dxa"/>
            <w:tcBorders>
              <w:top w:val="single" w:sz="4" w:space="0" w:color="000000"/>
              <w:left w:val="single" w:sz="4" w:space="0" w:color="000000"/>
              <w:bottom w:val="single" w:sz="4" w:space="0" w:color="000000"/>
              <w:right w:val="single" w:sz="4" w:space="0" w:color="000000"/>
            </w:tcBorders>
            <w:vAlign w:val="center"/>
          </w:tcPr>
          <w:p w14:paraId="06F1E793" w14:textId="77777777" w:rsidR="000C5F5B" w:rsidRDefault="000E3ED9">
            <w:pPr>
              <w:rPr>
                <w:i/>
                <w:iCs/>
                <w:color w:val="000000"/>
                <w:sz w:val="20"/>
                <w:szCs w:val="20"/>
              </w:rPr>
            </w:pPr>
            <w:r>
              <w:t>CU-004</w:t>
            </w:r>
          </w:p>
        </w:tc>
        <w:tc>
          <w:tcPr>
            <w:tcW w:w="170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94D9CE4" w14:textId="77777777" w:rsidR="000C5F5B" w:rsidRDefault="000E3ED9">
            <w:pPr>
              <w:rPr>
                <w:color w:val="000000"/>
                <w:sz w:val="20"/>
                <w:szCs w:val="20"/>
              </w:rPr>
            </w:pPr>
            <w:r>
              <w:rPr>
                <w:b/>
                <w:bCs/>
                <w:color w:val="FFFFFF"/>
                <w:sz w:val="20"/>
                <w:szCs w:val="20"/>
              </w:rPr>
              <w:t>Nombre</w:t>
            </w:r>
          </w:p>
        </w:tc>
        <w:tc>
          <w:tcPr>
            <w:tcW w:w="3260" w:type="dxa"/>
            <w:tcBorders>
              <w:top w:val="single" w:sz="4" w:space="0" w:color="000000"/>
              <w:left w:val="single" w:sz="4" w:space="0" w:color="000000"/>
              <w:bottom w:val="single" w:sz="4" w:space="0" w:color="000000"/>
              <w:right w:val="single" w:sz="4" w:space="0" w:color="000000"/>
            </w:tcBorders>
            <w:vAlign w:val="center"/>
          </w:tcPr>
          <w:p w14:paraId="018889EF" w14:textId="77777777" w:rsidR="000C5F5B" w:rsidRDefault="000E3ED9">
            <w:pPr>
              <w:rPr>
                <w:i/>
                <w:iCs/>
                <w:color w:val="000000"/>
                <w:sz w:val="20"/>
                <w:szCs w:val="20"/>
              </w:rPr>
            </w:pPr>
            <w:r>
              <w:t>Catálogo público de rutas</w:t>
            </w:r>
          </w:p>
        </w:tc>
      </w:tr>
      <w:tr w:rsidR="000C5F5B" w14:paraId="71C9119D"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66F6A8A9" w14:textId="77777777" w:rsidR="000C5F5B" w:rsidRDefault="000E3ED9">
            <w:pPr>
              <w:rPr>
                <w:b/>
                <w:bCs/>
                <w:color w:val="FFFFFF"/>
                <w:sz w:val="20"/>
                <w:szCs w:val="20"/>
              </w:rPr>
            </w:pPr>
            <w:r>
              <w:rPr>
                <w:b/>
                <w:bCs/>
                <w:color w:val="FFFFFF"/>
                <w:sz w:val="20"/>
                <w:szCs w:val="20"/>
              </w:rPr>
              <w:t>Nombre del sistema</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1FB159A7" w14:textId="77777777" w:rsidR="000C5F5B" w:rsidRDefault="000E3ED9">
            <w:pPr>
              <w:rPr>
                <w:i/>
                <w:iCs/>
                <w:color w:val="000000"/>
                <w:sz w:val="20"/>
                <w:szCs w:val="20"/>
              </w:rPr>
            </w:pPr>
            <w:r>
              <w:t>FusaRoute</w:t>
            </w:r>
          </w:p>
        </w:tc>
      </w:tr>
      <w:tr w:rsidR="000C5F5B" w14:paraId="4747A5E2" w14:textId="77777777">
        <w:trPr>
          <w:trHeight w:val="520"/>
        </w:trPr>
        <w:tc>
          <w:tcPr>
            <w:tcW w:w="2264"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49B5ABD8" w14:textId="77777777" w:rsidR="000C5F5B" w:rsidRDefault="000E3ED9">
            <w:pPr>
              <w:rPr>
                <w:b/>
                <w:bCs/>
                <w:color w:val="FFFFFF"/>
                <w:sz w:val="20"/>
                <w:szCs w:val="20"/>
              </w:rPr>
            </w:pPr>
            <w:r>
              <w:rPr>
                <w:b/>
                <w:bCs/>
                <w:color w:val="FFFFFF"/>
                <w:sz w:val="20"/>
                <w:szCs w:val="20"/>
              </w:rPr>
              <w:t>Módulo</w:t>
            </w:r>
          </w:p>
        </w:tc>
        <w:tc>
          <w:tcPr>
            <w:tcW w:w="7370" w:type="dxa"/>
            <w:gridSpan w:val="3"/>
            <w:tcBorders>
              <w:top w:val="single" w:sz="4" w:space="0" w:color="000000"/>
              <w:left w:val="single" w:sz="4" w:space="0" w:color="000000"/>
              <w:bottom w:val="single" w:sz="4" w:space="0" w:color="000000"/>
              <w:right w:val="single" w:sz="4" w:space="0" w:color="000000"/>
            </w:tcBorders>
            <w:vAlign w:val="center"/>
          </w:tcPr>
          <w:p w14:paraId="598E6864" w14:textId="77777777" w:rsidR="000C5F5B" w:rsidRDefault="000E3ED9">
            <w:pPr>
              <w:rPr>
                <w:i/>
                <w:iCs/>
                <w:color w:val="000000"/>
                <w:sz w:val="20"/>
                <w:szCs w:val="20"/>
                <w:highlight w:val="yellow"/>
              </w:rPr>
            </w:pPr>
            <w:r>
              <w:t>MF02 — Búsqueda de ruta</w:t>
            </w:r>
          </w:p>
        </w:tc>
      </w:tr>
    </w:tbl>
    <w:p w14:paraId="22B3BBF9" w14:textId="77777777" w:rsidR="000C5F5B" w:rsidRDefault="000E3ED9">
      <w:pPr>
        <w:pStyle w:val="Ttulo4"/>
        <w:numPr>
          <w:ilvl w:val="0"/>
          <w:numId w:val="1"/>
        </w:numPr>
        <w:ind w:left="432" w:hanging="432"/>
      </w:pPr>
      <w:r>
        <w:t>Diagrama de caso de uso</w:t>
      </w:r>
    </w:p>
    <w:p w14:paraId="643F165F" w14:textId="77777777" w:rsidR="000C5F5B" w:rsidRDefault="000E3ED9">
      <w:r>
        <w:rPr>
          <w:noProof/>
        </w:rPr>
        <w:drawing>
          <wp:inline distT="114300" distB="114300" distL="114300" distR="114300" wp14:anchorId="19D1B13E" wp14:editId="1C894E60">
            <wp:extent cx="5612130" cy="2400300"/>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612130" cy="2400300"/>
                    </a:xfrm>
                    <a:prstGeom prst="rect">
                      <a:avLst/>
                    </a:prstGeom>
                    <a:ln/>
                  </pic:spPr>
                </pic:pic>
              </a:graphicData>
            </a:graphic>
          </wp:inline>
        </w:drawing>
      </w:r>
    </w:p>
    <w:p w14:paraId="634A2F53" w14:textId="77777777" w:rsidR="000C5F5B" w:rsidRDefault="000E3ED9">
      <w:pPr>
        <w:pStyle w:val="Ttulo4"/>
        <w:numPr>
          <w:ilvl w:val="0"/>
          <w:numId w:val="1"/>
        </w:numPr>
        <w:ind w:left="432" w:hanging="432"/>
      </w:pPr>
      <w:r>
        <w:t>Descripción del caso de uso</w:t>
      </w:r>
    </w:p>
    <w:p w14:paraId="300663D0" w14:textId="77777777" w:rsidR="000C5F5B" w:rsidRDefault="000C5F5B"/>
    <w:tbl>
      <w:tblPr>
        <w:tblW w:w="9634" w:type="dxa"/>
        <w:tblInd w:w="-115" w:type="dxa"/>
        <w:tblLayout w:type="fixed"/>
        <w:tblLook w:val="0000" w:firstRow="0" w:lastRow="0" w:firstColumn="0" w:lastColumn="0" w:noHBand="0" w:noVBand="0"/>
      </w:tblPr>
      <w:tblGrid>
        <w:gridCol w:w="1980"/>
        <w:gridCol w:w="2268"/>
        <w:gridCol w:w="1701"/>
        <w:gridCol w:w="3685"/>
      </w:tblGrid>
      <w:tr w:rsidR="000C5F5B" w14:paraId="70B043F5" w14:textId="77777777">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02FE22E" w14:textId="77777777" w:rsidR="000C5F5B" w:rsidRDefault="000E3ED9">
            <w:pPr>
              <w:rPr>
                <w:b/>
                <w:bCs/>
                <w:color w:val="FFFFFF"/>
              </w:rPr>
            </w:pPr>
            <w:r>
              <w:rPr>
                <w:b/>
                <w:bCs/>
                <w:color w:val="FFFFFF"/>
              </w:rPr>
              <w:t>Identificador</w:t>
            </w:r>
          </w:p>
        </w:tc>
        <w:tc>
          <w:tcPr>
            <w:tcW w:w="2268" w:type="dxa"/>
            <w:tcBorders>
              <w:top w:val="single" w:sz="4" w:space="0" w:color="000000"/>
              <w:left w:val="single" w:sz="4" w:space="0" w:color="000000"/>
              <w:bottom w:val="single" w:sz="4" w:space="0" w:color="000000"/>
              <w:right w:val="single" w:sz="4" w:space="0" w:color="000000"/>
            </w:tcBorders>
            <w:vAlign w:val="center"/>
          </w:tcPr>
          <w:p w14:paraId="4804BA5B" w14:textId="77777777" w:rsidR="000C5F5B" w:rsidRDefault="000E3ED9">
            <w:pPr>
              <w:rPr>
                <w:color w:val="000000"/>
              </w:rPr>
            </w:pPr>
            <w:r>
              <w:rPr>
                <w:color w:val="000000"/>
              </w:rPr>
              <w:t>CU-004</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786DFF03" w14:textId="77777777" w:rsidR="000C5F5B" w:rsidRDefault="000E3ED9">
            <w:pPr>
              <w:rPr>
                <w:b/>
                <w:bCs/>
                <w:color w:val="FFFFFF"/>
              </w:rPr>
            </w:pPr>
            <w:r>
              <w:rPr>
                <w:b/>
                <w:bCs/>
                <w:color w:val="FFFFFF"/>
              </w:rPr>
              <w:t>Nombre</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D0908" w14:textId="77777777" w:rsidR="000C5F5B" w:rsidRDefault="000E3ED9">
            <w:pPr>
              <w:rPr>
                <w:color w:val="000000"/>
              </w:rPr>
            </w:pPr>
            <w:r>
              <w:t>Catálogo público de rutas</w:t>
            </w:r>
          </w:p>
        </w:tc>
      </w:tr>
      <w:tr w:rsidR="000C5F5B" w14:paraId="38903031" w14:textId="77777777">
        <w:trPr>
          <w:trHeight w:val="40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52BF5DB" w14:textId="77777777" w:rsidR="000C5F5B" w:rsidRDefault="000E3ED9">
            <w:pPr>
              <w:rPr>
                <w:b/>
                <w:bCs/>
                <w:color w:val="FFFFFF"/>
              </w:rPr>
            </w:pPr>
            <w:bookmarkStart w:id="62" w:name="_heading=h.a850yg41lwti" w:colFirst="0" w:colLast="0"/>
            <w:bookmarkEnd w:id="62"/>
            <w:r>
              <w:rPr>
                <w:b/>
                <w:bCs/>
                <w:color w:val="FFFFFF"/>
              </w:rPr>
              <w:t>Prioridad</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A31B" w14:textId="77777777" w:rsidR="000C5F5B" w:rsidRDefault="000E3ED9">
            <w:pPr>
              <w:rPr>
                <w:color w:val="000000"/>
              </w:rPr>
            </w:pPr>
            <w:r>
              <w:rPr>
                <w:color w:val="000000"/>
              </w:rPr>
              <w:t>Alta</w:t>
            </w:r>
          </w:p>
        </w:tc>
        <w:tc>
          <w:tcPr>
            <w:tcW w:w="1701"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3F1526C3" w14:textId="77777777" w:rsidR="000C5F5B" w:rsidRDefault="000E3ED9">
            <w:pPr>
              <w:rPr>
                <w:color w:val="000000"/>
              </w:rPr>
            </w:pPr>
            <w:r>
              <w:rPr>
                <w:b/>
                <w:bCs/>
                <w:color w:val="FFFFFF"/>
              </w:rPr>
              <w:t>Complejidad</w:t>
            </w:r>
          </w:p>
        </w:tc>
        <w:tc>
          <w:tcPr>
            <w:tcW w:w="3685" w:type="dxa"/>
            <w:tcBorders>
              <w:top w:val="single" w:sz="4" w:space="0" w:color="000000"/>
              <w:left w:val="single" w:sz="4" w:space="0" w:color="000000"/>
              <w:bottom w:val="single" w:sz="4" w:space="0" w:color="000000"/>
              <w:right w:val="single" w:sz="4" w:space="0" w:color="000000"/>
            </w:tcBorders>
            <w:vAlign w:val="center"/>
          </w:tcPr>
          <w:p w14:paraId="297CECAB" w14:textId="77777777" w:rsidR="000C5F5B" w:rsidRDefault="000E3ED9">
            <w:pPr>
              <w:rPr>
                <w:color w:val="000000"/>
              </w:rPr>
            </w:pPr>
            <w:r>
              <w:rPr>
                <w:color w:val="000000"/>
              </w:rPr>
              <w:t>Media</w:t>
            </w:r>
          </w:p>
        </w:tc>
      </w:tr>
      <w:tr w:rsidR="000C5F5B" w14:paraId="1EF459CB"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E959A00" w14:textId="77777777" w:rsidR="000C5F5B" w:rsidRDefault="000E3ED9">
            <w:pPr>
              <w:rPr>
                <w:b/>
                <w:bCs/>
                <w:color w:val="FFFFFF"/>
              </w:rPr>
            </w:pPr>
            <w:r>
              <w:rPr>
                <w:b/>
                <w:bCs/>
                <w:color w:val="FFFFFF"/>
              </w:rPr>
              <w:lastRenderedPageBreak/>
              <w:t>Módulo</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1C41AF72" w14:textId="77777777" w:rsidR="000C5F5B" w:rsidRDefault="000E3ED9">
            <w:pPr>
              <w:rPr>
                <w:color w:val="000000"/>
              </w:rPr>
            </w:pPr>
            <w:r>
              <w:rPr>
                <w:color w:val="000000"/>
              </w:rPr>
              <w:t>MF02 — Búsqueda de ruta</w:t>
            </w:r>
          </w:p>
        </w:tc>
      </w:tr>
      <w:tr w:rsidR="000C5F5B" w14:paraId="69506160" w14:textId="77777777">
        <w:trPr>
          <w:trHeight w:val="52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1F258F20" w14:textId="77777777" w:rsidR="000C5F5B" w:rsidRDefault="000E3ED9">
            <w:pPr>
              <w:rPr>
                <w:b/>
                <w:bCs/>
                <w:color w:val="FFFFFF"/>
              </w:rPr>
            </w:pPr>
            <w:r>
              <w:rPr>
                <w:b/>
                <w:bCs/>
                <w:color w:val="FFFFFF"/>
              </w:rPr>
              <w:t>Descripción</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7EF071F3" w14:textId="77777777" w:rsidR="000C5F5B" w:rsidRDefault="000E3ED9">
            <w:pPr>
              <w:jc w:val="both"/>
              <w:rPr>
                <w:color w:val="000000"/>
              </w:rPr>
            </w:pPr>
            <w:r>
              <w:rPr>
                <w:color w:val="000000"/>
              </w:rPr>
              <w:t xml:space="preserve">El sistema permite a cualquier visitante, sin cuenta, explorar el listado de rutas activas y ver el detalle de cada una: barrios por los que pasa y </w:t>
            </w:r>
            <w:r>
              <w:rPr>
                <w:color w:val="000000"/>
              </w:rPr>
              <w:t>tarifa vigente. No aparecen rutas suspendidas ni eliminadas. El trazado sobre el mapa y el aviso de congestión están DIFERIDOS a SCRUM-154 (Sprint 6).</w:t>
            </w:r>
          </w:p>
        </w:tc>
      </w:tr>
      <w:tr w:rsidR="000C5F5B" w14:paraId="33883D30" w14:textId="77777777">
        <w:trPr>
          <w:trHeight w:val="54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4BB48182" w14:textId="77777777" w:rsidR="000C5F5B" w:rsidRDefault="000E3ED9">
            <w:pPr>
              <w:rPr>
                <w:b/>
                <w:bCs/>
                <w:color w:val="FFFFFF"/>
              </w:rPr>
            </w:pPr>
            <w:r>
              <w:rPr>
                <w:b/>
                <w:bCs/>
                <w:color w:val="FFFFFF"/>
              </w:rPr>
              <w:t>Actores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66D925B3" w14:textId="77777777" w:rsidR="000C5F5B" w:rsidRDefault="000E3ED9">
            <w:pPr>
              <w:pBdr>
                <w:top w:val="nil"/>
                <w:left w:val="nil"/>
                <w:bottom w:val="nil"/>
                <w:right w:val="nil"/>
                <w:between w:val="nil"/>
              </w:pBdr>
              <w:spacing w:after="0" w:line="240" w:lineRule="auto"/>
              <w:ind w:left="720"/>
              <w:rPr>
                <w:rFonts w:ascii="Verdana" w:eastAsia="Verdana" w:hAnsi="Verdana" w:cs="Verdana"/>
                <w:color w:val="000000"/>
                <w:sz w:val="18"/>
                <w:szCs w:val="18"/>
              </w:rPr>
            </w:pPr>
            <w:r>
              <w:t>Visitante (no requiere cuenta)</w:t>
            </w:r>
          </w:p>
        </w:tc>
      </w:tr>
      <w:tr w:rsidR="000C5F5B" w14:paraId="43D8AB55" w14:textId="77777777">
        <w:trPr>
          <w:trHeight w:val="480"/>
        </w:trPr>
        <w:tc>
          <w:tcPr>
            <w:tcW w:w="1980"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0CA02944" w14:textId="77777777" w:rsidR="000C5F5B" w:rsidRDefault="000E3ED9">
            <w:pPr>
              <w:rPr>
                <w:b/>
                <w:bCs/>
                <w:color w:val="FFFFFF"/>
              </w:rPr>
            </w:pPr>
            <w:r>
              <w:rPr>
                <w:b/>
                <w:bCs/>
                <w:color w:val="FFFFFF"/>
              </w:rPr>
              <w:t>Pre-condiciones</w:t>
            </w:r>
          </w:p>
        </w:tc>
        <w:tc>
          <w:tcPr>
            <w:tcW w:w="7654" w:type="dxa"/>
            <w:gridSpan w:val="3"/>
            <w:tcBorders>
              <w:top w:val="single" w:sz="4" w:space="0" w:color="000000"/>
              <w:left w:val="single" w:sz="4" w:space="0" w:color="000000"/>
              <w:bottom w:val="single" w:sz="4" w:space="0" w:color="000000"/>
              <w:right w:val="single" w:sz="4" w:space="0" w:color="000000"/>
            </w:tcBorders>
            <w:vAlign w:val="center"/>
          </w:tcPr>
          <w:p w14:paraId="775BCC79"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El backend está disponible.</w:t>
            </w:r>
          </w:p>
          <w:p w14:paraId="17C035B2" w14:textId="77777777" w:rsidR="000C5F5B" w:rsidRDefault="000E3ED9">
            <w:pPr>
              <w:numPr>
                <w:ilvl w:val="0"/>
                <w:numId w:val="2"/>
              </w:numPr>
              <w:pBdr>
                <w:top w:val="nil"/>
                <w:left w:val="nil"/>
                <w:bottom w:val="nil"/>
                <w:right w:val="nil"/>
                <w:between w:val="nil"/>
              </w:pBdr>
              <w:spacing w:after="0" w:line="240" w:lineRule="auto"/>
              <w:ind w:left="420"/>
              <w:jc w:val="both"/>
              <w:rPr>
                <w:rFonts w:ascii="Verdana" w:eastAsia="Verdana" w:hAnsi="Verdana" w:cs="Verdana"/>
                <w:color w:val="000000"/>
                <w:sz w:val="18"/>
                <w:szCs w:val="18"/>
              </w:rPr>
            </w:pPr>
            <w:r>
              <w:rPr>
                <w:rFonts w:ascii="Verdana" w:eastAsia="Verdana" w:hAnsi="Verdana" w:cs="Verdana"/>
                <w:color w:val="000000"/>
                <w:sz w:val="18"/>
                <w:szCs w:val="18"/>
              </w:rPr>
              <w:t xml:space="preserve">Existen rutas </w:t>
            </w:r>
            <w:r>
              <w:rPr>
                <w:rFonts w:ascii="Verdana" w:eastAsia="Verdana" w:hAnsi="Verdana" w:cs="Verdana"/>
                <w:color w:val="000000"/>
                <w:sz w:val="18"/>
                <w:szCs w:val="18"/>
              </w:rPr>
              <w:t>registradas en estado activo en la base de datos.</w:t>
            </w:r>
          </w:p>
        </w:tc>
      </w:tr>
    </w:tbl>
    <w:p w14:paraId="6A31A229" w14:textId="77777777" w:rsidR="000C5F5B" w:rsidRDefault="000C5F5B">
      <w:pPr>
        <w:rPr>
          <w:b/>
          <w:bCs/>
          <w:color w:val="4F81BD"/>
          <w:sz w:val="20"/>
          <w:szCs w:val="20"/>
        </w:rPr>
      </w:pPr>
      <w:bookmarkStart w:id="63" w:name="_heading=h.lfffh2uvyu05" w:colFirst="0" w:colLast="0"/>
      <w:bookmarkEnd w:id="63"/>
    </w:p>
    <w:tbl>
      <w:tblPr>
        <w:tblW w:w="9634" w:type="dxa"/>
        <w:tblInd w:w="-115" w:type="dxa"/>
        <w:tblLayout w:type="fixed"/>
        <w:tblLook w:val="0000" w:firstRow="0" w:lastRow="0" w:firstColumn="0" w:lastColumn="0" w:noHBand="0" w:noVBand="0"/>
      </w:tblPr>
      <w:tblGrid>
        <w:gridCol w:w="845"/>
        <w:gridCol w:w="1843"/>
        <w:gridCol w:w="1418"/>
        <w:gridCol w:w="4394"/>
        <w:gridCol w:w="1134"/>
      </w:tblGrid>
      <w:tr w:rsidR="000C5F5B" w14:paraId="28831CE2" w14:textId="77777777">
        <w:trPr>
          <w:trHeight w:val="440"/>
        </w:trPr>
        <w:tc>
          <w:tcPr>
            <w:tcW w:w="9634" w:type="dxa"/>
            <w:gridSpan w:val="5"/>
            <w:tcBorders>
              <w:top w:val="single" w:sz="4" w:space="0" w:color="000000"/>
              <w:left w:val="single" w:sz="4" w:space="0" w:color="000000"/>
              <w:bottom w:val="single" w:sz="4" w:space="0" w:color="000000"/>
              <w:right w:val="single" w:sz="8" w:space="0" w:color="000000"/>
            </w:tcBorders>
            <w:shd w:val="clear" w:color="auto" w:fill="2E75B5"/>
            <w:vAlign w:val="center"/>
          </w:tcPr>
          <w:p w14:paraId="0D26E746" w14:textId="77777777" w:rsidR="000C5F5B" w:rsidRDefault="000E3ED9">
            <w:pPr>
              <w:jc w:val="center"/>
              <w:rPr>
                <w:b/>
                <w:bCs/>
                <w:color w:val="FFFFFF"/>
              </w:rPr>
            </w:pPr>
            <w:r>
              <w:rPr>
                <w:b/>
                <w:bCs/>
                <w:color w:val="FFFFFF"/>
              </w:rPr>
              <w:t>Datos de entrada y salida</w:t>
            </w:r>
          </w:p>
        </w:tc>
      </w:tr>
      <w:tr w:rsidR="000C5F5B" w14:paraId="46E303FC" w14:textId="77777777">
        <w:trPr>
          <w:trHeight w:val="440"/>
        </w:trPr>
        <w:tc>
          <w:tcPr>
            <w:tcW w:w="845" w:type="dxa"/>
            <w:tcBorders>
              <w:top w:val="single" w:sz="4" w:space="0" w:color="000000"/>
              <w:left w:val="single" w:sz="4" w:space="0" w:color="000000"/>
              <w:bottom w:val="single" w:sz="4" w:space="0" w:color="000000"/>
              <w:right w:val="dotted" w:sz="4" w:space="0" w:color="FFFFFF"/>
            </w:tcBorders>
            <w:shd w:val="clear" w:color="auto" w:fill="2E75B5"/>
            <w:vAlign w:val="center"/>
          </w:tcPr>
          <w:p w14:paraId="48F7C346" w14:textId="77777777" w:rsidR="000C5F5B" w:rsidRDefault="000E3ED9">
            <w:pPr>
              <w:jc w:val="center"/>
              <w:rPr>
                <w:b/>
                <w:bCs/>
                <w:color w:val="FFFFFF"/>
                <w:sz w:val="20"/>
                <w:szCs w:val="20"/>
              </w:rPr>
            </w:pPr>
            <w:r>
              <w:rPr>
                <w:b/>
                <w:bCs/>
                <w:color w:val="FFFFFF"/>
                <w:sz w:val="20"/>
                <w:szCs w:val="20"/>
              </w:rPr>
              <w:t>No.</w:t>
            </w:r>
          </w:p>
        </w:tc>
        <w:tc>
          <w:tcPr>
            <w:tcW w:w="1843" w:type="dxa"/>
            <w:tcBorders>
              <w:top w:val="single" w:sz="4" w:space="0" w:color="000000"/>
              <w:left w:val="dotted" w:sz="4" w:space="0" w:color="FFFFFF"/>
              <w:bottom w:val="single" w:sz="4" w:space="0" w:color="000000"/>
              <w:right w:val="dotted" w:sz="4" w:space="0" w:color="FFFFFF"/>
            </w:tcBorders>
            <w:shd w:val="clear" w:color="auto" w:fill="2E75B5"/>
            <w:vAlign w:val="center"/>
          </w:tcPr>
          <w:p w14:paraId="640B1E9B" w14:textId="77777777" w:rsidR="000C5F5B" w:rsidRDefault="000E3ED9">
            <w:pPr>
              <w:jc w:val="center"/>
              <w:rPr>
                <w:b/>
                <w:bCs/>
                <w:color w:val="FFFFFF"/>
                <w:sz w:val="20"/>
                <w:szCs w:val="20"/>
              </w:rPr>
            </w:pPr>
            <w:r>
              <w:rPr>
                <w:b/>
                <w:bCs/>
                <w:color w:val="FFFFFF"/>
                <w:sz w:val="20"/>
                <w:szCs w:val="20"/>
              </w:rPr>
              <w:t>Nombre</w:t>
            </w:r>
          </w:p>
        </w:tc>
        <w:tc>
          <w:tcPr>
            <w:tcW w:w="1418"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19A219C5" w14:textId="77777777" w:rsidR="000C5F5B" w:rsidRDefault="000E3ED9">
            <w:pPr>
              <w:jc w:val="center"/>
              <w:rPr>
                <w:b/>
                <w:bCs/>
                <w:color w:val="FFFFFF"/>
              </w:rPr>
            </w:pPr>
            <w:r>
              <w:rPr>
                <w:b/>
                <w:bCs/>
                <w:color w:val="FFFFFF"/>
              </w:rPr>
              <w:t>Tipo de dato</w:t>
            </w:r>
          </w:p>
        </w:tc>
        <w:tc>
          <w:tcPr>
            <w:tcW w:w="439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7AC35EE6" w14:textId="77777777" w:rsidR="000C5F5B" w:rsidRDefault="000E3ED9">
            <w:pPr>
              <w:jc w:val="center"/>
              <w:rPr>
                <w:b/>
                <w:bCs/>
                <w:color w:val="FFFFFF"/>
              </w:rPr>
            </w:pPr>
            <w:r>
              <w:rPr>
                <w:b/>
                <w:bCs/>
                <w:color w:val="FFFFFF"/>
              </w:rPr>
              <w:t>Validaciones</w:t>
            </w:r>
          </w:p>
        </w:tc>
        <w:tc>
          <w:tcPr>
            <w:tcW w:w="1134" w:type="dxa"/>
            <w:tcBorders>
              <w:top w:val="single" w:sz="4" w:space="0" w:color="000000"/>
              <w:left w:val="dotted" w:sz="4" w:space="0" w:color="FFFFFF"/>
              <w:bottom w:val="single" w:sz="8" w:space="0" w:color="000000"/>
              <w:right w:val="single" w:sz="8" w:space="0" w:color="000000"/>
            </w:tcBorders>
            <w:shd w:val="clear" w:color="auto" w:fill="2E75B5"/>
            <w:vAlign w:val="center"/>
          </w:tcPr>
          <w:p w14:paraId="341C9092" w14:textId="77777777" w:rsidR="000C5F5B" w:rsidRDefault="000E3ED9">
            <w:pPr>
              <w:jc w:val="center"/>
              <w:rPr>
                <w:b/>
                <w:bCs/>
                <w:color w:val="FFFFFF"/>
              </w:rPr>
            </w:pPr>
            <w:r>
              <w:rPr>
                <w:b/>
                <w:bCs/>
                <w:color w:val="FFFFFF"/>
              </w:rPr>
              <w:t>Entrada/Salida</w:t>
            </w:r>
          </w:p>
        </w:tc>
      </w:tr>
      <w:tr w:rsidR="000C5F5B" w14:paraId="4848B9E1" w14:textId="77777777">
        <w:trPr>
          <w:trHeight w:val="914"/>
        </w:trPr>
        <w:tc>
          <w:tcPr>
            <w:tcW w:w="845" w:type="dxa"/>
            <w:tcBorders>
              <w:top w:val="single" w:sz="4" w:space="0" w:color="000000"/>
              <w:left w:val="single" w:sz="4" w:space="0" w:color="000000"/>
              <w:bottom w:val="single" w:sz="4" w:space="0" w:color="000000"/>
              <w:right w:val="single" w:sz="4" w:space="0" w:color="000000"/>
            </w:tcBorders>
            <w:vAlign w:val="center"/>
          </w:tcPr>
          <w:p w14:paraId="0E1CB750"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7EB12697" w14:textId="77777777" w:rsidR="000C5F5B" w:rsidRDefault="000E3ED9">
            <w:pPr>
              <w:jc w:val="both"/>
              <w:rPr>
                <w:b/>
                <w:bCs/>
                <w:color w:val="000000"/>
              </w:rPr>
            </w:pPr>
            <w:r>
              <w:t>id (opcional)</w:t>
            </w:r>
          </w:p>
        </w:tc>
        <w:tc>
          <w:tcPr>
            <w:tcW w:w="1418" w:type="dxa"/>
            <w:tcBorders>
              <w:top w:val="single" w:sz="4" w:space="0" w:color="000000"/>
              <w:left w:val="single" w:sz="4" w:space="0" w:color="000000"/>
              <w:bottom w:val="single" w:sz="4" w:space="0" w:color="000000"/>
              <w:right w:val="single" w:sz="4" w:space="0" w:color="000000"/>
            </w:tcBorders>
            <w:vAlign w:val="center"/>
          </w:tcPr>
          <w:p w14:paraId="6D226756" w14:textId="77777777" w:rsidR="000C5F5B" w:rsidRDefault="000E3ED9">
            <w:pPr>
              <w:ind w:left="-9"/>
              <w:jc w:val="both"/>
              <w:rPr>
                <w:color w:val="000000"/>
              </w:rPr>
            </w:pPr>
            <w:r>
              <w:t>Long</w:t>
            </w:r>
          </w:p>
        </w:tc>
        <w:tc>
          <w:tcPr>
            <w:tcW w:w="4394" w:type="dxa"/>
            <w:tcBorders>
              <w:top w:val="single" w:sz="4" w:space="0" w:color="000000"/>
              <w:left w:val="single" w:sz="4" w:space="0" w:color="000000"/>
              <w:bottom w:val="single" w:sz="4" w:space="0" w:color="000000"/>
              <w:right w:val="single" w:sz="4" w:space="0" w:color="000000"/>
            </w:tcBorders>
            <w:vAlign w:val="center"/>
          </w:tcPr>
          <w:p w14:paraId="5BE35171" w14:textId="77777777" w:rsidR="000C5F5B" w:rsidRDefault="000E3ED9">
            <w:pPr>
              <w:rPr>
                <w:color w:val="000000"/>
              </w:rPr>
            </w:pPr>
            <w:r>
              <w:t>Identificador de la ruta para consultar su detalle</w:t>
            </w:r>
          </w:p>
        </w:tc>
        <w:tc>
          <w:tcPr>
            <w:tcW w:w="1134" w:type="dxa"/>
            <w:tcBorders>
              <w:top w:val="single" w:sz="4" w:space="0" w:color="000000"/>
              <w:left w:val="single" w:sz="4" w:space="0" w:color="000000"/>
              <w:bottom w:val="single" w:sz="4" w:space="0" w:color="000000"/>
              <w:right w:val="single" w:sz="4" w:space="0" w:color="000000"/>
            </w:tcBorders>
            <w:vAlign w:val="center"/>
          </w:tcPr>
          <w:p w14:paraId="3AB837FD" w14:textId="77777777" w:rsidR="000C5F5B" w:rsidRDefault="000E3ED9">
            <w:pPr>
              <w:ind w:left="-9"/>
              <w:jc w:val="center"/>
              <w:rPr>
                <w:color w:val="000000"/>
              </w:rPr>
            </w:pPr>
            <w:r>
              <w:t>E</w:t>
            </w:r>
          </w:p>
        </w:tc>
      </w:tr>
      <w:tr w:rsidR="000C5F5B" w14:paraId="5D252EBB" w14:textId="77777777">
        <w:trPr>
          <w:trHeight w:val="428"/>
        </w:trPr>
        <w:tc>
          <w:tcPr>
            <w:tcW w:w="9634" w:type="dxa"/>
            <w:gridSpan w:val="5"/>
            <w:tcBorders>
              <w:top w:val="single" w:sz="4" w:space="0" w:color="000000"/>
              <w:left w:val="single" w:sz="4" w:space="0" w:color="000000"/>
              <w:bottom w:val="single" w:sz="4" w:space="0" w:color="000000"/>
              <w:right w:val="single" w:sz="4" w:space="0" w:color="000000"/>
            </w:tcBorders>
            <w:shd w:val="clear" w:color="auto" w:fill="0070C0"/>
            <w:vAlign w:val="center"/>
          </w:tcPr>
          <w:p w14:paraId="290FC5D4" w14:textId="77777777" w:rsidR="000C5F5B" w:rsidRDefault="000E3ED9">
            <w:pPr>
              <w:jc w:val="center"/>
              <w:rPr>
                <w:b/>
                <w:bCs/>
                <w:color w:val="FFFFFF"/>
              </w:rPr>
            </w:pPr>
            <w:r>
              <w:rPr>
                <w:b/>
                <w:bCs/>
                <w:color w:val="FFFFFF"/>
              </w:rPr>
              <w:t xml:space="preserve">Salida </w:t>
            </w:r>
          </w:p>
        </w:tc>
      </w:tr>
      <w:tr w:rsidR="000C5F5B" w14:paraId="1AC56C9D"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767E982B" w14:textId="77777777" w:rsidR="000C5F5B" w:rsidRDefault="000E3ED9">
            <w:pPr>
              <w:jc w:val="center"/>
              <w:rPr>
                <w:color w:val="000000"/>
              </w:rPr>
            </w:pPr>
            <w:r>
              <w:rPr>
                <w:color w:val="000000"/>
              </w:rPr>
              <w:t>1</w:t>
            </w:r>
          </w:p>
        </w:tc>
        <w:tc>
          <w:tcPr>
            <w:tcW w:w="1843" w:type="dxa"/>
            <w:tcBorders>
              <w:top w:val="single" w:sz="4" w:space="0" w:color="000000"/>
              <w:left w:val="single" w:sz="4" w:space="0" w:color="000000"/>
              <w:bottom w:val="single" w:sz="4" w:space="0" w:color="000000"/>
              <w:right w:val="single" w:sz="4" w:space="0" w:color="000000"/>
            </w:tcBorders>
            <w:vAlign w:val="center"/>
          </w:tcPr>
          <w:p w14:paraId="71A09A76" w14:textId="77777777" w:rsidR="000C5F5B" w:rsidRDefault="000E3ED9">
            <w:pPr>
              <w:rPr>
                <w:b/>
                <w:bCs/>
                <w:color w:val="000000"/>
              </w:rPr>
            </w:pPr>
            <w:r>
              <w:t>id / name / type</w:t>
            </w:r>
          </w:p>
        </w:tc>
        <w:tc>
          <w:tcPr>
            <w:tcW w:w="1418" w:type="dxa"/>
            <w:tcBorders>
              <w:top w:val="single" w:sz="4" w:space="0" w:color="000000"/>
              <w:left w:val="single" w:sz="4" w:space="0" w:color="000000"/>
              <w:bottom w:val="single" w:sz="4" w:space="0" w:color="000000"/>
              <w:right w:val="single" w:sz="4" w:space="0" w:color="000000"/>
            </w:tcBorders>
            <w:vAlign w:val="center"/>
          </w:tcPr>
          <w:p w14:paraId="39528FFD" w14:textId="77777777" w:rsidR="000C5F5B" w:rsidRDefault="000E3ED9">
            <w:pPr>
              <w:rPr>
                <w:color w:val="000000"/>
              </w:rPr>
            </w:pPr>
            <w:r>
              <w:t>Long / String</w:t>
            </w:r>
          </w:p>
        </w:tc>
        <w:tc>
          <w:tcPr>
            <w:tcW w:w="4394" w:type="dxa"/>
            <w:tcBorders>
              <w:top w:val="single" w:sz="4" w:space="0" w:color="000000"/>
              <w:left w:val="single" w:sz="4" w:space="0" w:color="000000"/>
              <w:bottom w:val="single" w:sz="4" w:space="0" w:color="000000"/>
              <w:right w:val="single" w:sz="4" w:space="0" w:color="000000"/>
            </w:tcBorders>
            <w:vAlign w:val="center"/>
          </w:tcPr>
          <w:p w14:paraId="2F6A9EC6" w14:textId="77777777" w:rsidR="000C5F5B" w:rsidRDefault="000E3ED9">
            <w:pPr>
              <w:jc w:val="both"/>
              <w:rPr>
                <w:color w:val="000000"/>
              </w:rPr>
            </w:pPr>
            <w:r>
              <w:t>Identificación de cada ruta activa</w:t>
            </w:r>
          </w:p>
        </w:tc>
        <w:tc>
          <w:tcPr>
            <w:tcW w:w="1134" w:type="dxa"/>
            <w:tcBorders>
              <w:top w:val="single" w:sz="4" w:space="0" w:color="000000"/>
              <w:left w:val="single" w:sz="4" w:space="0" w:color="000000"/>
              <w:bottom w:val="single" w:sz="4" w:space="0" w:color="000000"/>
              <w:right w:val="single" w:sz="4" w:space="0" w:color="000000"/>
            </w:tcBorders>
            <w:vAlign w:val="center"/>
          </w:tcPr>
          <w:p w14:paraId="2859DECF" w14:textId="77777777" w:rsidR="000C5F5B" w:rsidRDefault="000E3ED9">
            <w:pPr>
              <w:jc w:val="center"/>
              <w:rPr>
                <w:color w:val="000000"/>
              </w:rPr>
            </w:pPr>
            <w:r>
              <w:rPr>
                <w:color w:val="000000"/>
              </w:rPr>
              <w:t>S</w:t>
            </w:r>
          </w:p>
        </w:tc>
      </w:tr>
      <w:tr w:rsidR="000C5F5B" w14:paraId="1EFA73DF"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22E48C78" w14:textId="77777777" w:rsidR="000C5F5B" w:rsidRDefault="000E3ED9">
            <w:pPr>
              <w:jc w:val="center"/>
              <w:rPr>
                <w:color w:val="000000"/>
              </w:rPr>
            </w:pPr>
            <w:r>
              <w:rPr>
                <w:color w:val="000000"/>
              </w:rPr>
              <w:t>2</w:t>
            </w:r>
          </w:p>
        </w:tc>
        <w:tc>
          <w:tcPr>
            <w:tcW w:w="1843" w:type="dxa"/>
            <w:tcBorders>
              <w:top w:val="single" w:sz="4" w:space="0" w:color="000000"/>
              <w:left w:val="single" w:sz="4" w:space="0" w:color="000000"/>
              <w:bottom w:val="single" w:sz="4" w:space="0" w:color="000000"/>
              <w:right w:val="single" w:sz="4" w:space="0" w:color="000000"/>
            </w:tcBorders>
            <w:vAlign w:val="center"/>
          </w:tcPr>
          <w:p w14:paraId="34ED8B5F" w14:textId="77777777" w:rsidR="000C5F5B" w:rsidRDefault="000E3ED9">
            <w:pPr>
              <w:rPr>
                <w:b/>
                <w:bCs/>
                <w:color w:val="000000"/>
              </w:rPr>
            </w:pPr>
            <w:r>
              <w:t>neighborhoods</w:t>
            </w:r>
          </w:p>
        </w:tc>
        <w:tc>
          <w:tcPr>
            <w:tcW w:w="1418" w:type="dxa"/>
            <w:tcBorders>
              <w:top w:val="single" w:sz="4" w:space="0" w:color="000000"/>
              <w:left w:val="single" w:sz="4" w:space="0" w:color="000000"/>
              <w:bottom w:val="single" w:sz="4" w:space="0" w:color="000000"/>
              <w:right w:val="single" w:sz="4" w:space="0" w:color="000000"/>
            </w:tcBorders>
            <w:vAlign w:val="center"/>
          </w:tcPr>
          <w:p w14:paraId="180882B2" w14:textId="77777777" w:rsidR="000C5F5B" w:rsidRDefault="000E3ED9">
            <w:pPr>
              <w:rPr>
                <w:color w:val="000000"/>
              </w:rPr>
            </w:pPr>
            <w:r>
              <w:t>List&lt;String&gt;</w:t>
            </w:r>
          </w:p>
        </w:tc>
        <w:tc>
          <w:tcPr>
            <w:tcW w:w="4394" w:type="dxa"/>
            <w:tcBorders>
              <w:top w:val="single" w:sz="4" w:space="0" w:color="000000"/>
              <w:left w:val="single" w:sz="4" w:space="0" w:color="000000"/>
              <w:bottom w:val="single" w:sz="4" w:space="0" w:color="000000"/>
              <w:right w:val="single" w:sz="4" w:space="0" w:color="000000"/>
            </w:tcBorders>
            <w:vAlign w:val="center"/>
          </w:tcPr>
          <w:p w14:paraId="198AAF92" w14:textId="77777777" w:rsidR="000C5F5B" w:rsidRDefault="000E3ED9">
            <w:pPr>
              <w:jc w:val="both"/>
              <w:rPr>
                <w:color w:val="000000"/>
              </w:rPr>
            </w:pPr>
            <w:r>
              <w:t>Barrios por los que pasa la ruta</w:t>
            </w:r>
          </w:p>
        </w:tc>
        <w:tc>
          <w:tcPr>
            <w:tcW w:w="1134" w:type="dxa"/>
            <w:tcBorders>
              <w:top w:val="single" w:sz="4" w:space="0" w:color="000000"/>
              <w:left w:val="single" w:sz="4" w:space="0" w:color="000000"/>
              <w:bottom w:val="single" w:sz="4" w:space="0" w:color="000000"/>
              <w:right w:val="single" w:sz="4" w:space="0" w:color="000000"/>
            </w:tcBorders>
            <w:vAlign w:val="center"/>
          </w:tcPr>
          <w:p w14:paraId="787E43C2" w14:textId="77777777" w:rsidR="000C5F5B" w:rsidRDefault="000E3ED9">
            <w:pPr>
              <w:jc w:val="center"/>
              <w:rPr>
                <w:color w:val="000000"/>
              </w:rPr>
            </w:pPr>
            <w:r>
              <w:rPr>
                <w:color w:val="000000"/>
              </w:rPr>
              <w:t>S</w:t>
            </w:r>
          </w:p>
        </w:tc>
      </w:tr>
      <w:tr w:rsidR="000C5F5B" w14:paraId="62F71226" w14:textId="77777777">
        <w:trPr>
          <w:trHeight w:val="817"/>
        </w:trPr>
        <w:tc>
          <w:tcPr>
            <w:tcW w:w="845" w:type="dxa"/>
            <w:tcBorders>
              <w:top w:val="single" w:sz="4" w:space="0" w:color="000000"/>
              <w:left w:val="single" w:sz="4" w:space="0" w:color="000000"/>
              <w:bottom w:val="single" w:sz="4" w:space="0" w:color="000000"/>
              <w:right w:val="single" w:sz="4" w:space="0" w:color="000000"/>
            </w:tcBorders>
            <w:vAlign w:val="center"/>
          </w:tcPr>
          <w:p w14:paraId="093BF860" w14:textId="77777777" w:rsidR="000C5F5B" w:rsidRDefault="000E3ED9">
            <w:pPr>
              <w:jc w:val="center"/>
              <w:rPr>
                <w:color w:val="000000"/>
              </w:rPr>
            </w:pPr>
            <w:bookmarkStart w:id="64" w:name="bookmark=id.s9u7ov6t03zy" w:colFirst="0" w:colLast="0"/>
            <w:bookmarkEnd w:id="64"/>
            <w:r>
              <w:rPr>
                <w:color w:val="000000"/>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5CB41D7E" w14:textId="77777777" w:rsidR="000C5F5B" w:rsidRDefault="000E3ED9">
            <w:pPr>
              <w:rPr>
                <w:b/>
                <w:bCs/>
                <w:color w:val="000000"/>
              </w:rPr>
            </w:pPr>
            <w:r>
              <w:t>fares</w:t>
            </w:r>
          </w:p>
        </w:tc>
        <w:tc>
          <w:tcPr>
            <w:tcW w:w="1418" w:type="dxa"/>
            <w:tcBorders>
              <w:top w:val="single" w:sz="4" w:space="0" w:color="000000"/>
              <w:left w:val="single" w:sz="4" w:space="0" w:color="000000"/>
              <w:bottom w:val="single" w:sz="4" w:space="0" w:color="000000"/>
              <w:right w:val="single" w:sz="4" w:space="0" w:color="000000"/>
            </w:tcBorders>
            <w:vAlign w:val="center"/>
          </w:tcPr>
          <w:p w14:paraId="04DC4178" w14:textId="77777777" w:rsidR="000C5F5B" w:rsidRDefault="000E3ED9">
            <w:pPr>
              <w:rPr>
                <w:color w:val="000000"/>
              </w:rPr>
            </w:pPr>
            <w:r>
              <w:t>List&lt;Fare&gt;</w:t>
            </w:r>
          </w:p>
        </w:tc>
        <w:tc>
          <w:tcPr>
            <w:tcW w:w="4394" w:type="dxa"/>
            <w:tcBorders>
              <w:top w:val="single" w:sz="4" w:space="0" w:color="000000"/>
              <w:left w:val="single" w:sz="4" w:space="0" w:color="000000"/>
              <w:bottom w:val="single" w:sz="4" w:space="0" w:color="000000"/>
              <w:right w:val="single" w:sz="4" w:space="0" w:color="000000"/>
            </w:tcBorders>
            <w:vAlign w:val="center"/>
          </w:tcPr>
          <w:p w14:paraId="10C85224" w14:textId="77777777" w:rsidR="000C5F5B" w:rsidRDefault="000E3ED9">
            <w:pPr>
              <w:jc w:val="both"/>
              <w:rPr>
                <w:color w:val="000000"/>
              </w:rPr>
            </w:pPr>
            <w:r>
              <w:t>Tarifas: punto de referencia, valor y vigente desde</w:t>
            </w:r>
          </w:p>
        </w:tc>
        <w:tc>
          <w:tcPr>
            <w:tcW w:w="1134" w:type="dxa"/>
            <w:tcBorders>
              <w:top w:val="single" w:sz="4" w:space="0" w:color="000000"/>
              <w:left w:val="single" w:sz="4" w:space="0" w:color="000000"/>
              <w:bottom w:val="single" w:sz="4" w:space="0" w:color="000000"/>
              <w:right w:val="single" w:sz="4" w:space="0" w:color="000000"/>
            </w:tcBorders>
            <w:vAlign w:val="center"/>
          </w:tcPr>
          <w:p w14:paraId="7003F5BC" w14:textId="77777777" w:rsidR="000C5F5B" w:rsidRDefault="000E3ED9">
            <w:pPr>
              <w:jc w:val="center"/>
              <w:rPr>
                <w:color w:val="000000"/>
              </w:rPr>
            </w:pPr>
            <w:r>
              <w:rPr>
                <w:color w:val="000000"/>
              </w:rPr>
              <w:t>S</w:t>
            </w:r>
          </w:p>
        </w:tc>
      </w:tr>
    </w:tbl>
    <w:p w14:paraId="3B802887" w14:textId="77777777" w:rsidR="000C5F5B" w:rsidRDefault="000C5F5B">
      <w:pPr>
        <w:spacing w:after="160" w:line="259" w:lineRule="auto"/>
      </w:pPr>
      <w:bookmarkStart w:id="65" w:name="_heading=h.796sappn86y1" w:colFirst="0" w:colLast="0"/>
      <w:bookmarkEnd w:id="65"/>
    </w:p>
    <w:p w14:paraId="3E9F8C06" w14:textId="77777777" w:rsidR="000C5F5B" w:rsidRDefault="000E3ED9">
      <w:pPr>
        <w:pStyle w:val="Ttulo4"/>
        <w:numPr>
          <w:ilvl w:val="0"/>
          <w:numId w:val="1"/>
        </w:numPr>
        <w:ind w:left="432" w:hanging="432"/>
      </w:pPr>
      <w:r>
        <w:lastRenderedPageBreak/>
        <w:t>Diagrama de flujo</w:t>
      </w:r>
    </w:p>
    <w:p w14:paraId="09CB98E0" w14:textId="77777777" w:rsidR="000C5F5B" w:rsidRDefault="000E3ED9">
      <w:r>
        <w:rPr>
          <w:noProof/>
        </w:rPr>
        <w:drawing>
          <wp:inline distT="0" distB="0" distL="0" distR="0" wp14:anchorId="5A906ADA" wp14:editId="71600CF3">
            <wp:extent cx="4140000" cy="4909668"/>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140000" cy="4909668"/>
                    </a:xfrm>
                    <a:prstGeom prst="rect">
                      <a:avLst/>
                    </a:prstGeom>
                  </pic:spPr>
                </pic:pic>
              </a:graphicData>
            </a:graphic>
          </wp:inline>
        </w:drawing>
      </w:r>
    </w:p>
    <w:p w14:paraId="62B482EB" w14:textId="77777777" w:rsidR="000C5F5B" w:rsidRDefault="000C5F5B">
      <w:pPr>
        <w:rPr>
          <w:sz w:val="20"/>
          <w:szCs w:val="20"/>
        </w:rPr>
      </w:pPr>
    </w:p>
    <w:p w14:paraId="420F5E64" w14:textId="77777777" w:rsidR="000C5F5B" w:rsidRDefault="000E3ED9">
      <w:pPr>
        <w:pStyle w:val="Ttulo4"/>
        <w:numPr>
          <w:ilvl w:val="0"/>
          <w:numId w:val="1"/>
        </w:numPr>
        <w:ind w:left="432" w:hanging="432"/>
      </w:pPr>
      <w:r>
        <w:t>Criterios de aceptación</w:t>
      </w:r>
    </w:p>
    <w:p w14:paraId="62A5072E" w14:textId="77777777" w:rsidR="000C5F5B" w:rsidRDefault="000E3ED9">
      <w:r>
        <w:t>• Dado que existen rutas activas, cuando el visitante abre el catálogo, entonces ve el listado sin iniciar sesión.</w:t>
      </w:r>
    </w:p>
    <w:p w14:paraId="70115C48" w14:textId="77777777" w:rsidR="000C5F5B" w:rsidRDefault="000E3ED9">
      <w:r>
        <w:t>• Dado una ruta suspendida o eliminada por soft delete, cuando el visitante abre el catálogo, entonces esa ruta no aparece.</w:t>
      </w:r>
    </w:p>
    <w:p w14:paraId="650E1790" w14:textId="77777777" w:rsidR="000C5F5B" w:rsidRDefault="000E3ED9">
      <w:r>
        <w:t>• Dado que el vis</w:t>
      </w:r>
      <w:r>
        <w:t>itante elige una ruta, cuando abre el detalle, entonces ve sus barrios y su tarifa vigente. [Trazado en mapa y aviso de congestión: DIFERIDOS a SCRUM-154]</w:t>
      </w:r>
    </w:p>
    <w:p w14:paraId="68AACE3F" w14:textId="77777777" w:rsidR="000C5F5B" w:rsidRDefault="000C5F5B">
      <w:pPr>
        <w:pBdr>
          <w:top w:val="nil"/>
          <w:left w:val="nil"/>
          <w:bottom w:val="nil"/>
          <w:right w:val="nil"/>
          <w:between w:val="nil"/>
        </w:pBdr>
        <w:spacing w:after="0" w:line="240" w:lineRule="auto"/>
        <w:jc w:val="both"/>
      </w:pPr>
    </w:p>
    <w:p w14:paraId="7BB7260B" w14:textId="77777777" w:rsidR="000C5F5B" w:rsidRDefault="000E3ED9">
      <w:pPr>
        <w:pStyle w:val="Ttulo4"/>
        <w:numPr>
          <w:ilvl w:val="0"/>
          <w:numId w:val="1"/>
        </w:numPr>
        <w:ind w:left="432" w:hanging="432"/>
      </w:pPr>
      <w:r>
        <w:t xml:space="preserve"> Requerimientos no funcionales</w:t>
      </w:r>
    </w:p>
    <w:p w14:paraId="3C3B6810" w14:textId="77777777" w:rsidR="000C5F5B" w:rsidRDefault="000C5F5B">
      <w:pPr>
        <w:rPr>
          <w:i/>
          <w:iCs/>
          <w:color w:val="999999"/>
          <w:sz w:val="20"/>
          <w:szCs w:val="20"/>
        </w:rPr>
      </w:pPr>
    </w:p>
    <w:tbl>
      <w:tblPr>
        <w:tblW w:w="9493" w:type="dxa"/>
        <w:tblInd w:w="-115" w:type="dxa"/>
        <w:tblLayout w:type="fixed"/>
        <w:tblLook w:val="0000" w:firstRow="0" w:lastRow="0" w:firstColumn="0" w:lastColumn="0" w:noHBand="0" w:noVBand="0"/>
      </w:tblPr>
      <w:tblGrid>
        <w:gridCol w:w="1554"/>
        <w:gridCol w:w="1275"/>
        <w:gridCol w:w="6664"/>
      </w:tblGrid>
      <w:tr w:rsidR="000C5F5B" w14:paraId="7202B7D5" w14:textId="77777777">
        <w:trPr>
          <w:trHeight w:val="412"/>
        </w:trPr>
        <w:tc>
          <w:tcPr>
            <w:tcW w:w="1554" w:type="dxa"/>
            <w:tcBorders>
              <w:top w:val="dotted" w:sz="4" w:space="0" w:color="000000"/>
              <w:left w:val="single" w:sz="4" w:space="0" w:color="000000"/>
              <w:bottom w:val="single" w:sz="4" w:space="0" w:color="000000"/>
              <w:right w:val="dotted" w:sz="4" w:space="0" w:color="FFFFFF"/>
            </w:tcBorders>
            <w:shd w:val="clear" w:color="auto" w:fill="2E75B5"/>
            <w:vAlign w:val="center"/>
          </w:tcPr>
          <w:p w14:paraId="4E13EF39" w14:textId="77777777" w:rsidR="000C5F5B" w:rsidRDefault="000E3ED9">
            <w:pPr>
              <w:jc w:val="center"/>
              <w:rPr>
                <w:b/>
                <w:bCs/>
                <w:color w:val="FFFFFF"/>
              </w:rPr>
            </w:pPr>
            <w:r>
              <w:rPr>
                <w:b/>
                <w:bCs/>
                <w:color w:val="FFFFFF"/>
              </w:rPr>
              <w:t>Criterio</w:t>
            </w:r>
          </w:p>
        </w:tc>
        <w:tc>
          <w:tcPr>
            <w:tcW w:w="1275" w:type="dxa"/>
            <w:tcBorders>
              <w:top w:val="dotted" w:sz="4" w:space="0" w:color="000000"/>
              <w:left w:val="dotted" w:sz="4" w:space="0" w:color="FFFFFF"/>
              <w:bottom w:val="single" w:sz="4" w:space="0" w:color="000000"/>
              <w:right w:val="dotted" w:sz="4" w:space="0" w:color="FFFFFF"/>
            </w:tcBorders>
            <w:shd w:val="clear" w:color="auto" w:fill="2E75B5"/>
            <w:vAlign w:val="center"/>
          </w:tcPr>
          <w:p w14:paraId="6DCD4D7F" w14:textId="77777777" w:rsidR="000C5F5B" w:rsidRDefault="000E3ED9">
            <w:pPr>
              <w:jc w:val="center"/>
              <w:rPr>
                <w:b/>
                <w:bCs/>
                <w:color w:val="FFFFFF"/>
              </w:rPr>
            </w:pPr>
            <w:r>
              <w:rPr>
                <w:b/>
                <w:bCs/>
                <w:color w:val="FFFFFF"/>
              </w:rPr>
              <w:t>Valor</w:t>
            </w:r>
          </w:p>
        </w:tc>
        <w:tc>
          <w:tcPr>
            <w:tcW w:w="6664" w:type="dxa"/>
            <w:tcBorders>
              <w:top w:val="single" w:sz="4" w:space="0" w:color="000000"/>
              <w:left w:val="dotted" w:sz="4" w:space="0" w:color="FFFFFF"/>
              <w:bottom w:val="single" w:sz="4" w:space="0" w:color="000000"/>
              <w:right w:val="single" w:sz="4" w:space="0" w:color="000000"/>
            </w:tcBorders>
            <w:shd w:val="clear" w:color="auto" w:fill="2E75B5"/>
            <w:vAlign w:val="center"/>
          </w:tcPr>
          <w:p w14:paraId="782301A3" w14:textId="77777777" w:rsidR="000C5F5B" w:rsidRDefault="000E3ED9">
            <w:pPr>
              <w:jc w:val="center"/>
              <w:rPr>
                <w:b/>
                <w:bCs/>
                <w:color w:val="FFFFFF"/>
              </w:rPr>
            </w:pPr>
            <w:r>
              <w:rPr>
                <w:b/>
                <w:bCs/>
                <w:color w:val="FFFFFF"/>
              </w:rPr>
              <w:t>Observaciones</w:t>
            </w:r>
          </w:p>
        </w:tc>
      </w:tr>
      <w:tr w:rsidR="000C5F5B" w14:paraId="64B19381" w14:textId="77777777">
        <w:trPr>
          <w:trHeight w:val="520"/>
        </w:trPr>
        <w:tc>
          <w:tcPr>
            <w:tcW w:w="1554" w:type="dxa"/>
            <w:tcBorders>
              <w:top w:val="single" w:sz="4" w:space="0" w:color="000000"/>
              <w:left w:val="single" w:sz="4" w:space="0" w:color="000000"/>
              <w:bottom w:val="single" w:sz="4" w:space="0" w:color="000000"/>
              <w:right w:val="single" w:sz="4" w:space="0" w:color="000000"/>
            </w:tcBorders>
            <w:vAlign w:val="center"/>
          </w:tcPr>
          <w:p w14:paraId="6D535CB0" w14:textId="77777777" w:rsidR="000C5F5B" w:rsidRDefault="000E3ED9">
            <w:r>
              <w:lastRenderedPageBreak/>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3217C4F3" w14:textId="77777777" w:rsidR="000C5F5B" w:rsidRDefault="000E3ED9">
            <w:pPr>
              <w:rPr>
                <w:i/>
                <w:iCs/>
              </w:rPr>
            </w:pPr>
            <w:r>
              <w:t>≥ 95 % (RNF-02)</w:t>
            </w:r>
          </w:p>
        </w:tc>
        <w:tc>
          <w:tcPr>
            <w:tcW w:w="6664" w:type="dxa"/>
            <w:tcBorders>
              <w:top w:val="single" w:sz="4" w:space="0" w:color="000000"/>
              <w:left w:val="single" w:sz="4" w:space="0" w:color="000000"/>
              <w:bottom w:val="single" w:sz="4" w:space="0" w:color="000000"/>
              <w:right w:val="single" w:sz="4" w:space="0" w:color="000000"/>
            </w:tcBorders>
            <w:vAlign w:val="center"/>
          </w:tcPr>
          <w:p w14:paraId="54EB5F3D" w14:textId="77777777" w:rsidR="000C5F5B" w:rsidRDefault="000E3ED9">
            <w:r>
              <w:t>Latidos en horario hábil (lun-vie 7:00-21:00), comprometido para el despliegue del Sprint 3; aún no medido</w:t>
            </w:r>
          </w:p>
        </w:tc>
      </w:tr>
      <w:tr w:rsidR="000C5F5B" w14:paraId="45556BD7"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B74AEBB" w14:textId="77777777" w:rsidR="000C5F5B" w:rsidRDefault="000E3ED9">
            <w:r>
              <w:t>Disponibilidad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166000DF" w14:textId="77777777" w:rsidR="000C5F5B" w:rsidRDefault="000E3ED9">
            <w:pPr>
              <w:rPr>
                <w:i/>
                <w:iCs/>
              </w:rPr>
            </w:pPr>
            <w:r>
              <w:t>Con cold start</w:t>
            </w:r>
          </w:p>
        </w:tc>
        <w:tc>
          <w:tcPr>
            <w:tcW w:w="6664" w:type="dxa"/>
            <w:tcBorders>
              <w:top w:val="single" w:sz="4" w:space="0" w:color="000000"/>
              <w:left w:val="single" w:sz="4" w:space="0" w:color="000000"/>
              <w:bottom w:val="single" w:sz="4" w:space="0" w:color="000000"/>
              <w:right w:val="single" w:sz="4" w:space="0" w:color="000000"/>
            </w:tcBorders>
            <w:vAlign w:val="center"/>
          </w:tcPr>
          <w:p w14:paraId="7C0E22AE" w14:textId="77777777" w:rsidR="000C5F5B" w:rsidRDefault="000E3ED9">
            <w:r>
              <w:t>El tier gratis de Render se duerme tras 15 min y tarda hasta 60 s en reactivarse; no se promete 24/7</w:t>
            </w:r>
          </w:p>
        </w:tc>
      </w:tr>
      <w:tr w:rsidR="000C5F5B" w14:paraId="67C4FDA2"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7916F00B" w14:textId="77777777" w:rsidR="000C5F5B" w:rsidRDefault="000E3ED9">
            <w:r>
              <w:t xml:space="preserve">Tiempos de </w:t>
            </w:r>
            <w:r>
              <w:t>respuesta</w:t>
            </w:r>
          </w:p>
        </w:tc>
        <w:tc>
          <w:tcPr>
            <w:tcW w:w="1275" w:type="dxa"/>
            <w:tcBorders>
              <w:top w:val="single" w:sz="4" w:space="0" w:color="000000"/>
              <w:left w:val="single" w:sz="4" w:space="0" w:color="000000"/>
              <w:bottom w:val="single" w:sz="4" w:space="0" w:color="000000"/>
              <w:right w:val="single" w:sz="4" w:space="0" w:color="000000"/>
            </w:tcBorders>
            <w:vAlign w:val="center"/>
          </w:tcPr>
          <w:p w14:paraId="0003C724" w14:textId="77777777" w:rsidR="000C5F5B" w:rsidRDefault="000E3ED9">
            <w:pPr>
              <w:rPr>
                <w:i/>
                <w:iCs/>
              </w:rPr>
            </w:pPr>
            <w:r>
              <w:t>No aplica aún</w:t>
            </w:r>
          </w:p>
        </w:tc>
        <w:tc>
          <w:tcPr>
            <w:tcW w:w="6664" w:type="dxa"/>
            <w:tcBorders>
              <w:top w:val="single" w:sz="4" w:space="0" w:color="000000"/>
              <w:left w:val="single" w:sz="4" w:space="0" w:color="000000"/>
              <w:bottom w:val="single" w:sz="4" w:space="0" w:color="000000"/>
              <w:right w:val="single" w:sz="4" w:space="0" w:color="000000"/>
            </w:tcBorders>
            <w:vAlign w:val="center"/>
          </w:tcPr>
          <w:p w14:paraId="2BFB6E58" w14:textId="77777777" w:rsidR="000C5F5B" w:rsidRDefault="000E3ED9">
            <w:pPr>
              <w:pBdr>
                <w:top w:val="nil"/>
                <w:left w:val="nil"/>
                <w:bottom w:val="nil"/>
                <w:right w:val="nil"/>
                <w:between w:val="nil"/>
              </w:pBdr>
              <w:spacing w:after="0" w:line="240" w:lineRule="auto"/>
              <w:rPr>
                <w:rFonts w:cs="Times New Roman"/>
                <w:color w:val="000000"/>
                <w:szCs w:val="24"/>
              </w:rPr>
            </w:pPr>
            <w:r>
              <w:rPr>
                <w:rFonts w:ascii="Verdana" w:eastAsia="Verdana" w:hAnsi="Verdana" w:cs="Verdana"/>
                <w:color w:val="000000"/>
                <w:sz w:val="18"/>
                <w:szCs w:val="18"/>
              </w:rPr>
              <w:t>El p95 &lt; 8 s (RNF-01) mide /api/routes/search, que no existe todavía (Sprint 4)</w:t>
            </w:r>
          </w:p>
        </w:tc>
      </w:tr>
      <w:tr w:rsidR="000C5F5B" w14:paraId="0D99A276" w14:textId="77777777">
        <w:trPr>
          <w:trHeight w:val="401"/>
        </w:trPr>
        <w:tc>
          <w:tcPr>
            <w:tcW w:w="1554" w:type="dxa"/>
            <w:tcBorders>
              <w:top w:val="single" w:sz="4" w:space="0" w:color="000000"/>
              <w:left w:val="single" w:sz="4" w:space="0" w:color="000000"/>
              <w:bottom w:val="single" w:sz="4" w:space="0" w:color="000000"/>
              <w:right w:val="single" w:sz="4" w:space="0" w:color="000000"/>
            </w:tcBorders>
            <w:vAlign w:val="center"/>
          </w:tcPr>
          <w:p w14:paraId="0B432B73" w14:textId="77777777" w:rsidR="000C5F5B" w:rsidRDefault="000E3ED9">
            <w:r>
              <w:t>Usabilidad</w:t>
            </w:r>
          </w:p>
        </w:tc>
        <w:tc>
          <w:tcPr>
            <w:tcW w:w="1275" w:type="dxa"/>
            <w:tcBorders>
              <w:top w:val="single" w:sz="4" w:space="0" w:color="000000"/>
              <w:left w:val="single" w:sz="4" w:space="0" w:color="000000"/>
              <w:bottom w:val="single" w:sz="4" w:space="0" w:color="000000"/>
              <w:right w:val="single" w:sz="4" w:space="0" w:color="000000"/>
            </w:tcBorders>
            <w:vAlign w:val="center"/>
          </w:tcPr>
          <w:p w14:paraId="2AE692AD" w14:textId="77777777" w:rsidR="000C5F5B" w:rsidRDefault="000E3ED9">
            <w:pPr>
              <w:rPr>
                <w:i/>
                <w:iCs/>
              </w:rPr>
            </w:pPr>
            <w:r>
              <w:t>Por verificar</w:t>
            </w:r>
          </w:p>
        </w:tc>
        <w:tc>
          <w:tcPr>
            <w:tcW w:w="6664" w:type="dxa"/>
            <w:tcBorders>
              <w:top w:val="single" w:sz="4" w:space="0" w:color="000000"/>
              <w:left w:val="single" w:sz="4" w:space="0" w:color="000000"/>
              <w:bottom w:val="single" w:sz="4" w:space="0" w:color="000000"/>
              <w:right w:val="single" w:sz="4" w:space="0" w:color="000000"/>
            </w:tcBorders>
            <w:vAlign w:val="center"/>
          </w:tcPr>
          <w:p w14:paraId="6A95BDA7" w14:textId="77777777" w:rsidR="000C5F5B" w:rsidRDefault="000E3ED9">
            <w:r>
              <w:t>RNF-04 se mide con una prueba de usuarios externos, aún no realizada</w:t>
            </w:r>
          </w:p>
        </w:tc>
      </w:tr>
    </w:tbl>
    <w:p w14:paraId="59FA46D5" w14:textId="77777777" w:rsidR="000C5F5B" w:rsidRDefault="000C5F5B">
      <w:pPr>
        <w:rPr>
          <w:sz w:val="20"/>
          <w:szCs w:val="20"/>
        </w:rPr>
      </w:pPr>
    </w:p>
    <w:p w14:paraId="717C3B88" w14:textId="77777777" w:rsidR="000C5F5B" w:rsidRDefault="000E3ED9">
      <w:pPr>
        <w:pStyle w:val="Ttulo4"/>
        <w:numPr>
          <w:ilvl w:val="0"/>
          <w:numId w:val="1"/>
        </w:numPr>
        <w:ind w:left="432" w:hanging="432"/>
      </w:pPr>
      <w:r>
        <w:t xml:space="preserve"> Documentación relacionada</w:t>
      </w:r>
    </w:p>
    <w:p w14:paraId="4604CEA9" w14:textId="77777777" w:rsidR="000C5F5B" w:rsidRDefault="000E3ED9">
      <w:r>
        <w:t>Historia de usuario: HU_MF02</w:t>
      </w:r>
      <w:r>
        <w:t>_005 (RF-15) · Jira SCRUM-19</w:t>
      </w:r>
    </w:p>
    <w:p w14:paraId="417905C8" w14:textId="77777777" w:rsidR="000C5F5B" w:rsidRDefault="000C5F5B"/>
    <w:p w14:paraId="5ADFA212" w14:textId="77777777" w:rsidR="000C5F5B" w:rsidRDefault="000C5F5B"/>
    <w:p w14:paraId="50597344" w14:textId="77777777" w:rsidR="000C5F5B" w:rsidRDefault="000C5F5B"/>
    <w:p w14:paraId="12A7D2AB" w14:textId="77777777" w:rsidR="000C5F5B" w:rsidRDefault="000C5F5B"/>
    <w:p w14:paraId="4B49B13A" w14:textId="77777777" w:rsidR="000C5F5B" w:rsidRDefault="000C5F5B"/>
    <w:p w14:paraId="6520E65E" w14:textId="77777777" w:rsidR="000C5F5B" w:rsidRDefault="000C5F5B"/>
    <w:p w14:paraId="3A329E5B" w14:textId="77777777" w:rsidR="000C5F5B" w:rsidRDefault="000C5F5B">
      <w:pPr>
        <w:sectPr w:rsidR="000C5F5B">
          <w:pgSz w:w="12240" w:h="15840"/>
          <w:pgMar w:top="1417" w:right="1701" w:bottom="1417" w:left="1701" w:header="0" w:footer="0" w:gutter="0"/>
          <w:pgNumType w:start="1"/>
          <w:cols w:space="720"/>
        </w:sectPr>
      </w:pPr>
    </w:p>
    <w:p w14:paraId="42F1ECB7" w14:textId="77777777" w:rsidR="000C5F5B" w:rsidRDefault="000E3ED9">
      <w:pPr>
        <w:pStyle w:val="Ttulo4"/>
        <w:numPr>
          <w:ilvl w:val="0"/>
          <w:numId w:val="1"/>
        </w:numPr>
        <w:ind w:left="432" w:hanging="432"/>
        <w:rPr>
          <w:color w:val="2E75B5"/>
        </w:rPr>
      </w:pPr>
      <w:r>
        <w:lastRenderedPageBreak/>
        <w:t xml:space="preserve"> Anexo</w:t>
      </w:r>
    </w:p>
    <w:p w14:paraId="6D70A42A" w14:textId="77777777" w:rsidR="00A63560" w:rsidRPr="005F3176" w:rsidRDefault="005F3176">
      <w:pPr>
        <w:pStyle w:val="Ttulo1"/>
        <w:rPr>
          <w:rFonts w:cs="Times New Roman"/>
          <w:sz w:val="24"/>
          <w:szCs w:val="24"/>
        </w:rPr>
      </w:pPr>
      <w:bookmarkStart w:id="66" w:name="_Toc242455636"/>
      <w:bookmarkStart w:id="67" w:name="_Toc242455752"/>
      <w:bookmarkStart w:id="68" w:name="_Toc242457457"/>
      <w:r w:rsidRPr="005F3176">
        <w:rPr>
          <w:rFonts w:cs="Times New Roman"/>
          <w:sz w:val="24"/>
          <w:szCs w:val="24"/>
        </w:rPr>
        <w:t xml:space="preserve">Anexo D. </w:t>
      </w:r>
      <w:proofErr w:type="spellStart"/>
      <w:r w:rsidRPr="005F3176">
        <w:rPr>
          <w:rFonts w:cs="Times New Roman"/>
          <w:sz w:val="24"/>
          <w:szCs w:val="24"/>
        </w:rPr>
        <w:t>Contrato</w:t>
      </w:r>
      <w:proofErr w:type="spellEnd"/>
      <w:r w:rsidRPr="005F3176">
        <w:rPr>
          <w:rFonts w:cs="Times New Roman"/>
          <w:sz w:val="24"/>
          <w:szCs w:val="24"/>
        </w:rPr>
        <w:t xml:space="preserve"> de la API</w:t>
      </w:r>
      <w:bookmarkEnd w:id="66"/>
      <w:bookmarkEnd w:id="67"/>
      <w:bookmarkEnd w:id="68"/>
    </w:p>
    <w:p w14:paraId="1556E0E3" w14:textId="77777777" w:rsidR="00A63560" w:rsidRPr="005F3176" w:rsidRDefault="005F3176">
      <w:pPr>
        <w:rPr>
          <w:rFonts w:cs="Times New Roman"/>
          <w:szCs w:val="24"/>
        </w:rPr>
      </w:pPr>
      <w:proofErr w:type="gramStart"/>
      <w:r w:rsidRPr="005F3176">
        <w:rPr>
          <w:rFonts w:cs="Times New Roman"/>
          <w:szCs w:val="24"/>
        </w:rPr>
        <w:t>Los</w:t>
      </w:r>
      <w:proofErr w:type="gramEnd"/>
      <w:r w:rsidRPr="005F3176">
        <w:rPr>
          <w:rFonts w:cs="Times New Roman"/>
          <w:szCs w:val="24"/>
        </w:rPr>
        <w:t xml:space="preserve"> endpoints </w:t>
      </w:r>
      <w:proofErr w:type="spellStart"/>
      <w:r w:rsidRPr="005F3176">
        <w:rPr>
          <w:rFonts w:cs="Times New Roman"/>
          <w:szCs w:val="24"/>
        </w:rPr>
        <w:t>salen</w:t>
      </w:r>
      <w:proofErr w:type="spellEnd"/>
      <w:r w:rsidRPr="005F3176">
        <w:rPr>
          <w:rFonts w:cs="Times New Roman"/>
          <w:szCs w:val="24"/>
        </w:rPr>
        <w:t xml:space="preserve"> del </w:t>
      </w:r>
      <w:proofErr w:type="spellStart"/>
      <w:r w:rsidRPr="005F3176">
        <w:rPr>
          <w:rFonts w:cs="Times New Roman"/>
          <w:szCs w:val="24"/>
        </w:rPr>
        <w:t>código</w:t>
      </w:r>
      <w:proofErr w:type="spellEnd"/>
      <w:r w:rsidRPr="005F3176">
        <w:rPr>
          <w:rFonts w:cs="Times New Roman"/>
          <w:szCs w:val="24"/>
        </w:rPr>
        <w:t xml:space="preserve"> del backend (</w:t>
      </w:r>
      <w:proofErr w:type="spellStart"/>
      <w:r w:rsidRPr="005F3176">
        <w:rPr>
          <w:rFonts w:cs="Times New Roman"/>
          <w:szCs w:val="24"/>
        </w:rPr>
        <w:t>rama</w:t>
      </w:r>
      <w:proofErr w:type="spellEnd"/>
      <w:r w:rsidRPr="005F3176">
        <w:rPr>
          <w:rFonts w:cs="Times New Roman"/>
          <w:szCs w:val="24"/>
        </w:rPr>
        <w:t xml:space="preserve"> </w:t>
      </w:r>
      <w:proofErr w:type="spellStart"/>
      <w:r w:rsidRPr="005F3176">
        <w:rPr>
          <w:rFonts w:cs="Times New Roman"/>
          <w:szCs w:val="24"/>
        </w:rPr>
        <w:t>claude</w:t>
      </w:r>
      <w:proofErr w:type="spellEnd"/>
      <w:r w:rsidRPr="005F3176">
        <w:rPr>
          <w:rFonts w:cs="Times New Roman"/>
          <w:szCs w:val="24"/>
        </w:rPr>
        <w:t xml:space="preserve">/gracious-clarke-2fqs2v, commit eba1429). La </w:t>
      </w:r>
      <w:proofErr w:type="spellStart"/>
      <w:r w:rsidRPr="005F3176">
        <w:rPr>
          <w:rFonts w:cs="Times New Roman"/>
          <w:szCs w:val="24"/>
        </w:rPr>
        <w:t>colección</w:t>
      </w:r>
      <w:proofErr w:type="spellEnd"/>
      <w:r w:rsidRPr="005F3176">
        <w:rPr>
          <w:rFonts w:cs="Times New Roman"/>
          <w:szCs w:val="24"/>
        </w:rPr>
        <w:t xml:space="preserve"> de Postman y un </w:t>
      </w:r>
      <w:proofErr w:type="spellStart"/>
      <w:proofErr w:type="gramStart"/>
      <w:r w:rsidRPr="005F3176">
        <w:rPr>
          <w:rFonts w:cs="Times New Roman"/>
          <w:szCs w:val="24"/>
        </w:rPr>
        <w:t>archivo</w:t>
      </w:r>
      <w:proofErr w:type="spellEnd"/>
      <w:r w:rsidRPr="005F3176">
        <w:rPr>
          <w:rFonts w:cs="Times New Roman"/>
          <w:szCs w:val="24"/>
        </w:rPr>
        <w:t xml:space="preserve"> .http</w:t>
      </w:r>
      <w:proofErr w:type="gramEnd"/>
      <w:r w:rsidRPr="005F3176">
        <w:rPr>
          <w:rFonts w:cs="Times New Roman"/>
          <w:szCs w:val="24"/>
        </w:rPr>
        <w:t xml:space="preserve"> de </w:t>
      </w:r>
      <w:proofErr w:type="spellStart"/>
      <w:r w:rsidRPr="005F3176">
        <w:rPr>
          <w:rFonts w:cs="Times New Roman"/>
          <w:szCs w:val="24"/>
        </w:rPr>
        <w:t>respaldo</w:t>
      </w:r>
      <w:proofErr w:type="spellEnd"/>
      <w:r w:rsidRPr="005F3176">
        <w:rPr>
          <w:rFonts w:cs="Times New Roman"/>
          <w:szCs w:val="24"/>
        </w:rPr>
        <w:t xml:space="preserve"> </w:t>
      </w:r>
      <w:proofErr w:type="spellStart"/>
      <w:r w:rsidRPr="005F3176">
        <w:rPr>
          <w:rFonts w:cs="Times New Roman"/>
          <w:szCs w:val="24"/>
        </w:rPr>
        <w:t>están</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repositorio</w:t>
      </w:r>
      <w:proofErr w:type="spellEnd"/>
      <w:r w:rsidRPr="005F3176">
        <w:rPr>
          <w:rFonts w:cs="Times New Roman"/>
          <w:szCs w:val="24"/>
        </w:rPr>
        <w:t xml:space="preserve"> del backend.</w:t>
      </w:r>
    </w:p>
    <w:tbl>
      <w:tblPr>
        <w:tblStyle w:val="Tablaconcuadrcula"/>
        <w:tblW w:w="0" w:type="auto"/>
        <w:jc w:val="center"/>
        <w:tblLayout w:type="fixed"/>
        <w:tblLook w:val="04A0" w:firstRow="1" w:lastRow="0" w:firstColumn="1" w:lastColumn="0" w:noHBand="0" w:noVBand="1"/>
      </w:tblPr>
      <w:tblGrid>
        <w:gridCol w:w="2608"/>
        <w:gridCol w:w="1020"/>
        <w:gridCol w:w="2608"/>
        <w:gridCol w:w="3685"/>
      </w:tblGrid>
      <w:tr w:rsidR="00A63560" w:rsidRPr="005F3176" w14:paraId="2FF30327" w14:textId="77777777">
        <w:trPr>
          <w:cantSplit/>
          <w:tblHeader/>
          <w:jc w:val="center"/>
        </w:trPr>
        <w:tc>
          <w:tcPr>
            <w:tcW w:w="2608" w:type="dxa"/>
            <w:shd w:val="clear" w:color="auto" w:fill="D9E2F3"/>
          </w:tcPr>
          <w:p w14:paraId="40FE213B" w14:textId="77777777" w:rsidR="00A63560" w:rsidRPr="005F3176" w:rsidRDefault="005F3176">
            <w:pPr>
              <w:rPr>
                <w:rFonts w:cs="Times New Roman"/>
                <w:szCs w:val="24"/>
              </w:rPr>
            </w:pPr>
            <w:proofErr w:type="spellStart"/>
            <w:r w:rsidRPr="005F3176">
              <w:rPr>
                <w:rFonts w:cs="Times New Roman"/>
                <w:b/>
                <w:szCs w:val="24"/>
              </w:rPr>
              <w:t>Método</w:t>
            </w:r>
            <w:proofErr w:type="spellEnd"/>
            <w:r w:rsidRPr="005F3176">
              <w:rPr>
                <w:rFonts w:cs="Times New Roman"/>
                <w:b/>
                <w:szCs w:val="24"/>
              </w:rPr>
              <w:t xml:space="preserve"> y </w:t>
            </w:r>
            <w:proofErr w:type="spellStart"/>
            <w:r w:rsidRPr="005F3176">
              <w:rPr>
                <w:rFonts w:cs="Times New Roman"/>
                <w:b/>
                <w:szCs w:val="24"/>
              </w:rPr>
              <w:t>ruta</w:t>
            </w:r>
            <w:proofErr w:type="spellEnd"/>
          </w:p>
        </w:tc>
        <w:tc>
          <w:tcPr>
            <w:tcW w:w="1020" w:type="dxa"/>
            <w:shd w:val="clear" w:color="auto" w:fill="D9E2F3"/>
          </w:tcPr>
          <w:p w14:paraId="704DBA2F" w14:textId="77777777" w:rsidR="00A63560" w:rsidRPr="005F3176" w:rsidRDefault="005F3176">
            <w:pPr>
              <w:rPr>
                <w:rFonts w:cs="Times New Roman"/>
                <w:szCs w:val="24"/>
              </w:rPr>
            </w:pPr>
            <w:proofErr w:type="spellStart"/>
            <w:r w:rsidRPr="005F3176">
              <w:rPr>
                <w:rFonts w:cs="Times New Roman"/>
                <w:b/>
                <w:szCs w:val="24"/>
              </w:rPr>
              <w:t>Acceso</w:t>
            </w:r>
            <w:proofErr w:type="spellEnd"/>
          </w:p>
        </w:tc>
        <w:tc>
          <w:tcPr>
            <w:tcW w:w="2608" w:type="dxa"/>
            <w:shd w:val="clear" w:color="auto" w:fill="D9E2F3"/>
          </w:tcPr>
          <w:p w14:paraId="70EC9089" w14:textId="77777777" w:rsidR="00A63560" w:rsidRPr="005F3176" w:rsidRDefault="005F3176">
            <w:pPr>
              <w:rPr>
                <w:rFonts w:cs="Times New Roman"/>
                <w:szCs w:val="24"/>
              </w:rPr>
            </w:pPr>
            <w:proofErr w:type="spellStart"/>
            <w:r w:rsidRPr="005F3176">
              <w:rPr>
                <w:rFonts w:cs="Times New Roman"/>
                <w:b/>
                <w:szCs w:val="24"/>
              </w:rPr>
              <w:t>Solicitud</w:t>
            </w:r>
            <w:proofErr w:type="spellEnd"/>
          </w:p>
        </w:tc>
        <w:tc>
          <w:tcPr>
            <w:tcW w:w="3685" w:type="dxa"/>
            <w:shd w:val="clear" w:color="auto" w:fill="D9E2F3"/>
          </w:tcPr>
          <w:p w14:paraId="3E71D487" w14:textId="77777777" w:rsidR="00A63560" w:rsidRPr="005F3176" w:rsidRDefault="005F3176">
            <w:pPr>
              <w:rPr>
                <w:rFonts w:cs="Times New Roman"/>
                <w:szCs w:val="24"/>
              </w:rPr>
            </w:pPr>
            <w:r w:rsidRPr="005F3176">
              <w:rPr>
                <w:rFonts w:cs="Times New Roman"/>
                <w:b/>
                <w:szCs w:val="24"/>
              </w:rPr>
              <w:t>Respuesta</w:t>
            </w:r>
          </w:p>
        </w:tc>
      </w:tr>
      <w:tr w:rsidR="00A63560" w:rsidRPr="005F3176" w14:paraId="0F742B5E" w14:textId="77777777">
        <w:trPr>
          <w:cantSplit/>
          <w:jc w:val="center"/>
        </w:trPr>
        <w:tc>
          <w:tcPr>
            <w:tcW w:w="2608" w:type="dxa"/>
          </w:tcPr>
          <w:p w14:paraId="18CCCD48" w14:textId="77777777" w:rsidR="00A63560" w:rsidRPr="005F3176" w:rsidRDefault="005F3176">
            <w:pPr>
              <w:spacing w:after="40"/>
              <w:rPr>
                <w:rFonts w:cs="Times New Roman"/>
                <w:szCs w:val="24"/>
              </w:rPr>
            </w:pPr>
            <w:r w:rsidRPr="005F3176">
              <w:rPr>
                <w:rFonts w:cs="Times New Roman"/>
                <w:szCs w:val="24"/>
              </w:rPr>
              <w:t>GET /health</w:t>
            </w:r>
          </w:p>
        </w:tc>
        <w:tc>
          <w:tcPr>
            <w:tcW w:w="1020" w:type="dxa"/>
          </w:tcPr>
          <w:p w14:paraId="03EBFC08"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0F306D37" w14:textId="77777777" w:rsidR="00A63560" w:rsidRPr="005F3176" w:rsidRDefault="005F3176">
            <w:pPr>
              <w:spacing w:after="40"/>
              <w:rPr>
                <w:rFonts w:cs="Times New Roman"/>
                <w:szCs w:val="24"/>
              </w:rPr>
            </w:pPr>
            <w:r w:rsidRPr="005F3176">
              <w:rPr>
                <w:rFonts w:cs="Times New Roman"/>
                <w:szCs w:val="24"/>
              </w:rPr>
              <w:t>—</w:t>
            </w:r>
          </w:p>
        </w:tc>
        <w:tc>
          <w:tcPr>
            <w:tcW w:w="3685" w:type="dxa"/>
          </w:tcPr>
          <w:p w14:paraId="4FDA9432" w14:textId="77777777" w:rsidR="00A63560" w:rsidRPr="005F3176" w:rsidRDefault="005F3176">
            <w:pPr>
              <w:spacing w:after="40"/>
              <w:rPr>
                <w:rFonts w:cs="Times New Roman"/>
                <w:szCs w:val="24"/>
              </w:rPr>
            </w:pPr>
            <w:r w:rsidRPr="005F3176">
              <w:rPr>
                <w:rFonts w:cs="Times New Roman"/>
                <w:szCs w:val="24"/>
              </w:rPr>
              <w:t xml:space="preserve">Estado del </w:t>
            </w:r>
            <w:proofErr w:type="spellStart"/>
            <w:r w:rsidRPr="005F3176">
              <w:rPr>
                <w:rFonts w:cs="Times New Roman"/>
                <w:szCs w:val="24"/>
              </w:rPr>
              <w:t>servicio</w:t>
            </w:r>
            <w:proofErr w:type="spellEnd"/>
          </w:p>
        </w:tc>
      </w:tr>
      <w:tr w:rsidR="00A63560" w:rsidRPr="005F3176" w14:paraId="10890589" w14:textId="77777777">
        <w:trPr>
          <w:cantSplit/>
          <w:jc w:val="center"/>
        </w:trPr>
        <w:tc>
          <w:tcPr>
            <w:tcW w:w="2608" w:type="dxa"/>
          </w:tcPr>
          <w:p w14:paraId="76B06985" w14:textId="77777777" w:rsidR="00A63560" w:rsidRPr="005F3176" w:rsidRDefault="005F3176">
            <w:pPr>
              <w:spacing w:after="40"/>
              <w:rPr>
                <w:rFonts w:cs="Times New Roman"/>
                <w:szCs w:val="24"/>
              </w:rPr>
            </w:pPr>
            <w:r w:rsidRPr="005F3176">
              <w:rPr>
                <w:rFonts w:cs="Times New Roman"/>
                <w:szCs w:val="24"/>
              </w:rPr>
              <w:t>POST /</w:t>
            </w:r>
            <w:proofErr w:type="spellStart"/>
            <w:r w:rsidRPr="005F3176">
              <w:rPr>
                <w:rFonts w:cs="Times New Roman"/>
                <w:szCs w:val="24"/>
              </w:rPr>
              <w:t>api</w:t>
            </w:r>
            <w:proofErr w:type="spellEnd"/>
            <w:r w:rsidRPr="005F3176">
              <w:rPr>
                <w:rFonts w:cs="Times New Roman"/>
                <w:szCs w:val="24"/>
              </w:rPr>
              <w:t>/auth/register</w:t>
            </w:r>
          </w:p>
        </w:tc>
        <w:tc>
          <w:tcPr>
            <w:tcW w:w="1020" w:type="dxa"/>
          </w:tcPr>
          <w:p w14:paraId="68CD123E"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1E41C957" w14:textId="77777777" w:rsidR="00A63560" w:rsidRPr="005F3176" w:rsidRDefault="005F3176">
            <w:pPr>
              <w:spacing w:after="40"/>
              <w:rPr>
                <w:rFonts w:cs="Times New Roman"/>
                <w:szCs w:val="24"/>
              </w:rPr>
            </w:pPr>
            <w:r w:rsidRPr="005F3176">
              <w:rPr>
                <w:rFonts w:cs="Times New Roman"/>
                <w:szCs w:val="24"/>
              </w:rPr>
              <w:t>name, email, password</w:t>
            </w:r>
          </w:p>
        </w:tc>
        <w:tc>
          <w:tcPr>
            <w:tcW w:w="3685" w:type="dxa"/>
          </w:tcPr>
          <w:p w14:paraId="5CD5C8E6" w14:textId="77777777" w:rsidR="00A63560" w:rsidRPr="005F3176" w:rsidRDefault="005F3176">
            <w:pPr>
              <w:spacing w:after="40"/>
              <w:rPr>
                <w:rFonts w:cs="Times New Roman"/>
                <w:szCs w:val="24"/>
              </w:rPr>
            </w:pPr>
            <w:r w:rsidRPr="005F3176">
              <w:rPr>
                <w:rFonts w:cs="Times New Roman"/>
                <w:szCs w:val="24"/>
              </w:rPr>
              <w:t xml:space="preserve">201 con id, name, email, role y active del </w:t>
            </w:r>
            <w:proofErr w:type="spellStart"/>
            <w:r w:rsidRPr="005F3176">
              <w:rPr>
                <w:rFonts w:cs="Times New Roman"/>
                <w:szCs w:val="24"/>
              </w:rPr>
              <w:t>usuario</w:t>
            </w:r>
            <w:proofErr w:type="spellEnd"/>
            <w:r w:rsidRPr="005F3176">
              <w:rPr>
                <w:rFonts w:cs="Times New Roman"/>
                <w:szCs w:val="24"/>
              </w:rPr>
              <w:t xml:space="preserve"> </w:t>
            </w:r>
            <w:proofErr w:type="spellStart"/>
            <w:r w:rsidRPr="005F3176">
              <w:rPr>
                <w:rFonts w:cs="Times New Roman"/>
                <w:szCs w:val="24"/>
              </w:rPr>
              <w:t>creado</w:t>
            </w:r>
            <w:proofErr w:type="spellEnd"/>
          </w:p>
        </w:tc>
      </w:tr>
      <w:tr w:rsidR="00A63560" w:rsidRPr="005F3176" w14:paraId="29F3C43F" w14:textId="77777777">
        <w:trPr>
          <w:cantSplit/>
          <w:jc w:val="center"/>
        </w:trPr>
        <w:tc>
          <w:tcPr>
            <w:tcW w:w="2608" w:type="dxa"/>
          </w:tcPr>
          <w:p w14:paraId="73A61469" w14:textId="77777777" w:rsidR="00A63560" w:rsidRPr="005F3176" w:rsidRDefault="005F3176">
            <w:pPr>
              <w:spacing w:after="40"/>
              <w:rPr>
                <w:rFonts w:cs="Times New Roman"/>
                <w:szCs w:val="24"/>
              </w:rPr>
            </w:pPr>
            <w:r w:rsidRPr="005F3176">
              <w:rPr>
                <w:rFonts w:cs="Times New Roman"/>
                <w:szCs w:val="24"/>
              </w:rPr>
              <w:t>POST /</w:t>
            </w:r>
            <w:proofErr w:type="spellStart"/>
            <w:r w:rsidRPr="005F3176">
              <w:rPr>
                <w:rFonts w:cs="Times New Roman"/>
                <w:szCs w:val="24"/>
              </w:rPr>
              <w:t>api</w:t>
            </w:r>
            <w:proofErr w:type="spellEnd"/>
            <w:r w:rsidRPr="005F3176">
              <w:rPr>
                <w:rFonts w:cs="Times New Roman"/>
                <w:szCs w:val="24"/>
              </w:rPr>
              <w:t>/auth/login</w:t>
            </w:r>
          </w:p>
        </w:tc>
        <w:tc>
          <w:tcPr>
            <w:tcW w:w="1020" w:type="dxa"/>
          </w:tcPr>
          <w:p w14:paraId="4569F076"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0C3AC380" w14:textId="77777777" w:rsidR="00A63560" w:rsidRPr="005F3176" w:rsidRDefault="005F3176">
            <w:pPr>
              <w:spacing w:after="40"/>
              <w:rPr>
                <w:rFonts w:cs="Times New Roman"/>
                <w:szCs w:val="24"/>
              </w:rPr>
            </w:pPr>
            <w:r w:rsidRPr="005F3176">
              <w:rPr>
                <w:rFonts w:cs="Times New Roman"/>
                <w:szCs w:val="24"/>
              </w:rPr>
              <w:t>email, password</w:t>
            </w:r>
          </w:p>
        </w:tc>
        <w:tc>
          <w:tcPr>
            <w:tcW w:w="3685" w:type="dxa"/>
          </w:tcPr>
          <w:p w14:paraId="456AB6CE" w14:textId="77777777" w:rsidR="00A63560" w:rsidRPr="005F3176" w:rsidRDefault="005F3176">
            <w:pPr>
              <w:spacing w:after="40"/>
              <w:rPr>
                <w:rFonts w:cs="Times New Roman"/>
                <w:szCs w:val="24"/>
              </w:rPr>
            </w:pPr>
            <w:r w:rsidRPr="005F3176">
              <w:rPr>
                <w:rFonts w:cs="Times New Roman"/>
                <w:szCs w:val="24"/>
              </w:rPr>
              <w:t xml:space="preserve">200 con token, </w:t>
            </w:r>
            <w:proofErr w:type="spellStart"/>
            <w:r w:rsidRPr="005F3176">
              <w:rPr>
                <w:rFonts w:cs="Times New Roman"/>
                <w:szCs w:val="24"/>
              </w:rPr>
              <w:t>tokenType</w:t>
            </w:r>
            <w:proofErr w:type="spellEnd"/>
            <w:r w:rsidRPr="005F3176">
              <w:rPr>
                <w:rFonts w:cs="Times New Roman"/>
                <w:szCs w:val="24"/>
              </w:rPr>
              <w:t xml:space="preserve">, </w:t>
            </w:r>
            <w:proofErr w:type="spellStart"/>
            <w:r w:rsidRPr="005F3176">
              <w:rPr>
                <w:rFonts w:cs="Times New Roman"/>
                <w:szCs w:val="24"/>
              </w:rPr>
              <w:t>expiresAt</w:t>
            </w:r>
            <w:proofErr w:type="spellEnd"/>
            <w:r w:rsidRPr="005F3176">
              <w:rPr>
                <w:rFonts w:cs="Times New Roman"/>
                <w:szCs w:val="24"/>
              </w:rPr>
              <w:t xml:space="preserve"> y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datos</w:t>
            </w:r>
            <w:proofErr w:type="spellEnd"/>
            <w:r w:rsidRPr="005F3176">
              <w:rPr>
                <w:rFonts w:cs="Times New Roman"/>
                <w:szCs w:val="24"/>
              </w:rPr>
              <w:t xml:space="preserve"> del </w:t>
            </w:r>
            <w:proofErr w:type="spellStart"/>
            <w:r w:rsidRPr="005F3176">
              <w:rPr>
                <w:rFonts w:cs="Times New Roman"/>
                <w:szCs w:val="24"/>
              </w:rPr>
              <w:t>usuario</w:t>
            </w:r>
            <w:proofErr w:type="spellEnd"/>
          </w:p>
        </w:tc>
      </w:tr>
      <w:tr w:rsidR="00A63560" w:rsidRPr="005F3176" w14:paraId="0A12742F" w14:textId="77777777">
        <w:trPr>
          <w:cantSplit/>
          <w:jc w:val="center"/>
        </w:trPr>
        <w:tc>
          <w:tcPr>
            <w:tcW w:w="2608" w:type="dxa"/>
          </w:tcPr>
          <w:p w14:paraId="07BC5C56" w14:textId="77777777" w:rsidR="00A63560" w:rsidRPr="005F3176" w:rsidRDefault="005F3176">
            <w:pPr>
              <w:spacing w:after="40"/>
              <w:rPr>
                <w:rFonts w:cs="Times New Roman"/>
                <w:szCs w:val="24"/>
              </w:rPr>
            </w:pPr>
            <w:r w:rsidRPr="005F3176">
              <w:rPr>
                <w:rFonts w:cs="Times New Roman"/>
                <w:szCs w:val="24"/>
              </w:rPr>
              <w:t>GET /</w:t>
            </w:r>
            <w:proofErr w:type="spellStart"/>
            <w:r w:rsidRPr="005F3176">
              <w:rPr>
                <w:rFonts w:cs="Times New Roman"/>
                <w:szCs w:val="24"/>
              </w:rPr>
              <w:t>api</w:t>
            </w:r>
            <w:proofErr w:type="spellEnd"/>
            <w:r w:rsidRPr="005F3176">
              <w:rPr>
                <w:rFonts w:cs="Times New Roman"/>
                <w:szCs w:val="24"/>
              </w:rPr>
              <w:t>/routes</w:t>
            </w:r>
          </w:p>
        </w:tc>
        <w:tc>
          <w:tcPr>
            <w:tcW w:w="1020" w:type="dxa"/>
          </w:tcPr>
          <w:p w14:paraId="602F129A"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08E9831A" w14:textId="77777777" w:rsidR="00A63560" w:rsidRPr="005F3176" w:rsidRDefault="005F3176">
            <w:pPr>
              <w:spacing w:after="40"/>
              <w:rPr>
                <w:rFonts w:cs="Times New Roman"/>
                <w:szCs w:val="24"/>
              </w:rPr>
            </w:pPr>
            <w:r w:rsidRPr="005F3176">
              <w:rPr>
                <w:rFonts w:cs="Times New Roman"/>
                <w:szCs w:val="24"/>
              </w:rPr>
              <w:t>—</w:t>
            </w:r>
          </w:p>
        </w:tc>
        <w:tc>
          <w:tcPr>
            <w:tcW w:w="3685" w:type="dxa"/>
          </w:tcPr>
          <w:p w14:paraId="0157382B" w14:textId="77777777" w:rsidR="00A63560" w:rsidRPr="005F3176" w:rsidRDefault="005F3176">
            <w:pPr>
              <w:spacing w:after="40"/>
              <w:rPr>
                <w:rFonts w:cs="Times New Roman"/>
                <w:szCs w:val="24"/>
              </w:rPr>
            </w:pPr>
            <w:r w:rsidRPr="005F3176">
              <w:rPr>
                <w:rFonts w:cs="Times New Roman"/>
                <w:szCs w:val="24"/>
              </w:rPr>
              <w:t xml:space="preserve">Lista de </w:t>
            </w:r>
            <w:proofErr w:type="spellStart"/>
            <w:r w:rsidRPr="005F3176">
              <w:rPr>
                <w:rFonts w:cs="Times New Roman"/>
                <w:szCs w:val="24"/>
              </w:rPr>
              <w:t>rutas</w:t>
            </w:r>
            <w:proofErr w:type="spellEnd"/>
            <w:r w:rsidRPr="005F3176">
              <w:rPr>
                <w:rFonts w:cs="Times New Roman"/>
                <w:szCs w:val="24"/>
              </w:rPr>
              <w:t xml:space="preserve"> </w:t>
            </w:r>
            <w:proofErr w:type="spellStart"/>
            <w:r w:rsidRPr="005F3176">
              <w:rPr>
                <w:rFonts w:cs="Times New Roman"/>
                <w:szCs w:val="24"/>
              </w:rPr>
              <w:t>activas</w:t>
            </w:r>
            <w:proofErr w:type="spellEnd"/>
            <w:r w:rsidRPr="005F3176">
              <w:rPr>
                <w:rFonts w:cs="Times New Roman"/>
                <w:szCs w:val="24"/>
              </w:rPr>
              <w:t xml:space="preserve"> con barrios y </w:t>
            </w:r>
            <w:proofErr w:type="spellStart"/>
            <w:r w:rsidRPr="005F3176">
              <w:rPr>
                <w:rFonts w:cs="Times New Roman"/>
                <w:szCs w:val="24"/>
              </w:rPr>
              <w:t>tarifas</w:t>
            </w:r>
            <w:proofErr w:type="spellEnd"/>
          </w:p>
        </w:tc>
      </w:tr>
      <w:tr w:rsidR="00A63560" w:rsidRPr="005F3176" w14:paraId="38C85A8E" w14:textId="77777777">
        <w:trPr>
          <w:cantSplit/>
          <w:jc w:val="center"/>
        </w:trPr>
        <w:tc>
          <w:tcPr>
            <w:tcW w:w="2608" w:type="dxa"/>
          </w:tcPr>
          <w:p w14:paraId="00FFE926" w14:textId="77777777" w:rsidR="00A63560" w:rsidRPr="005F3176" w:rsidRDefault="005F3176">
            <w:pPr>
              <w:spacing w:after="40"/>
              <w:rPr>
                <w:rFonts w:cs="Times New Roman"/>
                <w:szCs w:val="24"/>
              </w:rPr>
            </w:pPr>
            <w:r w:rsidRPr="005F3176">
              <w:rPr>
                <w:rFonts w:cs="Times New Roman"/>
                <w:szCs w:val="24"/>
              </w:rPr>
              <w:t>GET /</w:t>
            </w:r>
            <w:proofErr w:type="spellStart"/>
            <w:r w:rsidRPr="005F3176">
              <w:rPr>
                <w:rFonts w:cs="Times New Roman"/>
                <w:szCs w:val="24"/>
              </w:rPr>
              <w:t>api</w:t>
            </w:r>
            <w:proofErr w:type="spellEnd"/>
            <w:r w:rsidRPr="005F3176">
              <w:rPr>
                <w:rFonts w:cs="Times New Roman"/>
                <w:szCs w:val="24"/>
              </w:rPr>
              <w:t>/routes/{id}</w:t>
            </w:r>
          </w:p>
        </w:tc>
        <w:tc>
          <w:tcPr>
            <w:tcW w:w="1020" w:type="dxa"/>
          </w:tcPr>
          <w:p w14:paraId="74A00D03" w14:textId="77777777" w:rsidR="00A63560" w:rsidRPr="005F3176" w:rsidRDefault="005F3176">
            <w:pPr>
              <w:spacing w:after="40"/>
              <w:rPr>
                <w:rFonts w:cs="Times New Roman"/>
                <w:szCs w:val="24"/>
              </w:rPr>
            </w:pPr>
            <w:r w:rsidRPr="005F3176">
              <w:rPr>
                <w:rFonts w:cs="Times New Roman"/>
                <w:szCs w:val="24"/>
              </w:rPr>
              <w:t>Público</w:t>
            </w:r>
          </w:p>
        </w:tc>
        <w:tc>
          <w:tcPr>
            <w:tcW w:w="2608" w:type="dxa"/>
          </w:tcPr>
          <w:p w14:paraId="3B20291C" w14:textId="77777777" w:rsidR="00A63560" w:rsidRPr="005F3176" w:rsidRDefault="005F3176">
            <w:pPr>
              <w:spacing w:after="40"/>
              <w:rPr>
                <w:rFonts w:cs="Times New Roman"/>
                <w:szCs w:val="24"/>
              </w:rPr>
            </w:pPr>
            <w:r w:rsidRPr="005F3176">
              <w:rPr>
                <w:rFonts w:cs="Times New Roman"/>
                <w:szCs w:val="24"/>
              </w:rPr>
              <w:t>—</w:t>
            </w:r>
          </w:p>
        </w:tc>
        <w:tc>
          <w:tcPr>
            <w:tcW w:w="3685" w:type="dxa"/>
          </w:tcPr>
          <w:p w14:paraId="5BD5EBEA" w14:textId="77777777" w:rsidR="00A63560" w:rsidRPr="005F3176" w:rsidRDefault="005F3176">
            <w:pPr>
              <w:spacing w:after="40"/>
              <w:rPr>
                <w:rFonts w:cs="Times New Roman"/>
                <w:szCs w:val="24"/>
              </w:rPr>
            </w:pPr>
            <w:proofErr w:type="spellStart"/>
            <w:r w:rsidRPr="005F3176">
              <w:rPr>
                <w:rFonts w:cs="Times New Roman"/>
                <w:szCs w:val="24"/>
              </w:rPr>
              <w:t>Detalle</w:t>
            </w:r>
            <w:proofErr w:type="spellEnd"/>
            <w:r w:rsidRPr="005F3176">
              <w:rPr>
                <w:rFonts w:cs="Times New Roman"/>
                <w:szCs w:val="24"/>
              </w:rPr>
              <w:t xml:space="preserve"> de </w:t>
            </w:r>
            <w:proofErr w:type="spellStart"/>
            <w:r w:rsidRPr="005F3176">
              <w:rPr>
                <w:rFonts w:cs="Times New Roman"/>
                <w:szCs w:val="24"/>
              </w:rPr>
              <w:t>una</w:t>
            </w:r>
            <w:proofErr w:type="spellEnd"/>
            <w:r w:rsidRPr="005F3176">
              <w:rPr>
                <w:rFonts w:cs="Times New Roman"/>
                <w:szCs w:val="24"/>
              </w:rPr>
              <w:t xml:space="preserve"> </w:t>
            </w:r>
            <w:proofErr w:type="spellStart"/>
            <w:r w:rsidRPr="005F3176">
              <w:rPr>
                <w:rFonts w:cs="Times New Roman"/>
                <w:szCs w:val="24"/>
              </w:rPr>
              <w:t>ruta</w:t>
            </w:r>
            <w:proofErr w:type="spellEnd"/>
            <w:r w:rsidRPr="005F3176">
              <w:rPr>
                <w:rFonts w:cs="Times New Roman"/>
                <w:szCs w:val="24"/>
              </w:rPr>
              <w:t xml:space="preserve"> </w:t>
            </w:r>
            <w:proofErr w:type="spellStart"/>
            <w:r w:rsidRPr="005F3176">
              <w:rPr>
                <w:rFonts w:cs="Times New Roman"/>
                <w:szCs w:val="24"/>
              </w:rPr>
              <w:t>activa</w:t>
            </w:r>
            <w:proofErr w:type="spellEnd"/>
          </w:p>
        </w:tc>
      </w:tr>
      <w:tr w:rsidR="00A63560" w:rsidRPr="005F3176" w14:paraId="6095F709" w14:textId="77777777">
        <w:trPr>
          <w:cantSplit/>
          <w:jc w:val="center"/>
        </w:trPr>
        <w:tc>
          <w:tcPr>
            <w:tcW w:w="2608" w:type="dxa"/>
          </w:tcPr>
          <w:p w14:paraId="7946DEA9" w14:textId="77777777" w:rsidR="00A63560" w:rsidRPr="005F3176" w:rsidRDefault="005F3176">
            <w:pPr>
              <w:spacing w:after="40"/>
              <w:rPr>
                <w:rFonts w:cs="Times New Roman"/>
                <w:szCs w:val="24"/>
              </w:rPr>
            </w:pPr>
            <w:r w:rsidRPr="005F3176">
              <w:rPr>
                <w:rFonts w:cs="Times New Roman"/>
                <w:szCs w:val="24"/>
              </w:rPr>
              <w:t>GET /</w:t>
            </w:r>
            <w:proofErr w:type="spellStart"/>
            <w:r w:rsidRPr="005F3176">
              <w:rPr>
                <w:rFonts w:cs="Times New Roman"/>
                <w:szCs w:val="24"/>
              </w:rPr>
              <w:t>api</w:t>
            </w:r>
            <w:proofErr w:type="spellEnd"/>
            <w:r w:rsidRPr="005F3176">
              <w:rPr>
                <w:rFonts w:cs="Times New Roman"/>
                <w:szCs w:val="24"/>
              </w:rPr>
              <w:t>/users/me</w:t>
            </w:r>
          </w:p>
        </w:tc>
        <w:tc>
          <w:tcPr>
            <w:tcW w:w="1020" w:type="dxa"/>
          </w:tcPr>
          <w:p w14:paraId="2ED8FADF" w14:textId="77777777" w:rsidR="00A63560" w:rsidRPr="005F3176" w:rsidRDefault="005F3176">
            <w:pPr>
              <w:spacing w:after="40"/>
              <w:rPr>
                <w:rFonts w:cs="Times New Roman"/>
                <w:szCs w:val="24"/>
              </w:rPr>
            </w:pPr>
            <w:r w:rsidRPr="005F3176">
              <w:rPr>
                <w:rFonts w:cs="Times New Roman"/>
                <w:szCs w:val="24"/>
              </w:rPr>
              <w:t>JWT</w:t>
            </w:r>
          </w:p>
        </w:tc>
        <w:tc>
          <w:tcPr>
            <w:tcW w:w="2608" w:type="dxa"/>
          </w:tcPr>
          <w:p w14:paraId="551D120E" w14:textId="77777777" w:rsidR="00A63560" w:rsidRPr="005F3176" w:rsidRDefault="005F3176">
            <w:pPr>
              <w:spacing w:after="40"/>
              <w:rPr>
                <w:rFonts w:cs="Times New Roman"/>
                <w:szCs w:val="24"/>
              </w:rPr>
            </w:pPr>
            <w:r w:rsidRPr="005F3176">
              <w:rPr>
                <w:rFonts w:cs="Times New Roman"/>
                <w:szCs w:val="24"/>
              </w:rPr>
              <w:t>—</w:t>
            </w:r>
          </w:p>
        </w:tc>
        <w:tc>
          <w:tcPr>
            <w:tcW w:w="3685" w:type="dxa"/>
          </w:tcPr>
          <w:p w14:paraId="574A8325" w14:textId="77777777" w:rsidR="00A63560" w:rsidRPr="005F3176" w:rsidRDefault="005F3176">
            <w:pPr>
              <w:spacing w:after="40"/>
              <w:rPr>
                <w:rFonts w:cs="Times New Roman"/>
                <w:szCs w:val="24"/>
              </w:rPr>
            </w:pPr>
            <w:proofErr w:type="spellStart"/>
            <w:r w:rsidRPr="005F3176">
              <w:rPr>
                <w:rFonts w:cs="Times New Roman"/>
                <w:szCs w:val="24"/>
              </w:rPr>
              <w:t>Perfil</w:t>
            </w:r>
            <w:proofErr w:type="spellEnd"/>
            <w:r w:rsidRPr="005F3176">
              <w:rPr>
                <w:rFonts w:cs="Times New Roman"/>
                <w:szCs w:val="24"/>
              </w:rPr>
              <w:t>: id, name, email, phone, role</w:t>
            </w:r>
          </w:p>
        </w:tc>
      </w:tr>
      <w:tr w:rsidR="00A63560" w:rsidRPr="005F3176" w14:paraId="50BB821A" w14:textId="77777777">
        <w:trPr>
          <w:cantSplit/>
          <w:jc w:val="center"/>
        </w:trPr>
        <w:tc>
          <w:tcPr>
            <w:tcW w:w="2608" w:type="dxa"/>
          </w:tcPr>
          <w:p w14:paraId="7432F0E1" w14:textId="77777777" w:rsidR="00A63560" w:rsidRPr="005F3176" w:rsidRDefault="005F3176">
            <w:pPr>
              <w:spacing w:after="40"/>
              <w:rPr>
                <w:rFonts w:cs="Times New Roman"/>
                <w:szCs w:val="24"/>
              </w:rPr>
            </w:pPr>
            <w:r w:rsidRPr="005F3176">
              <w:rPr>
                <w:rFonts w:cs="Times New Roman"/>
                <w:szCs w:val="24"/>
              </w:rPr>
              <w:t>PUT /</w:t>
            </w:r>
            <w:proofErr w:type="spellStart"/>
            <w:r w:rsidRPr="005F3176">
              <w:rPr>
                <w:rFonts w:cs="Times New Roman"/>
                <w:szCs w:val="24"/>
              </w:rPr>
              <w:t>api</w:t>
            </w:r>
            <w:proofErr w:type="spellEnd"/>
            <w:r w:rsidRPr="005F3176">
              <w:rPr>
                <w:rFonts w:cs="Times New Roman"/>
                <w:szCs w:val="24"/>
              </w:rPr>
              <w:t>/users/me</w:t>
            </w:r>
          </w:p>
        </w:tc>
        <w:tc>
          <w:tcPr>
            <w:tcW w:w="1020" w:type="dxa"/>
          </w:tcPr>
          <w:p w14:paraId="614FD50F" w14:textId="77777777" w:rsidR="00A63560" w:rsidRPr="005F3176" w:rsidRDefault="005F3176">
            <w:pPr>
              <w:spacing w:after="40"/>
              <w:rPr>
                <w:rFonts w:cs="Times New Roman"/>
                <w:szCs w:val="24"/>
              </w:rPr>
            </w:pPr>
            <w:r w:rsidRPr="005F3176">
              <w:rPr>
                <w:rFonts w:cs="Times New Roman"/>
                <w:szCs w:val="24"/>
              </w:rPr>
              <w:t>JWT</w:t>
            </w:r>
          </w:p>
        </w:tc>
        <w:tc>
          <w:tcPr>
            <w:tcW w:w="2608" w:type="dxa"/>
          </w:tcPr>
          <w:p w14:paraId="4EAD7AE3" w14:textId="77777777" w:rsidR="00A63560" w:rsidRPr="005F3176" w:rsidRDefault="005F3176">
            <w:pPr>
              <w:spacing w:after="40"/>
              <w:rPr>
                <w:rFonts w:cs="Times New Roman"/>
                <w:szCs w:val="24"/>
              </w:rPr>
            </w:pPr>
            <w:r w:rsidRPr="005F3176">
              <w:rPr>
                <w:rFonts w:cs="Times New Roman"/>
                <w:szCs w:val="24"/>
              </w:rPr>
              <w:t>name, email, phone</w:t>
            </w:r>
          </w:p>
        </w:tc>
        <w:tc>
          <w:tcPr>
            <w:tcW w:w="3685" w:type="dxa"/>
          </w:tcPr>
          <w:p w14:paraId="70503984" w14:textId="77777777" w:rsidR="00A63560" w:rsidRPr="005F3176" w:rsidRDefault="005F3176">
            <w:pPr>
              <w:spacing w:after="40"/>
              <w:rPr>
                <w:rFonts w:cs="Times New Roman"/>
                <w:szCs w:val="24"/>
              </w:rPr>
            </w:pPr>
            <w:proofErr w:type="spellStart"/>
            <w:r w:rsidRPr="005F3176">
              <w:rPr>
                <w:rFonts w:cs="Times New Roman"/>
                <w:szCs w:val="24"/>
              </w:rPr>
              <w:t>Perfil</w:t>
            </w:r>
            <w:proofErr w:type="spellEnd"/>
            <w:r w:rsidRPr="005F3176">
              <w:rPr>
                <w:rFonts w:cs="Times New Roman"/>
                <w:szCs w:val="24"/>
              </w:rPr>
              <w:t xml:space="preserve"> </w:t>
            </w:r>
            <w:proofErr w:type="spellStart"/>
            <w:r w:rsidRPr="005F3176">
              <w:rPr>
                <w:rFonts w:cs="Times New Roman"/>
                <w:szCs w:val="24"/>
              </w:rPr>
              <w:t>actualizado</w:t>
            </w:r>
            <w:proofErr w:type="spellEnd"/>
          </w:p>
        </w:tc>
      </w:tr>
      <w:tr w:rsidR="00A63560" w:rsidRPr="005F3176" w14:paraId="35064A3B" w14:textId="77777777">
        <w:trPr>
          <w:cantSplit/>
          <w:jc w:val="center"/>
        </w:trPr>
        <w:tc>
          <w:tcPr>
            <w:tcW w:w="2608" w:type="dxa"/>
          </w:tcPr>
          <w:p w14:paraId="447AF0BE" w14:textId="77777777" w:rsidR="00A63560" w:rsidRPr="005F3176" w:rsidRDefault="005F3176">
            <w:pPr>
              <w:spacing w:after="40"/>
              <w:rPr>
                <w:rFonts w:cs="Times New Roman"/>
                <w:szCs w:val="24"/>
              </w:rPr>
            </w:pPr>
            <w:r w:rsidRPr="005F3176">
              <w:rPr>
                <w:rFonts w:cs="Times New Roman"/>
                <w:szCs w:val="24"/>
              </w:rPr>
              <w:t>PUT /</w:t>
            </w:r>
            <w:proofErr w:type="spellStart"/>
            <w:r w:rsidRPr="005F3176">
              <w:rPr>
                <w:rFonts w:cs="Times New Roman"/>
                <w:szCs w:val="24"/>
              </w:rPr>
              <w:t>api</w:t>
            </w:r>
            <w:proofErr w:type="spellEnd"/>
            <w:r w:rsidRPr="005F3176">
              <w:rPr>
                <w:rFonts w:cs="Times New Roman"/>
                <w:szCs w:val="24"/>
              </w:rPr>
              <w:t>/users/me/password</w:t>
            </w:r>
          </w:p>
        </w:tc>
        <w:tc>
          <w:tcPr>
            <w:tcW w:w="1020" w:type="dxa"/>
          </w:tcPr>
          <w:p w14:paraId="3B7285EF" w14:textId="77777777" w:rsidR="00A63560" w:rsidRPr="005F3176" w:rsidRDefault="005F3176">
            <w:pPr>
              <w:spacing w:after="40"/>
              <w:rPr>
                <w:rFonts w:cs="Times New Roman"/>
                <w:szCs w:val="24"/>
              </w:rPr>
            </w:pPr>
            <w:r w:rsidRPr="005F3176">
              <w:rPr>
                <w:rFonts w:cs="Times New Roman"/>
                <w:szCs w:val="24"/>
              </w:rPr>
              <w:t>JWT</w:t>
            </w:r>
          </w:p>
        </w:tc>
        <w:tc>
          <w:tcPr>
            <w:tcW w:w="2608" w:type="dxa"/>
          </w:tcPr>
          <w:p w14:paraId="338904A8" w14:textId="77777777" w:rsidR="00A63560" w:rsidRPr="005F3176" w:rsidRDefault="005F3176">
            <w:pPr>
              <w:spacing w:after="40"/>
              <w:rPr>
                <w:rFonts w:cs="Times New Roman"/>
                <w:szCs w:val="24"/>
              </w:rPr>
            </w:pPr>
            <w:proofErr w:type="spellStart"/>
            <w:r w:rsidRPr="005F3176">
              <w:rPr>
                <w:rFonts w:cs="Times New Roman"/>
                <w:szCs w:val="24"/>
              </w:rPr>
              <w:t>currentPassword</w:t>
            </w:r>
            <w:proofErr w:type="spellEnd"/>
            <w:r w:rsidRPr="005F3176">
              <w:rPr>
                <w:rFonts w:cs="Times New Roman"/>
                <w:szCs w:val="24"/>
              </w:rPr>
              <w:t xml:space="preserve">, </w:t>
            </w:r>
            <w:proofErr w:type="spellStart"/>
            <w:r w:rsidRPr="005F3176">
              <w:rPr>
                <w:rFonts w:cs="Times New Roman"/>
                <w:szCs w:val="24"/>
              </w:rPr>
              <w:t>newPassword</w:t>
            </w:r>
            <w:proofErr w:type="spellEnd"/>
          </w:p>
        </w:tc>
        <w:tc>
          <w:tcPr>
            <w:tcW w:w="3685" w:type="dxa"/>
          </w:tcPr>
          <w:p w14:paraId="2A846AEA" w14:textId="77777777" w:rsidR="00A63560" w:rsidRPr="005F3176" w:rsidRDefault="005F3176">
            <w:pPr>
              <w:spacing w:after="40"/>
              <w:rPr>
                <w:rFonts w:cs="Times New Roman"/>
                <w:szCs w:val="24"/>
              </w:rPr>
            </w:pPr>
            <w:r w:rsidRPr="005F3176">
              <w:rPr>
                <w:rFonts w:cs="Times New Roman"/>
                <w:szCs w:val="24"/>
              </w:rPr>
              <w:t xml:space="preserve">Cambio de </w:t>
            </w:r>
            <w:proofErr w:type="spellStart"/>
            <w:r w:rsidRPr="005F3176">
              <w:rPr>
                <w:rFonts w:cs="Times New Roman"/>
                <w:szCs w:val="24"/>
              </w:rPr>
              <w:t>contraseña</w:t>
            </w:r>
            <w:proofErr w:type="spellEnd"/>
            <w:r w:rsidRPr="005F3176">
              <w:rPr>
                <w:rFonts w:cs="Times New Roman"/>
                <w:szCs w:val="24"/>
              </w:rPr>
              <w:t xml:space="preserve"> (</w:t>
            </w:r>
            <w:proofErr w:type="spellStart"/>
            <w:r w:rsidRPr="005F3176">
              <w:rPr>
                <w:rFonts w:cs="Times New Roman"/>
                <w:szCs w:val="24"/>
              </w:rPr>
              <w:t>exige</w:t>
            </w:r>
            <w:proofErr w:type="spellEnd"/>
            <w:r w:rsidRPr="005F3176">
              <w:rPr>
                <w:rFonts w:cs="Times New Roman"/>
                <w:szCs w:val="24"/>
              </w:rPr>
              <w:t xml:space="preserve"> la actual)</w:t>
            </w:r>
          </w:p>
        </w:tc>
      </w:tr>
    </w:tbl>
    <w:p w14:paraId="4D5A8E40" w14:textId="77777777" w:rsidR="00A63560" w:rsidRPr="005F3176" w:rsidRDefault="00A63560">
      <w:pPr>
        <w:spacing w:after="80"/>
        <w:rPr>
          <w:rFonts w:cs="Times New Roman"/>
          <w:szCs w:val="24"/>
        </w:rPr>
      </w:pPr>
    </w:p>
    <w:p w14:paraId="26101EC5" w14:textId="77777777" w:rsidR="00A63560" w:rsidRPr="005F3176" w:rsidRDefault="005F3176">
      <w:pPr>
        <w:rPr>
          <w:rFonts w:cs="Times New Roman"/>
          <w:szCs w:val="24"/>
        </w:rPr>
      </w:pPr>
      <w:proofErr w:type="spellStart"/>
      <w:r w:rsidRPr="005F3176">
        <w:rPr>
          <w:rFonts w:cs="Times New Roman"/>
          <w:szCs w:val="24"/>
        </w:rPr>
        <w:t>Todo</w:t>
      </w:r>
      <w:proofErr w:type="spellEnd"/>
      <w:r w:rsidRPr="005F3176">
        <w:rPr>
          <w:rFonts w:cs="Times New Roman"/>
          <w:szCs w:val="24"/>
        </w:rPr>
        <w:t xml:space="preserve"> lo que no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la </w:t>
      </w:r>
      <w:proofErr w:type="spellStart"/>
      <w:r w:rsidRPr="005F3176">
        <w:rPr>
          <w:rFonts w:cs="Times New Roman"/>
          <w:szCs w:val="24"/>
        </w:rPr>
        <w:t>lista</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w:t>
      </w:r>
      <w:proofErr w:type="spellStart"/>
      <w:r w:rsidRPr="005F3176">
        <w:rPr>
          <w:rFonts w:cs="Times New Roman"/>
          <w:szCs w:val="24"/>
        </w:rPr>
        <w:t>públicas</w:t>
      </w:r>
      <w:proofErr w:type="spellEnd"/>
      <w:r w:rsidRPr="005F3176">
        <w:rPr>
          <w:rFonts w:cs="Times New Roman"/>
          <w:szCs w:val="24"/>
        </w:rPr>
        <w:t xml:space="preserve"> </w:t>
      </w:r>
      <w:proofErr w:type="spellStart"/>
      <w:r w:rsidRPr="005F3176">
        <w:rPr>
          <w:rFonts w:cs="Times New Roman"/>
          <w:szCs w:val="24"/>
        </w:rPr>
        <w:t>exige</w:t>
      </w:r>
      <w:proofErr w:type="spellEnd"/>
      <w:r w:rsidRPr="005F3176">
        <w:rPr>
          <w:rFonts w:cs="Times New Roman"/>
          <w:szCs w:val="24"/>
        </w:rPr>
        <w:t xml:space="preserve"> un token JWT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encabezado</w:t>
      </w:r>
      <w:proofErr w:type="spellEnd"/>
      <w:r w:rsidRPr="005F3176">
        <w:rPr>
          <w:rFonts w:cs="Times New Roman"/>
          <w:szCs w:val="24"/>
        </w:rPr>
        <w:t xml:space="preserve"> Authorization: Bearer. Un token </w:t>
      </w:r>
      <w:proofErr w:type="spellStart"/>
      <w:r w:rsidRPr="005F3176">
        <w:rPr>
          <w:rFonts w:cs="Times New Roman"/>
          <w:szCs w:val="24"/>
        </w:rPr>
        <w:t>vencido</w:t>
      </w:r>
      <w:proofErr w:type="spellEnd"/>
      <w:r w:rsidRPr="005F3176">
        <w:rPr>
          <w:rFonts w:cs="Times New Roman"/>
          <w:szCs w:val="24"/>
        </w:rPr>
        <w:t xml:space="preserve"> o </w:t>
      </w:r>
      <w:proofErr w:type="spellStart"/>
      <w:r w:rsidRPr="005F3176">
        <w:rPr>
          <w:rFonts w:cs="Times New Roman"/>
          <w:szCs w:val="24"/>
        </w:rPr>
        <w:t>ausente</w:t>
      </w:r>
      <w:proofErr w:type="spellEnd"/>
      <w:r w:rsidRPr="005F3176">
        <w:rPr>
          <w:rFonts w:cs="Times New Roman"/>
          <w:szCs w:val="24"/>
        </w:rPr>
        <w:t xml:space="preserve"> </w:t>
      </w:r>
      <w:proofErr w:type="spellStart"/>
      <w:r w:rsidRPr="005F3176">
        <w:rPr>
          <w:rFonts w:cs="Times New Roman"/>
          <w:szCs w:val="24"/>
        </w:rPr>
        <w:t>devuelve</w:t>
      </w:r>
      <w:proofErr w:type="spellEnd"/>
      <w:r w:rsidRPr="005F3176">
        <w:rPr>
          <w:rFonts w:cs="Times New Roman"/>
          <w:szCs w:val="24"/>
        </w:rPr>
        <w:t xml:space="preserve"> un error JSON </w:t>
      </w:r>
      <w:proofErr w:type="spellStart"/>
      <w:r w:rsidRPr="005F3176">
        <w:rPr>
          <w:rFonts w:cs="Times New Roman"/>
          <w:szCs w:val="24"/>
        </w:rPr>
        <w:t>gestionado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manejador</w:t>
      </w:r>
      <w:proofErr w:type="spellEnd"/>
      <w:r w:rsidRPr="005F3176">
        <w:rPr>
          <w:rFonts w:cs="Times New Roman"/>
          <w:szCs w:val="24"/>
        </w:rPr>
        <w:t xml:space="preserve"> de </w:t>
      </w:r>
      <w:proofErr w:type="spellStart"/>
      <w:r w:rsidRPr="005F3176">
        <w:rPr>
          <w:rFonts w:cs="Times New Roman"/>
          <w:szCs w:val="24"/>
        </w:rPr>
        <w:t>errores</w:t>
      </w:r>
      <w:proofErr w:type="spellEnd"/>
      <w:r w:rsidRPr="005F3176">
        <w:rPr>
          <w:rFonts w:cs="Times New Roman"/>
          <w:szCs w:val="24"/>
        </w:rPr>
        <w:t xml:space="preserve"> del backend.</w:t>
      </w:r>
    </w:p>
    <w:p w14:paraId="53792629" w14:textId="77777777" w:rsidR="00A63560" w:rsidRPr="005F3176" w:rsidRDefault="005F3176">
      <w:pPr>
        <w:pStyle w:val="Ttulo1"/>
        <w:rPr>
          <w:rFonts w:cs="Times New Roman"/>
          <w:sz w:val="24"/>
          <w:szCs w:val="24"/>
        </w:rPr>
      </w:pPr>
      <w:bookmarkStart w:id="69" w:name="_Toc242455637"/>
      <w:bookmarkStart w:id="70" w:name="_Toc242455753"/>
      <w:bookmarkStart w:id="71" w:name="_Toc242457458"/>
      <w:r w:rsidRPr="005F3176">
        <w:rPr>
          <w:rFonts w:cs="Times New Roman"/>
          <w:sz w:val="24"/>
          <w:szCs w:val="24"/>
        </w:rPr>
        <w:t xml:space="preserve">Anexo E. </w:t>
      </w:r>
      <w:proofErr w:type="spellStart"/>
      <w:r w:rsidRPr="005F3176">
        <w:rPr>
          <w:rFonts w:cs="Times New Roman"/>
          <w:sz w:val="24"/>
          <w:szCs w:val="24"/>
        </w:rPr>
        <w:t>Métricas</w:t>
      </w:r>
      <w:proofErr w:type="spellEnd"/>
      <w:r w:rsidRPr="005F3176">
        <w:rPr>
          <w:rFonts w:cs="Times New Roman"/>
          <w:sz w:val="24"/>
          <w:szCs w:val="24"/>
        </w:rPr>
        <w:t xml:space="preserve"> de </w:t>
      </w:r>
      <w:proofErr w:type="spellStart"/>
      <w:r w:rsidRPr="005F3176">
        <w:rPr>
          <w:rFonts w:cs="Times New Roman"/>
          <w:sz w:val="24"/>
          <w:szCs w:val="24"/>
        </w:rPr>
        <w:t>calidad</w:t>
      </w:r>
      <w:bookmarkEnd w:id="69"/>
      <w:bookmarkEnd w:id="70"/>
      <w:bookmarkEnd w:id="71"/>
      <w:proofErr w:type="spellEnd"/>
    </w:p>
    <w:p w14:paraId="69B9CE61" w14:textId="77777777" w:rsidR="00A63560" w:rsidRPr="005F3176" w:rsidRDefault="005F3176">
      <w:pPr>
        <w:rPr>
          <w:rFonts w:cs="Times New Roman"/>
          <w:szCs w:val="24"/>
        </w:rPr>
      </w:pPr>
      <w:r w:rsidRPr="005F3176">
        <w:rPr>
          <w:rFonts w:cs="Times New Roman"/>
          <w:szCs w:val="24"/>
        </w:rPr>
        <w:t xml:space="preserve">Una </w:t>
      </w:r>
      <w:proofErr w:type="spellStart"/>
      <w:r w:rsidRPr="005F3176">
        <w:rPr>
          <w:rFonts w:cs="Times New Roman"/>
          <w:szCs w:val="24"/>
        </w:rPr>
        <w:t>métrica</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atributo</w:t>
      </w:r>
      <w:proofErr w:type="spellEnd"/>
      <w:r w:rsidRPr="005F3176">
        <w:rPr>
          <w:rFonts w:cs="Times New Roman"/>
          <w:szCs w:val="24"/>
        </w:rPr>
        <w:t xml:space="preserve"> ISO/IEC 25010, </w:t>
      </w:r>
      <w:proofErr w:type="spellStart"/>
      <w:r w:rsidRPr="005F3176">
        <w:rPr>
          <w:rFonts w:cs="Times New Roman"/>
          <w:szCs w:val="24"/>
        </w:rPr>
        <w:t>cada</w:t>
      </w:r>
      <w:proofErr w:type="spellEnd"/>
      <w:r w:rsidRPr="005F3176">
        <w:rPr>
          <w:rFonts w:cs="Times New Roman"/>
          <w:szCs w:val="24"/>
        </w:rPr>
        <w:t xml:space="preserve"> </w:t>
      </w:r>
      <w:proofErr w:type="spellStart"/>
      <w:r w:rsidRPr="005F3176">
        <w:rPr>
          <w:rFonts w:cs="Times New Roman"/>
          <w:szCs w:val="24"/>
        </w:rPr>
        <w:t>una</w:t>
      </w:r>
      <w:proofErr w:type="spellEnd"/>
      <w:r w:rsidRPr="005F3176">
        <w:rPr>
          <w:rFonts w:cs="Times New Roman"/>
          <w:szCs w:val="24"/>
        </w:rPr>
        <w:t xml:space="preserve"> con </w:t>
      </w:r>
      <w:proofErr w:type="spellStart"/>
      <w:r w:rsidRPr="005F3176">
        <w:rPr>
          <w:rFonts w:cs="Times New Roman"/>
          <w:szCs w:val="24"/>
        </w:rPr>
        <w:t>su</w:t>
      </w:r>
      <w:proofErr w:type="spellEnd"/>
      <w:r w:rsidRPr="005F3176">
        <w:rPr>
          <w:rFonts w:cs="Times New Roman"/>
          <w:szCs w:val="24"/>
        </w:rPr>
        <w:t xml:space="preserve"> </w:t>
      </w:r>
      <w:proofErr w:type="spellStart"/>
      <w:r w:rsidRPr="005F3176">
        <w:rPr>
          <w:rFonts w:cs="Times New Roman"/>
          <w:szCs w:val="24"/>
        </w:rPr>
        <w:t>instrumento</w:t>
      </w:r>
      <w:proofErr w:type="spellEnd"/>
      <w:r w:rsidRPr="005F3176">
        <w:rPr>
          <w:rFonts w:cs="Times New Roman"/>
          <w:szCs w:val="24"/>
        </w:rPr>
        <w:t xml:space="preserve">. Se </w:t>
      </w:r>
      <w:proofErr w:type="spellStart"/>
      <w:r w:rsidRPr="005F3176">
        <w:rPr>
          <w:rFonts w:cs="Times New Roman"/>
          <w:szCs w:val="24"/>
        </w:rPr>
        <w:t>separa</w:t>
      </w:r>
      <w:proofErr w:type="spellEnd"/>
      <w:r w:rsidRPr="005F3176">
        <w:rPr>
          <w:rFonts w:cs="Times New Roman"/>
          <w:szCs w:val="24"/>
        </w:rPr>
        <w:t xml:space="preserve"> lo que </w:t>
      </w:r>
      <w:proofErr w:type="spellStart"/>
      <w:r w:rsidRPr="005F3176">
        <w:rPr>
          <w:rFonts w:cs="Times New Roman"/>
          <w:szCs w:val="24"/>
        </w:rPr>
        <w:t>ya</w:t>
      </w:r>
      <w:proofErr w:type="spellEnd"/>
      <w:r w:rsidRPr="005F3176">
        <w:rPr>
          <w:rFonts w:cs="Times New Roman"/>
          <w:szCs w:val="24"/>
        </w:rPr>
        <w:t xml:space="preserve">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instrumentado</w:t>
      </w:r>
      <w:proofErr w:type="spellEnd"/>
      <w:r w:rsidRPr="005F3176">
        <w:rPr>
          <w:rFonts w:cs="Times New Roman"/>
          <w:szCs w:val="24"/>
        </w:rPr>
        <w:t xml:space="preserve"> de lo que </w:t>
      </w:r>
      <w:proofErr w:type="spellStart"/>
      <w:r w:rsidRPr="005F3176">
        <w:rPr>
          <w:rFonts w:cs="Times New Roman"/>
          <w:szCs w:val="24"/>
        </w:rPr>
        <w:t>todavía</w:t>
      </w:r>
      <w:proofErr w:type="spellEnd"/>
      <w:r w:rsidRPr="005F3176">
        <w:rPr>
          <w:rFonts w:cs="Times New Roman"/>
          <w:szCs w:val="24"/>
        </w:rPr>
        <w:t xml:space="preserve"> no se </w:t>
      </w:r>
      <w:proofErr w:type="spellStart"/>
      <w:r w:rsidRPr="005F3176">
        <w:rPr>
          <w:rFonts w:cs="Times New Roman"/>
          <w:szCs w:val="24"/>
        </w:rPr>
        <w:t>puede</w:t>
      </w:r>
      <w:proofErr w:type="spellEnd"/>
      <w:r w:rsidRPr="005F3176">
        <w:rPr>
          <w:rFonts w:cs="Times New Roman"/>
          <w:szCs w:val="24"/>
        </w:rPr>
        <w:t xml:space="preserve"> </w:t>
      </w:r>
      <w:proofErr w:type="spellStart"/>
      <w:r w:rsidRPr="005F3176">
        <w:rPr>
          <w:rFonts w:cs="Times New Roman"/>
          <w:szCs w:val="24"/>
        </w:rPr>
        <w:t>medir</w:t>
      </w:r>
      <w:proofErr w:type="spellEnd"/>
      <w:r w:rsidRPr="005F3176">
        <w:rPr>
          <w:rFonts w:cs="Times New Roman"/>
          <w:szCs w:val="24"/>
        </w:rPr>
        <w:t>.</w:t>
      </w:r>
    </w:p>
    <w:tbl>
      <w:tblPr>
        <w:tblStyle w:val="Tablaconcuadrcula"/>
        <w:tblW w:w="0" w:type="auto"/>
        <w:jc w:val="center"/>
        <w:tblLayout w:type="fixed"/>
        <w:tblLook w:val="04A0" w:firstRow="1" w:lastRow="0" w:firstColumn="1" w:lastColumn="0" w:noHBand="0" w:noVBand="1"/>
      </w:tblPr>
      <w:tblGrid>
        <w:gridCol w:w="1474"/>
        <w:gridCol w:w="2835"/>
        <w:gridCol w:w="2381"/>
        <w:gridCol w:w="3231"/>
      </w:tblGrid>
      <w:tr w:rsidR="00A63560" w:rsidRPr="005F3176" w14:paraId="4D500EBC" w14:textId="77777777">
        <w:trPr>
          <w:cantSplit/>
          <w:tblHeader/>
          <w:jc w:val="center"/>
        </w:trPr>
        <w:tc>
          <w:tcPr>
            <w:tcW w:w="1474" w:type="dxa"/>
            <w:shd w:val="clear" w:color="auto" w:fill="D9E2F3"/>
          </w:tcPr>
          <w:p w14:paraId="182F5720" w14:textId="77777777" w:rsidR="00A63560" w:rsidRPr="005F3176" w:rsidRDefault="005F3176">
            <w:pPr>
              <w:rPr>
                <w:rFonts w:cs="Times New Roman"/>
                <w:szCs w:val="24"/>
              </w:rPr>
            </w:pPr>
            <w:proofErr w:type="spellStart"/>
            <w:r w:rsidRPr="005F3176">
              <w:rPr>
                <w:rFonts w:cs="Times New Roman"/>
                <w:b/>
                <w:szCs w:val="24"/>
              </w:rPr>
              <w:t>Atributo</w:t>
            </w:r>
            <w:proofErr w:type="spellEnd"/>
          </w:p>
        </w:tc>
        <w:tc>
          <w:tcPr>
            <w:tcW w:w="2835" w:type="dxa"/>
            <w:shd w:val="clear" w:color="auto" w:fill="D9E2F3"/>
          </w:tcPr>
          <w:p w14:paraId="6B2E3213" w14:textId="77777777" w:rsidR="00A63560" w:rsidRPr="005F3176" w:rsidRDefault="005F3176">
            <w:pPr>
              <w:rPr>
                <w:rFonts w:cs="Times New Roman"/>
                <w:szCs w:val="24"/>
              </w:rPr>
            </w:pPr>
            <w:proofErr w:type="spellStart"/>
            <w:r w:rsidRPr="005F3176">
              <w:rPr>
                <w:rFonts w:cs="Times New Roman"/>
                <w:b/>
                <w:szCs w:val="24"/>
              </w:rPr>
              <w:t>Métrica</w:t>
            </w:r>
            <w:proofErr w:type="spellEnd"/>
            <w:r w:rsidRPr="005F3176">
              <w:rPr>
                <w:rFonts w:cs="Times New Roman"/>
                <w:b/>
                <w:szCs w:val="24"/>
              </w:rPr>
              <w:t xml:space="preserve"> </w:t>
            </w:r>
            <w:proofErr w:type="spellStart"/>
            <w:r w:rsidRPr="005F3176">
              <w:rPr>
                <w:rFonts w:cs="Times New Roman"/>
                <w:b/>
                <w:szCs w:val="24"/>
              </w:rPr>
              <w:t>comprometida</w:t>
            </w:r>
            <w:proofErr w:type="spellEnd"/>
          </w:p>
        </w:tc>
        <w:tc>
          <w:tcPr>
            <w:tcW w:w="2381" w:type="dxa"/>
            <w:shd w:val="clear" w:color="auto" w:fill="D9E2F3"/>
          </w:tcPr>
          <w:p w14:paraId="6643FFBB" w14:textId="77777777" w:rsidR="00A63560" w:rsidRPr="005F3176" w:rsidRDefault="005F3176">
            <w:pPr>
              <w:rPr>
                <w:rFonts w:cs="Times New Roman"/>
                <w:szCs w:val="24"/>
              </w:rPr>
            </w:pPr>
            <w:proofErr w:type="spellStart"/>
            <w:r w:rsidRPr="005F3176">
              <w:rPr>
                <w:rFonts w:cs="Times New Roman"/>
                <w:b/>
                <w:szCs w:val="24"/>
              </w:rPr>
              <w:t>Instrumento</w:t>
            </w:r>
            <w:proofErr w:type="spellEnd"/>
          </w:p>
        </w:tc>
        <w:tc>
          <w:tcPr>
            <w:tcW w:w="3231" w:type="dxa"/>
            <w:shd w:val="clear" w:color="auto" w:fill="D9E2F3"/>
          </w:tcPr>
          <w:p w14:paraId="59B69A73" w14:textId="77777777" w:rsidR="00A63560" w:rsidRPr="005F3176" w:rsidRDefault="005F3176">
            <w:pPr>
              <w:rPr>
                <w:rFonts w:cs="Times New Roman"/>
                <w:szCs w:val="24"/>
              </w:rPr>
            </w:pPr>
            <w:r w:rsidRPr="005F3176">
              <w:rPr>
                <w:rFonts w:cs="Times New Roman"/>
                <w:b/>
                <w:szCs w:val="24"/>
              </w:rPr>
              <w:t>Estado a 28/09/2026</w:t>
            </w:r>
          </w:p>
        </w:tc>
      </w:tr>
      <w:tr w:rsidR="00A63560" w:rsidRPr="005F3176" w14:paraId="5F61DE63" w14:textId="77777777">
        <w:trPr>
          <w:cantSplit/>
          <w:jc w:val="center"/>
        </w:trPr>
        <w:tc>
          <w:tcPr>
            <w:tcW w:w="1474" w:type="dxa"/>
          </w:tcPr>
          <w:p w14:paraId="13521DCA" w14:textId="77777777" w:rsidR="00A63560" w:rsidRPr="005F3176" w:rsidRDefault="005F3176">
            <w:pPr>
              <w:spacing w:after="40"/>
              <w:rPr>
                <w:rFonts w:cs="Times New Roman"/>
                <w:szCs w:val="24"/>
              </w:rPr>
            </w:pPr>
            <w:proofErr w:type="spellStart"/>
            <w:r w:rsidRPr="005F3176">
              <w:rPr>
                <w:rFonts w:cs="Times New Roman"/>
                <w:szCs w:val="24"/>
              </w:rPr>
              <w:t>Rendimiento</w:t>
            </w:r>
            <w:proofErr w:type="spellEnd"/>
          </w:p>
        </w:tc>
        <w:tc>
          <w:tcPr>
            <w:tcW w:w="2835" w:type="dxa"/>
          </w:tcPr>
          <w:p w14:paraId="504D798A" w14:textId="77777777" w:rsidR="00A63560" w:rsidRPr="005F3176" w:rsidRDefault="005F3176">
            <w:pPr>
              <w:spacing w:after="40"/>
              <w:rPr>
                <w:rFonts w:cs="Times New Roman"/>
                <w:szCs w:val="24"/>
              </w:rPr>
            </w:pPr>
            <w:r w:rsidRPr="005F3176">
              <w:rPr>
                <w:rFonts w:cs="Times New Roman"/>
                <w:szCs w:val="24"/>
              </w:rPr>
              <w:t xml:space="preserve">p95 &lt; 8 s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api</w:t>
            </w:r>
            <w:proofErr w:type="spellEnd"/>
            <w:r w:rsidRPr="005F3176">
              <w:rPr>
                <w:rFonts w:cs="Times New Roman"/>
                <w:szCs w:val="24"/>
              </w:rPr>
              <w:t xml:space="preserve">/routes/search; LCP &lt; 2,5 s; bundle </w:t>
            </w:r>
            <w:proofErr w:type="spellStart"/>
            <w:r w:rsidRPr="005F3176">
              <w:rPr>
                <w:rFonts w:cs="Times New Roman"/>
                <w:szCs w:val="24"/>
              </w:rPr>
              <w:t>GeoJSON</w:t>
            </w:r>
            <w:proofErr w:type="spellEnd"/>
            <w:r w:rsidRPr="005F3176">
              <w:rPr>
                <w:rFonts w:cs="Times New Roman"/>
                <w:szCs w:val="24"/>
              </w:rPr>
              <w:t xml:space="preserve"> ≤ 1 MB </w:t>
            </w:r>
            <w:proofErr w:type="spellStart"/>
            <w:r w:rsidRPr="005F3176">
              <w:rPr>
                <w:rFonts w:cs="Times New Roman"/>
                <w:szCs w:val="24"/>
              </w:rPr>
              <w:t>gzip</w:t>
            </w:r>
            <w:proofErr w:type="spellEnd"/>
          </w:p>
        </w:tc>
        <w:tc>
          <w:tcPr>
            <w:tcW w:w="2381" w:type="dxa"/>
          </w:tcPr>
          <w:p w14:paraId="473C94F3" w14:textId="77777777" w:rsidR="00A63560" w:rsidRPr="005F3176" w:rsidRDefault="005F3176">
            <w:pPr>
              <w:spacing w:after="40"/>
              <w:rPr>
                <w:rFonts w:cs="Times New Roman"/>
                <w:szCs w:val="24"/>
              </w:rPr>
            </w:pPr>
            <w:r w:rsidRPr="005F3176">
              <w:rPr>
                <w:rFonts w:cs="Times New Roman"/>
                <w:szCs w:val="24"/>
              </w:rPr>
              <w:t xml:space="preserve">Actuator + Micrometer; Lighthouse </w:t>
            </w:r>
            <w:proofErr w:type="spellStart"/>
            <w:r w:rsidRPr="005F3176">
              <w:rPr>
                <w:rFonts w:cs="Times New Roman"/>
                <w:szCs w:val="24"/>
              </w:rPr>
              <w:t>en</w:t>
            </w:r>
            <w:proofErr w:type="spellEnd"/>
            <w:r w:rsidRPr="005F3176">
              <w:rPr>
                <w:rFonts w:cs="Times New Roman"/>
                <w:szCs w:val="24"/>
              </w:rPr>
              <w:t xml:space="preserve"> CI</w:t>
            </w:r>
          </w:p>
        </w:tc>
        <w:tc>
          <w:tcPr>
            <w:tcW w:w="3231" w:type="dxa"/>
          </w:tcPr>
          <w:p w14:paraId="7A2B04BE" w14:textId="77777777" w:rsidR="00A63560" w:rsidRPr="005F3176" w:rsidRDefault="005F3176">
            <w:pPr>
              <w:spacing w:after="40"/>
              <w:rPr>
                <w:rFonts w:cs="Times New Roman"/>
                <w:szCs w:val="24"/>
              </w:rPr>
            </w:pPr>
            <w:r w:rsidRPr="005F3176">
              <w:rPr>
                <w:rFonts w:cs="Times New Roman"/>
                <w:szCs w:val="24"/>
              </w:rPr>
              <w:t xml:space="preserve">No </w:t>
            </w:r>
            <w:proofErr w:type="spellStart"/>
            <w:r w:rsidRPr="005F3176">
              <w:rPr>
                <w:rFonts w:cs="Times New Roman"/>
                <w:szCs w:val="24"/>
              </w:rPr>
              <w:t>medible</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endpoint de </w:t>
            </w:r>
            <w:proofErr w:type="spellStart"/>
            <w:r w:rsidRPr="005F3176">
              <w:rPr>
                <w:rFonts w:cs="Times New Roman"/>
                <w:szCs w:val="24"/>
              </w:rPr>
              <w:t>búsqueda</w:t>
            </w:r>
            <w:proofErr w:type="spellEnd"/>
            <w:r w:rsidRPr="005F3176">
              <w:rPr>
                <w:rFonts w:cs="Times New Roman"/>
                <w:szCs w:val="24"/>
              </w:rPr>
              <w:t xml:space="preserve"> no </w:t>
            </w:r>
            <w:proofErr w:type="spellStart"/>
            <w:r w:rsidRPr="005F3176">
              <w:rPr>
                <w:rFonts w:cs="Times New Roman"/>
                <w:szCs w:val="24"/>
              </w:rPr>
              <w:t>existe</w:t>
            </w:r>
            <w:proofErr w:type="spellEnd"/>
            <w:r w:rsidRPr="005F3176">
              <w:rPr>
                <w:rFonts w:cs="Times New Roman"/>
                <w:szCs w:val="24"/>
              </w:rPr>
              <w:t xml:space="preserve"> (Sprint 4).</w:t>
            </w:r>
          </w:p>
        </w:tc>
      </w:tr>
      <w:tr w:rsidR="00A63560" w:rsidRPr="005F3176" w14:paraId="14304399" w14:textId="77777777">
        <w:trPr>
          <w:cantSplit/>
          <w:jc w:val="center"/>
        </w:trPr>
        <w:tc>
          <w:tcPr>
            <w:tcW w:w="1474" w:type="dxa"/>
          </w:tcPr>
          <w:p w14:paraId="489D756C" w14:textId="77777777" w:rsidR="00A63560" w:rsidRPr="005F3176" w:rsidRDefault="005F3176">
            <w:pPr>
              <w:spacing w:after="40"/>
              <w:rPr>
                <w:rFonts w:cs="Times New Roman"/>
                <w:szCs w:val="24"/>
              </w:rPr>
            </w:pPr>
            <w:proofErr w:type="spellStart"/>
            <w:r w:rsidRPr="005F3176">
              <w:rPr>
                <w:rFonts w:cs="Times New Roman"/>
                <w:szCs w:val="24"/>
              </w:rPr>
              <w:t>Disponibilidad</w:t>
            </w:r>
            <w:proofErr w:type="spellEnd"/>
          </w:p>
        </w:tc>
        <w:tc>
          <w:tcPr>
            <w:tcW w:w="2835" w:type="dxa"/>
          </w:tcPr>
          <w:p w14:paraId="5BAE9AEE" w14:textId="77777777" w:rsidR="00A63560" w:rsidRPr="005F3176" w:rsidRDefault="005F3176">
            <w:pPr>
              <w:spacing w:after="40"/>
              <w:rPr>
                <w:rFonts w:cs="Times New Roman"/>
                <w:szCs w:val="24"/>
              </w:rPr>
            </w:pPr>
            <w:r w:rsidRPr="005F3176">
              <w:rPr>
                <w:rFonts w:cs="Times New Roman"/>
                <w:szCs w:val="24"/>
              </w:rPr>
              <w:t xml:space="preserve">≥ 95 % de </w:t>
            </w:r>
            <w:proofErr w:type="spellStart"/>
            <w:r w:rsidRPr="005F3176">
              <w:rPr>
                <w:rFonts w:cs="Times New Roman"/>
                <w:szCs w:val="24"/>
              </w:rPr>
              <w:t>latidos</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horario</w:t>
            </w:r>
            <w:proofErr w:type="spellEnd"/>
            <w:r w:rsidRPr="005F3176">
              <w:rPr>
                <w:rFonts w:cs="Times New Roman"/>
                <w:szCs w:val="24"/>
              </w:rPr>
              <w:t xml:space="preserve"> </w:t>
            </w:r>
            <w:proofErr w:type="spellStart"/>
            <w:r w:rsidRPr="005F3176">
              <w:rPr>
                <w:rFonts w:cs="Times New Roman"/>
                <w:szCs w:val="24"/>
              </w:rPr>
              <w:t>hábil</w:t>
            </w:r>
            <w:proofErr w:type="spellEnd"/>
            <w:r w:rsidRPr="005F3176">
              <w:rPr>
                <w:rFonts w:cs="Times New Roman"/>
                <w:szCs w:val="24"/>
              </w:rPr>
              <w:t>, con cold start; RPO &lt; 24 h</w:t>
            </w:r>
          </w:p>
        </w:tc>
        <w:tc>
          <w:tcPr>
            <w:tcW w:w="2381" w:type="dxa"/>
          </w:tcPr>
          <w:p w14:paraId="547A8F7A" w14:textId="77777777" w:rsidR="00A63560" w:rsidRPr="005F3176" w:rsidRDefault="005F3176">
            <w:pPr>
              <w:spacing w:after="40"/>
              <w:rPr>
                <w:rFonts w:cs="Times New Roman"/>
                <w:szCs w:val="24"/>
              </w:rPr>
            </w:pPr>
            <w:proofErr w:type="spellStart"/>
            <w:r w:rsidRPr="005F3176">
              <w:rPr>
                <w:rFonts w:cs="Times New Roman"/>
                <w:szCs w:val="24"/>
              </w:rPr>
              <w:t>UptimeRobot</w:t>
            </w:r>
            <w:proofErr w:type="spellEnd"/>
            <w:r w:rsidRPr="005F3176">
              <w:rPr>
                <w:rFonts w:cs="Times New Roman"/>
                <w:szCs w:val="24"/>
              </w:rPr>
              <w:t xml:space="preserve">; backup </w:t>
            </w:r>
            <w:proofErr w:type="spellStart"/>
            <w:r w:rsidRPr="005F3176">
              <w:rPr>
                <w:rFonts w:cs="Times New Roman"/>
                <w:szCs w:val="24"/>
              </w:rPr>
              <w:t>diario</w:t>
            </w:r>
            <w:proofErr w:type="spellEnd"/>
            <w:r w:rsidRPr="005F3176">
              <w:rPr>
                <w:rFonts w:cs="Times New Roman"/>
                <w:szCs w:val="24"/>
              </w:rPr>
              <w:t xml:space="preserve"> de </w:t>
            </w:r>
            <w:proofErr w:type="spellStart"/>
            <w:r w:rsidRPr="005F3176">
              <w:rPr>
                <w:rFonts w:cs="Times New Roman"/>
                <w:szCs w:val="24"/>
              </w:rPr>
              <w:t>Supabase</w:t>
            </w:r>
            <w:proofErr w:type="spellEnd"/>
          </w:p>
        </w:tc>
        <w:tc>
          <w:tcPr>
            <w:tcW w:w="3231" w:type="dxa"/>
          </w:tcPr>
          <w:p w14:paraId="7CDF0E30" w14:textId="77777777" w:rsidR="00A63560" w:rsidRPr="005F3176" w:rsidRDefault="005F3176">
            <w:pPr>
              <w:spacing w:after="40"/>
              <w:rPr>
                <w:rFonts w:cs="Times New Roman"/>
                <w:szCs w:val="24"/>
              </w:rPr>
            </w:pPr>
            <w:r w:rsidRPr="005F3176">
              <w:rPr>
                <w:rFonts w:cs="Times New Roman"/>
                <w:szCs w:val="24"/>
              </w:rPr>
              <w:t xml:space="preserve">No </w:t>
            </w:r>
            <w:proofErr w:type="spellStart"/>
            <w:r w:rsidRPr="005F3176">
              <w:rPr>
                <w:rFonts w:cs="Times New Roman"/>
                <w:szCs w:val="24"/>
              </w:rPr>
              <w:t>medible</w:t>
            </w:r>
            <w:proofErr w:type="spellEnd"/>
            <w:r w:rsidRPr="005F3176">
              <w:rPr>
                <w:rFonts w:cs="Times New Roman"/>
                <w:szCs w:val="24"/>
              </w:rPr>
              <w:t xml:space="preserve">: PROD no </w:t>
            </w:r>
            <w:proofErr w:type="spellStart"/>
            <w:r w:rsidRPr="005F3176">
              <w:rPr>
                <w:rFonts w:cs="Times New Roman"/>
                <w:szCs w:val="24"/>
              </w:rPr>
              <w:t>está</w:t>
            </w:r>
            <w:proofErr w:type="spellEnd"/>
            <w:r w:rsidRPr="005F3176">
              <w:rPr>
                <w:rFonts w:cs="Times New Roman"/>
                <w:szCs w:val="24"/>
              </w:rPr>
              <w:t xml:space="preserve"> </w:t>
            </w:r>
            <w:proofErr w:type="spellStart"/>
            <w:r w:rsidRPr="005F3176">
              <w:rPr>
                <w:rFonts w:cs="Times New Roman"/>
                <w:szCs w:val="24"/>
              </w:rPr>
              <w:t>desplegado</w:t>
            </w:r>
            <w:proofErr w:type="spellEnd"/>
            <w:r w:rsidRPr="005F3176">
              <w:rPr>
                <w:rFonts w:cs="Times New Roman"/>
                <w:szCs w:val="24"/>
              </w:rPr>
              <w:t xml:space="preserve"> (Sprint 3).</w:t>
            </w:r>
          </w:p>
        </w:tc>
      </w:tr>
      <w:tr w:rsidR="00A63560" w:rsidRPr="005F3176" w14:paraId="19317268" w14:textId="77777777">
        <w:trPr>
          <w:cantSplit/>
          <w:jc w:val="center"/>
        </w:trPr>
        <w:tc>
          <w:tcPr>
            <w:tcW w:w="1474" w:type="dxa"/>
          </w:tcPr>
          <w:p w14:paraId="1A9DF750" w14:textId="77777777" w:rsidR="00A63560" w:rsidRPr="005F3176" w:rsidRDefault="005F3176">
            <w:pPr>
              <w:spacing w:after="40"/>
              <w:rPr>
                <w:rFonts w:cs="Times New Roman"/>
                <w:szCs w:val="24"/>
              </w:rPr>
            </w:pPr>
            <w:proofErr w:type="spellStart"/>
            <w:r w:rsidRPr="005F3176">
              <w:rPr>
                <w:rFonts w:cs="Times New Roman"/>
                <w:szCs w:val="24"/>
              </w:rPr>
              <w:lastRenderedPageBreak/>
              <w:t>Mantenibilidad</w:t>
            </w:r>
            <w:proofErr w:type="spellEnd"/>
          </w:p>
        </w:tc>
        <w:tc>
          <w:tcPr>
            <w:tcW w:w="2835" w:type="dxa"/>
          </w:tcPr>
          <w:p w14:paraId="39256A6A" w14:textId="77777777" w:rsidR="00A63560" w:rsidRPr="005F3176" w:rsidRDefault="005F3176">
            <w:pPr>
              <w:spacing w:after="40"/>
              <w:rPr>
                <w:rFonts w:cs="Times New Roman"/>
                <w:szCs w:val="24"/>
              </w:rPr>
            </w:pPr>
            <w:r w:rsidRPr="005F3176">
              <w:rPr>
                <w:rFonts w:cs="Times New Roman"/>
                <w:szCs w:val="24"/>
              </w:rPr>
              <w:t xml:space="preserve">0 </w:t>
            </w:r>
            <w:proofErr w:type="spellStart"/>
            <w:r w:rsidRPr="005F3176">
              <w:rPr>
                <w:rFonts w:cs="Times New Roman"/>
                <w:szCs w:val="24"/>
              </w:rPr>
              <w:t>violaciones</w:t>
            </w:r>
            <w:proofErr w:type="spellEnd"/>
            <w:r w:rsidRPr="005F3176">
              <w:rPr>
                <w:rFonts w:cs="Times New Roman"/>
                <w:szCs w:val="24"/>
              </w:rPr>
              <w:t xml:space="preserve"> </w:t>
            </w:r>
            <w:proofErr w:type="spellStart"/>
            <w:r w:rsidRPr="005F3176">
              <w:rPr>
                <w:rFonts w:cs="Times New Roman"/>
                <w:szCs w:val="24"/>
              </w:rPr>
              <w:t>hexagonales</w:t>
            </w:r>
            <w:proofErr w:type="spellEnd"/>
            <w:r w:rsidRPr="005F3176">
              <w:rPr>
                <w:rFonts w:cs="Times New Roman"/>
                <w:szCs w:val="24"/>
              </w:rPr>
              <w:t xml:space="preserve">; ≥ 70 % de </w:t>
            </w:r>
            <w:proofErr w:type="spellStart"/>
            <w:r w:rsidRPr="005F3176">
              <w:rPr>
                <w:rFonts w:cs="Times New Roman"/>
                <w:szCs w:val="24"/>
              </w:rPr>
              <w:t>cobertura</w:t>
            </w:r>
            <w:proofErr w:type="spellEnd"/>
          </w:p>
        </w:tc>
        <w:tc>
          <w:tcPr>
            <w:tcW w:w="2381" w:type="dxa"/>
          </w:tcPr>
          <w:p w14:paraId="6B7040BE" w14:textId="77777777" w:rsidR="00A63560" w:rsidRPr="005F3176" w:rsidRDefault="005F3176">
            <w:pPr>
              <w:spacing w:after="40"/>
              <w:rPr>
                <w:rFonts w:cs="Times New Roman"/>
                <w:szCs w:val="24"/>
              </w:rPr>
            </w:pPr>
            <w:proofErr w:type="spellStart"/>
            <w:r w:rsidRPr="005F3176">
              <w:rPr>
                <w:rFonts w:cs="Times New Roman"/>
                <w:szCs w:val="24"/>
              </w:rPr>
              <w:t>ArchUnit</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CI; </w:t>
            </w:r>
            <w:proofErr w:type="spellStart"/>
            <w:r w:rsidRPr="005F3176">
              <w:rPr>
                <w:rFonts w:cs="Times New Roman"/>
                <w:szCs w:val="24"/>
              </w:rPr>
              <w:t>JaCoCo</w:t>
            </w:r>
            <w:proofErr w:type="spellEnd"/>
            <w:r w:rsidRPr="005F3176">
              <w:rPr>
                <w:rFonts w:cs="Times New Roman"/>
                <w:szCs w:val="24"/>
              </w:rPr>
              <w:t xml:space="preserve"> </w:t>
            </w:r>
            <w:proofErr w:type="spellStart"/>
            <w:r w:rsidRPr="005F3176">
              <w:rPr>
                <w:rFonts w:cs="Times New Roman"/>
                <w:szCs w:val="24"/>
              </w:rPr>
              <w:t>bloqueante</w:t>
            </w:r>
            <w:proofErr w:type="spellEnd"/>
          </w:p>
        </w:tc>
        <w:tc>
          <w:tcPr>
            <w:tcW w:w="3231" w:type="dxa"/>
          </w:tcPr>
          <w:p w14:paraId="4C70A9DD" w14:textId="77777777" w:rsidR="00A63560" w:rsidRPr="005F3176" w:rsidRDefault="005F3176">
            <w:pPr>
              <w:spacing w:after="40"/>
              <w:rPr>
                <w:rFonts w:cs="Times New Roman"/>
                <w:szCs w:val="24"/>
              </w:rPr>
            </w:pPr>
            <w:proofErr w:type="spellStart"/>
            <w:r w:rsidRPr="005F3176">
              <w:rPr>
                <w:rFonts w:cs="Times New Roman"/>
                <w:szCs w:val="24"/>
              </w:rPr>
              <w:t>Instrumentado</w:t>
            </w:r>
            <w:proofErr w:type="spellEnd"/>
            <w:r w:rsidRPr="005F3176">
              <w:rPr>
                <w:rFonts w:cs="Times New Roman"/>
                <w:szCs w:val="24"/>
              </w:rPr>
              <w:t xml:space="preserve">: 2 </w:t>
            </w:r>
            <w:proofErr w:type="spellStart"/>
            <w:r w:rsidRPr="005F3176">
              <w:rPr>
                <w:rFonts w:cs="Times New Roman"/>
                <w:szCs w:val="24"/>
              </w:rPr>
              <w:t>reglas</w:t>
            </w:r>
            <w:proofErr w:type="spellEnd"/>
            <w:r w:rsidRPr="005F3176">
              <w:rPr>
                <w:rFonts w:cs="Times New Roman"/>
                <w:szCs w:val="24"/>
              </w:rPr>
              <w:t xml:space="preserve"> </w:t>
            </w:r>
            <w:proofErr w:type="spellStart"/>
            <w:r w:rsidRPr="005F3176">
              <w:rPr>
                <w:rFonts w:cs="Times New Roman"/>
                <w:szCs w:val="24"/>
              </w:rPr>
              <w:t>ArchUnit</w:t>
            </w:r>
            <w:proofErr w:type="spellEnd"/>
            <w:r w:rsidRPr="005F3176">
              <w:rPr>
                <w:rFonts w:cs="Times New Roman"/>
                <w:szCs w:val="24"/>
              </w:rPr>
              <w:t xml:space="preserve"> y umbral 0,70 </w:t>
            </w:r>
            <w:proofErr w:type="spellStart"/>
            <w:r w:rsidRPr="005F3176">
              <w:rPr>
                <w:rFonts w:cs="Times New Roman"/>
                <w:szCs w:val="24"/>
              </w:rPr>
              <w:t>sobre</w:t>
            </w:r>
            <w:proofErr w:type="spellEnd"/>
            <w:r w:rsidRPr="005F3176">
              <w:rPr>
                <w:rFonts w:cs="Times New Roman"/>
                <w:szCs w:val="24"/>
              </w:rPr>
              <w:t xml:space="preserve"> domain y application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mvn</w:t>
            </w:r>
            <w:proofErr w:type="spellEnd"/>
            <w:r w:rsidRPr="005F3176">
              <w:rPr>
                <w:rFonts w:cs="Times New Roman"/>
                <w:szCs w:val="24"/>
              </w:rPr>
              <w:t xml:space="preserve"> verify. El </w:t>
            </w:r>
            <w:proofErr w:type="spellStart"/>
            <w:r w:rsidRPr="005F3176">
              <w:rPr>
                <w:rFonts w:cs="Times New Roman"/>
                <w:szCs w:val="24"/>
              </w:rPr>
              <w:t>porcentaje</w:t>
            </w:r>
            <w:proofErr w:type="spellEnd"/>
            <w:r w:rsidRPr="005F3176">
              <w:rPr>
                <w:rFonts w:cs="Times New Roman"/>
                <w:szCs w:val="24"/>
              </w:rPr>
              <w:t xml:space="preserve"> real no se </w:t>
            </w:r>
            <w:proofErr w:type="spellStart"/>
            <w:r w:rsidRPr="005F3176">
              <w:rPr>
                <w:rFonts w:cs="Times New Roman"/>
                <w:szCs w:val="24"/>
              </w:rPr>
              <w:t>midió</w:t>
            </w:r>
            <w:proofErr w:type="spellEnd"/>
            <w:r w:rsidRPr="005F3176">
              <w:rPr>
                <w:rFonts w:cs="Times New Roman"/>
                <w:szCs w:val="24"/>
              </w:rPr>
              <w:t xml:space="preserve"> al </w:t>
            </w:r>
            <w:proofErr w:type="spellStart"/>
            <w:r w:rsidRPr="005F3176">
              <w:rPr>
                <w:rFonts w:cs="Times New Roman"/>
                <w:szCs w:val="24"/>
              </w:rPr>
              <w:t>redactar</w:t>
            </w:r>
            <w:proofErr w:type="spellEnd"/>
            <w:r w:rsidRPr="005F3176">
              <w:rPr>
                <w:rFonts w:cs="Times New Roman"/>
                <w:szCs w:val="24"/>
              </w:rPr>
              <w:t xml:space="preserve"> </w:t>
            </w:r>
            <w:proofErr w:type="spellStart"/>
            <w:r w:rsidRPr="005F3176">
              <w:rPr>
                <w:rFonts w:cs="Times New Roman"/>
                <w:szCs w:val="24"/>
              </w:rPr>
              <w:t>este</w:t>
            </w:r>
            <w:proofErr w:type="spellEnd"/>
            <w:r w:rsidRPr="005F3176">
              <w:rPr>
                <w:rFonts w:cs="Times New Roman"/>
                <w:szCs w:val="24"/>
              </w:rPr>
              <w:t xml:space="preserve"> </w:t>
            </w:r>
            <w:proofErr w:type="spellStart"/>
            <w:r w:rsidRPr="005F3176">
              <w:rPr>
                <w:rFonts w:cs="Times New Roman"/>
                <w:szCs w:val="24"/>
              </w:rPr>
              <w:t>documento</w:t>
            </w:r>
            <w:proofErr w:type="spellEnd"/>
            <w:r w:rsidRPr="005F3176">
              <w:rPr>
                <w:rFonts w:cs="Times New Roman"/>
                <w:szCs w:val="24"/>
              </w:rPr>
              <w:t>.</w:t>
            </w:r>
          </w:p>
        </w:tc>
      </w:tr>
      <w:tr w:rsidR="00A63560" w:rsidRPr="005F3176" w14:paraId="2DA4F372" w14:textId="77777777">
        <w:trPr>
          <w:cantSplit/>
          <w:jc w:val="center"/>
        </w:trPr>
        <w:tc>
          <w:tcPr>
            <w:tcW w:w="1474" w:type="dxa"/>
          </w:tcPr>
          <w:p w14:paraId="18FEC192" w14:textId="77777777" w:rsidR="00A63560" w:rsidRPr="005F3176" w:rsidRDefault="005F3176">
            <w:pPr>
              <w:spacing w:after="40"/>
              <w:rPr>
                <w:rFonts w:cs="Times New Roman"/>
                <w:szCs w:val="24"/>
              </w:rPr>
            </w:pPr>
            <w:proofErr w:type="spellStart"/>
            <w:r w:rsidRPr="005F3176">
              <w:rPr>
                <w:rFonts w:cs="Times New Roman"/>
                <w:szCs w:val="24"/>
              </w:rPr>
              <w:t>Usabilidad</w:t>
            </w:r>
            <w:proofErr w:type="spellEnd"/>
          </w:p>
        </w:tc>
        <w:tc>
          <w:tcPr>
            <w:tcW w:w="2835" w:type="dxa"/>
          </w:tcPr>
          <w:p w14:paraId="0054C3F4" w14:textId="77777777" w:rsidR="00A63560" w:rsidRPr="005F3176" w:rsidRDefault="005F3176">
            <w:pPr>
              <w:spacing w:after="40"/>
              <w:rPr>
                <w:rFonts w:cs="Times New Roman"/>
                <w:szCs w:val="24"/>
              </w:rPr>
            </w:pPr>
            <w:r w:rsidRPr="005F3176">
              <w:rPr>
                <w:rFonts w:cs="Times New Roman"/>
                <w:szCs w:val="24"/>
              </w:rPr>
              <w:t xml:space="preserve">≤ 4 </w:t>
            </w:r>
            <w:proofErr w:type="spellStart"/>
            <w:r w:rsidRPr="005F3176">
              <w:rPr>
                <w:rFonts w:cs="Times New Roman"/>
                <w:szCs w:val="24"/>
              </w:rPr>
              <w:t>acciones</w:t>
            </w:r>
            <w:proofErr w:type="spellEnd"/>
            <w:r w:rsidRPr="005F3176">
              <w:rPr>
                <w:rFonts w:cs="Times New Roman"/>
                <w:szCs w:val="24"/>
              </w:rPr>
              <w:t xml:space="preserve"> y </w:t>
            </w:r>
            <w:proofErr w:type="spellStart"/>
            <w:r w:rsidRPr="005F3176">
              <w:rPr>
                <w:rFonts w:cs="Times New Roman"/>
                <w:szCs w:val="24"/>
              </w:rPr>
              <w:t>éxito</w:t>
            </w:r>
            <w:proofErr w:type="spellEnd"/>
            <w:r w:rsidRPr="005F3176">
              <w:rPr>
                <w:rFonts w:cs="Times New Roman"/>
                <w:szCs w:val="24"/>
              </w:rPr>
              <w:t xml:space="preserve"> ≥ 80 % al primer </w:t>
            </w:r>
            <w:proofErr w:type="spellStart"/>
            <w:r w:rsidRPr="005F3176">
              <w:rPr>
                <w:rFonts w:cs="Times New Roman"/>
                <w:szCs w:val="24"/>
              </w:rPr>
              <w:t>intento</w:t>
            </w:r>
            <w:proofErr w:type="spellEnd"/>
          </w:p>
        </w:tc>
        <w:tc>
          <w:tcPr>
            <w:tcW w:w="2381" w:type="dxa"/>
          </w:tcPr>
          <w:p w14:paraId="4EEE06CF" w14:textId="77777777" w:rsidR="00A63560" w:rsidRPr="005F3176" w:rsidRDefault="005F3176">
            <w:pPr>
              <w:spacing w:after="40"/>
              <w:rPr>
                <w:rFonts w:cs="Times New Roman"/>
                <w:szCs w:val="24"/>
              </w:rPr>
            </w:pPr>
            <w:proofErr w:type="spellStart"/>
            <w:r w:rsidRPr="005F3176">
              <w:rPr>
                <w:rFonts w:cs="Times New Roman"/>
                <w:szCs w:val="24"/>
              </w:rPr>
              <w:t>Prueba</w:t>
            </w:r>
            <w:proofErr w:type="spellEnd"/>
            <w:r w:rsidRPr="005F3176">
              <w:rPr>
                <w:rFonts w:cs="Times New Roman"/>
                <w:szCs w:val="24"/>
              </w:rPr>
              <w:t xml:space="preserve"> con ≥ 5 </w:t>
            </w:r>
            <w:proofErr w:type="spellStart"/>
            <w:r w:rsidRPr="005F3176">
              <w:rPr>
                <w:rFonts w:cs="Times New Roman"/>
                <w:szCs w:val="24"/>
              </w:rPr>
              <w:t>usuarios</w:t>
            </w:r>
            <w:proofErr w:type="spellEnd"/>
            <w:r w:rsidRPr="005F3176">
              <w:rPr>
                <w:rFonts w:cs="Times New Roman"/>
                <w:szCs w:val="24"/>
              </w:rPr>
              <w:t xml:space="preserve"> </w:t>
            </w:r>
            <w:proofErr w:type="spellStart"/>
            <w:r w:rsidRPr="005F3176">
              <w:rPr>
                <w:rFonts w:cs="Times New Roman"/>
                <w:szCs w:val="24"/>
              </w:rPr>
              <w:t>externos</w:t>
            </w:r>
            <w:proofErr w:type="spellEnd"/>
          </w:p>
        </w:tc>
        <w:tc>
          <w:tcPr>
            <w:tcW w:w="3231" w:type="dxa"/>
          </w:tcPr>
          <w:p w14:paraId="1C88229F" w14:textId="77777777" w:rsidR="00A63560" w:rsidRPr="005F3176" w:rsidRDefault="005F3176">
            <w:pPr>
              <w:spacing w:after="40"/>
              <w:rPr>
                <w:rFonts w:cs="Times New Roman"/>
                <w:szCs w:val="24"/>
              </w:rPr>
            </w:pPr>
            <w:r w:rsidRPr="005F3176">
              <w:rPr>
                <w:rFonts w:cs="Times New Roman"/>
                <w:szCs w:val="24"/>
              </w:rPr>
              <w:t xml:space="preserve">No </w:t>
            </w:r>
            <w:proofErr w:type="spellStart"/>
            <w:r w:rsidRPr="005F3176">
              <w:rPr>
                <w:rFonts w:cs="Times New Roman"/>
                <w:szCs w:val="24"/>
              </w:rPr>
              <w:t>realizada</w:t>
            </w:r>
            <w:proofErr w:type="spellEnd"/>
            <w:r w:rsidRPr="005F3176">
              <w:rPr>
                <w:rFonts w:cs="Times New Roman"/>
                <w:szCs w:val="24"/>
              </w:rPr>
              <w:t>.</w:t>
            </w:r>
          </w:p>
        </w:tc>
      </w:tr>
      <w:tr w:rsidR="00A63560" w:rsidRPr="005F3176" w14:paraId="01F0C8BF" w14:textId="77777777">
        <w:trPr>
          <w:cantSplit/>
          <w:jc w:val="center"/>
        </w:trPr>
        <w:tc>
          <w:tcPr>
            <w:tcW w:w="1474" w:type="dxa"/>
          </w:tcPr>
          <w:p w14:paraId="2C1C3368" w14:textId="77777777" w:rsidR="00A63560" w:rsidRPr="005F3176" w:rsidRDefault="005F3176">
            <w:pPr>
              <w:spacing w:after="40"/>
              <w:rPr>
                <w:rFonts w:cs="Times New Roman"/>
                <w:szCs w:val="24"/>
              </w:rPr>
            </w:pPr>
            <w:proofErr w:type="spellStart"/>
            <w:r w:rsidRPr="005F3176">
              <w:rPr>
                <w:rFonts w:cs="Times New Roman"/>
                <w:szCs w:val="24"/>
              </w:rPr>
              <w:t>Seguridad</w:t>
            </w:r>
            <w:proofErr w:type="spellEnd"/>
          </w:p>
        </w:tc>
        <w:tc>
          <w:tcPr>
            <w:tcW w:w="2835" w:type="dxa"/>
          </w:tcPr>
          <w:p w14:paraId="50ECF233" w14:textId="77777777" w:rsidR="00A63560" w:rsidRPr="005F3176" w:rsidRDefault="005F3176">
            <w:pPr>
              <w:spacing w:after="40"/>
              <w:rPr>
                <w:rFonts w:cs="Times New Roman"/>
                <w:szCs w:val="24"/>
              </w:rPr>
            </w:pPr>
            <w:r w:rsidRPr="005F3176">
              <w:rPr>
                <w:rFonts w:cs="Times New Roman"/>
                <w:szCs w:val="24"/>
              </w:rPr>
              <w:t xml:space="preserve">0 </w:t>
            </w:r>
            <w:proofErr w:type="spellStart"/>
            <w:r w:rsidRPr="005F3176">
              <w:rPr>
                <w:rFonts w:cs="Times New Roman"/>
                <w:szCs w:val="24"/>
              </w:rPr>
              <w:t>vulnerabilidades</w:t>
            </w:r>
            <w:proofErr w:type="spellEnd"/>
            <w:r w:rsidRPr="005F3176">
              <w:rPr>
                <w:rFonts w:cs="Times New Roman"/>
                <w:szCs w:val="24"/>
              </w:rPr>
              <w:t xml:space="preserve"> CVSS ≥ 7 sin </w:t>
            </w:r>
            <w:proofErr w:type="spellStart"/>
            <w:r w:rsidRPr="005F3176">
              <w:rPr>
                <w:rFonts w:cs="Times New Roman"/>
                <w:szCs w:val="24"/>
              </w:rPr>
              <w:t>suprimir</w:t>
            </w:r>
            <w:proofErr w:type="spellEnd"/>
            <w:r w:rsidRPr="005F3176">
              <w:rPr>
                <w:rFonts w:cs="Times New Roman"/>
                <w:szCs w:val="24"/>
              </w:rPr>
              <w:t xml:space="preserve">, con las </w:t>
            </w:r>
            <w:proofErr w:type="spellStart"/>
            <w:r w:rsidRPr="005F3176">
              <w:rPr>
                <w:rFonts w:cs="Times New Roman"/>
                <w:szCs w:val="24"/>
              </w:rPr>
              <w:t>supresiones</w:t>
            </w:r>
            <w:proofErr w:type="spellEnd"/>
            <w:r w:rsidRPr="005F3176">
              <w:rPr>
                <w:rFonts w:cs="Times New Roman"/>
                <w:szCs w:val="24"/>
              </w:rPr>
              <w:t xml:space="preserve"> </w:t>
            </w:r>
            <w:proofErr w:type="spellStart"/>
            <w:r w:rsidRPr="005F3176">
              <w:rPr>
                <w:rFonts w:cs="Times New Roman"/>
                <w:szCs w:val="24"/>
              </w:rPr>
              <w:t>declaradas</w:t>
            </w:r>
            <w:proofErr w:type="spellEnd"/>
          </w:p>
        </w:tc>
        <w:tc>
          <w:tcPr>
            <w:tcW w:w="2381" w:type="dxa"/>
          </w:tcPr>
          <w:p w14:paraId="2D146B11" w14:textId="77777777" w:rsidR="00A63560" w:rsidRPr="005F3176" w:rsidRDefault="005F3176">
            <w:pPr>
              <w:spacing w:after="40"/>
              <w:rPr>
                <w:rFonts w:cs="Times New Roman"/>
                <w:szCs w:val="24"/>
              </w:rPr>
            </w:pPr>
            <w:r w:rsidRPr="005F3176">
              <w:rPr>
                <w:rFonts w:cs="Times New Roman"/>
                <w:szCs w:val="24"/>
              </w:rPr>
              <w:t>OWASP Dependency-Check (</w:t>
            </w:r>
            <w:proofErr w:type="spellStart"/>
            <w:r w:rsidRPr="005F3176">
              <w:rPr>
                <w:rFonts w:cs="Times New Roman"/>
                <w:szCs w:val="24"/>
              </w:rPr>
              <w:t>failBuildOnCVSS</w:t>
            </w:r>
            <w:proofErr w:type="spellEnd"/>
            <w:r w:rsidRPr="005F3176">
              <w:rPr>
                <w:rFonts w:cs="Times New Roman"/>
                <w:szCs w:val="24"/>
              </w:rPr>
              <w:t xml:space="preserve">=7) + </w:t>
            </w:r>
            <w:proofErr w:type="spellStart"/>
            <w:r w:rsidRPr="005F3176">
              <w:rPr>
                <w:rFonts w:cs="Times New Roman"/>
                <w:szCs w:val="24"/>
              </w:rPr>
              <w:t>análisis</w:t>
            </w:r>
            <w:proofErr w:type="spellEnd"/>
            <w:r w:rsidRPr="005F3176">
              <w:rPr>
                <w:rFonts w:cs="Times New Roman"/>
                <w:szCs w:val="24"/>
              </w:rPr>
              <w:t xml:space="preserve"> </w:t>
            </w:r>
            <w:proofErr w:type="spellStart"/>
            <w:r w:rsidRPr="005F3176">
              <w:rPr>
                <w:rFonts w:cs="Times New Roman"/>
                <w:szCs w:val="24"/>
              </w:rPr>
              <w:t>estático</w:t>
            </w:r>
            <w:proofErr w:type="spellEnd"/>
          </w:p>
        </w:tc>
        <w:tc>
          <w:tcPr>
            <w:tcW w:w="3231" w:type="dxa"/>
          </w:tcPr>
          <w:p w14:paraId="035C2B2B" w14:textId="77777777" w:rsidR="00A63560" w:rsidRPr="005F3176" w:rsidRDefault="005F3176">
            <w:pPr>
              <w:spacing w:after="40"/>
              <w:rPr>
                <w:rFonts w:cs="Times New Roman"/>
                <w:szCs w:val="24"/>
              </w:rPr>
            </w:pPr>
            <w:r w:rsidRPr="005F3176">
              <w:rPr>
                <w:rFonts w:cs="Times New Roman"/>
                <w:szCs w:val="24"/>
              </w:rPr>
              <w:t xml:space="preserve">2 </w:t>
            </w:r>
            <w:proofErr w:type="spellStart"/>
            <w:r w:rsidRPr="005F3176">
              <w:rPr>
                <w:rFonts w:cs="Times New Roman"/>
                <w:szCs w:val="24"/>
              </w:rPr>
              <w:t>bloques</w:t>
            </w:r>
            <w:proofErr w:type="spellEnd"/>
            <w:r w:rsidRPr="005F3176">
              <w:rPr>
                <w:rFonts w:cs="Times New Roman"/>
                <w:szCs w:val="24"/>
              </w:rPr>
              <w:t xml:space="preserve"> de </w:t>
            </w:r>
            <w:proofErr w:type="spellStart"/>
            <w:r w:rsidRPr="005F3176">
              <w:rPr>
                <w:rFonts w:cs="Times New Roman"/>
                <w:szCs w:val="24"/>
              </w:rPr>
              <w:t>supresión</w:t>
            </w:r>
            <w:proofErr w:type="spellEnd"/>
            <w:r w:rsidRPr="005F3176">
              <w:rPr>
                <w:rFonts w:cs="Times New Roman"/>
                <w:szCs w:val="24"/>
              </w:rPr>
              <w:t xml:space="preserve"> que </w:t>
            </w:r>
            <w:proofErr w:type="spellStart"/>
            <w:r w:rsidRPr="005F3176">
              <w:rPr>
                <w:rFonts w:cs="Times New Roman"/>
                <w:szCs w:val="24"/>
              </w:rPr>
              <w:t>cubren</w:t>
            </w:r>
            <w:proofErr w:type="spellEnd"/>
            <w:r w:rsidRPr="005F3176">
              <w:rPr>
                <w:rFonts w:cs="Times New Roman"/>
                <w:szCs w:val="24"/>
              </w:rPr>
              <w:t xml:space="preserve"> 15 CVE, </w:t>
            </w:r>
            <w:proofErr w:type="spellStart"/>
            <w:r w:rsidRPr="005F3176">
              <w:rPr>
                <w:rFonts w:cs="Times New Roman"/>
                <w:szCs w:val="24"/>
              </w:rPr>
              <w:t>todos</w:t>
            </w:r>
            <w:proofErr w:type="spellEnd"/>
            <w:r w:rsidRPr="005F3176">
              <w:rPr>
                <w:rFonts w:cs="Times New Roman"/>
                <w:szCs w:val="24"/>
              </w:rPr>
              <w:t xml:space="preserve"> con </w:t>
            </w:r>
            <w:proofErr w:type="spellStart"/>
            <w:r w:rsidRPr="005F3176">
              <w:rPr>
                <w:rFonts w:cs="Times New Roman"/>
                <w:szCs w:val="24"/>
              </w:rPr>
              <w:t>revisión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15/01/2027. </w:t>
            </w:r>
            <w:proofErr w:type="spellStart"/>
            <w:r w:rsidRPr="005F3176">
              <w:rPr>
                <w:rFonts w:cs="Times New Roman"/>
                <w:szCs w:val="24"/>
              </w:rPr>
              <w:t>npm</w:t>
            </w:r>
            <w:proofErr w:type="spellEnd"/>
            <w:r w:rsidRPr="005F3176">
              <w:rPr>
                <w:rFonts w:cs="Times New Roman"/>
                <w:szCs w:val="24"/>
              </w:rPr>
              <w:t xml:space="preserve"> audit del frontend: 0 </w:t>
            </w:r>
            <w:proofErr w:type="spellStart"/>
            <w:r w:rsidRPr="005F3176">
              <w:rPr>
                <w:rFonts w:cs="Times New Roman"/>
                <w:szCs w:val="24"/>
              </w:rPr>
              <w:t>vulnerabilidades</w:t>
            </w:r>
            <w:proofErr w:type="spellEnd"/>
            <w:r w:rsidRPr="005F3176">
              <w:rPr>
                <w:rFonts w:cs="Times New Roman"/>
                <w:szCs w:val="24"/>
              </w:rPr>
              <w:t>.</w:t>
            </w:r>
          </w:p>
        </w:tc>
      </w:tr>
    </w:tbl>
    <w:p w14:paraId="0D51FCBD" w14:textId="77777777" w:rsidR="00A63560" w:rsidRPr="005F3176" w:rsidRDefault="00A63560">
      <w:pPr>
        <w:spacing w:after="80"/>
        <w:rPr>
          <w:rFonts w:cs="Times New Roman"/>
          <w:szCs w:val="24"/>
        </w:rPr>
      </w:pPr>
    </w:p>
    <w:p w14:paraId="1D599EBB" w14:textId="77777777" w:rsidR="00A63560" w:rsidRPr="005F3176" w:rsidRDefault="005F3176">
      <w:pPr>
        <w:rPr>
          <w:rFonts w:cs="Times New Roman"/>
          <w:szCs w:val="24"/>
        </w:rPr>
      </w:pPr>
      <w:r w:rsidRPr="005F3176">
        <w:rPr>
          <w:rFonts w:cs="Times New Roman"/>
          <w:i/>
          <w:szCs w:val="24"/>
        </w:rPr>
        <w:t xml:space="preserve">Nota </w:t>
      </w:r>
      <w:proofErr w:type="spellStart"/>
      <w:r w:rsidRPr="005F3176">
        <w:rPr>
          <w:rFonts w:cs="Times New Roman"/>
          <w:i/>
          <w:szCs w:val="24"/>
        </w:rPr>
        <w:t>sobre</w:t>
      </w:r>
      <w:proofErr w:type="spellEnd"/>
      <w:r w:rsidRPr="005F3176">
        <w:rPr>
          <w:rFonts w:cs="Times New Roman"/>
          <w:i/>
          <w:szCs w:val="24"/>
        </w:rPr>
        <w:t xml:space="preserve"> RNF-05: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texto</w:t>
      </w:r>
      <w:proofErr w:type="spellEnd"/>
      <w:r w:rsidRPr="005F3176">
        <w:rPr>
          <w:rFonts w:cs="Times New Roman"/>
          <w:i/>
          <w:szCs w:val="24"/>
        </w:rPr>
        <w:t xml:space="preserve"> del </w:t>
      </w:r>
      <w:proofErr w:type="spellStart"/>
      <w:r w:rsidRPr="005F3176">
        <w:rPr>
          <w:rFonts w:cs="Times New Roman"/>
          <w:i/>
          <w:szCs w:val="24"/>
        </w:rPr>
        <w:t>requisito</w:t>
      </w:r>
      <w:proofErr w:type="spellEnd"/>
      <w:r w:rsidRPr="005F3176">
        <w:rPr>
          <w:rFonts w:cs="Times New Roman"/>
          <w:i/>
          <w:szCs w:val="24"/>
        </w:rPr>
        <w:t xml:space="preserve"> </w:t>
      </w:r>
      <w:proofErr w:type="spellStart"/>
      <w:r w:rsidRPr="005F3176">
        <w:rPr>
          <w:rFonts w:cs="Times New Roman"/>
          <w:i/>
          <w:szCs w:val="24"/>
        </w:rPr>
        <w:t>habla</w:t>
      </w:r>
      <w:proofErr w:type="spellEnd"/>
      <w:r w:rsidRPr="005F3176">
        <w:rPr>
          <w:rFonts w:cs="Times New Roman"/>
          <w:i/>
          <w:szCs w:val="24"/>
        </w:rPr>
        <w:t xml:space="preserve"> de 14 </w:t>
      </w:r>
      <w:proofErr w:type="spellStart"/>
      <w:r w:rsidRPr="005F3176">
        <w:rPr>
          <w:rFonts w:cs="Times New Roman"/>
          <w:i/>
          <w:szCs w:val="24"/>
        </w:rPr>
        <w:t>hallazgos</w:t>
      </w:r>
      <w:proofErr w:type="spellEnd"/>
      <w:r w:rsidRPr="005F3176">
        <w:rPr>
          <w:rFonts w:cs="Times New Roman"/>
          <w:i/>
          <w:szCs w:val="24"/>
        </w:rPr>
        <w:t xml:space="preserve"> sin </w:t>
      </w:r>
      <w:proofErr w:type="spellStart"/>
      <w:r w:rsidRPr="005F3176">
        <w:rPr>
          <w:rFonts w:cs="Times New Roman"/>
          <w:i/>
          <w:szCs w:val="24"/>
        </w:rPr>
        <w:t>versión</w:t>
      </w:r>
      <w:proofErr w:type="spellEnd"/>
      <w:r w:rsidRPr="005F3176">
        <w:rPr>
          <w:rFonts w:cs="Times New Roman"/>
          <w:i/>
          <w:szCs w:val="24"/>
        </w:rPr>
        <w:t xml:space="preserve"> </w:t>
      </w:r>
      <w:proofErr w:type="spellStart"/>
      <w:r w:rsidRPr="005F3176">
        <w:rPr>
          <w:rFonts w:cs="Times New Roman"/>
          <w:i/>
          <w:szCs w:val="24"/>
        </w:rPr>
        <w:t>corregida</w:t>
      </w:r>
      <w:proofErr w:type="spellEnd"/>
      <w:r w:rsidRPr="005F3176">
        <w:rPr>
          <w:rFonts w:cs="Times New Roman"/>
          <w:i/>
          <w:szCs w:val="24"/>
        </w:rPr>
        <w:t xml:space="preserve"> y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archivo</w:t>
      </w:r>
      <w:proofErr w:type="spellEnd"/>
      <w:r w:rsidRPr="005F3176">
        <w:rPr>
          <w:rFonts w:cs="Times New Roman"/>
          <w:i/>
          <w:szCs w:val="24"/>
        </w:rPr>
        <w:t xml:space="preserve"> de </w:t>
      </w:r>
      <w:proofErr w:type="spellStart"/>
      <w:r w:rsidRPr="005F3176">
        <w:rPr>
          <w:rFonts w:cs="Times New Roman"/>
          <w:i/>
          <w:szCs w:val="24"/>
        </w:rPr>
        <w:t>supresiones</w:t>
      </w:r>
      <w:proofErr w:type="spellEnd"/>
      <w:r w:rsidRPr="005F3176">
        <w:rPr>
          <w:rFonts w:cs="Times New Roman"/>
          <w:i/>
          <w:szCs w:val="24"/>
        </w:rPr>
        <w:t xml:space="preserve"> </w:t>
      </w:r>
      <w:proofErr w:type="spellStart"/>
      <w:r w:rsidRPr="005F3176">
        <w:rPr>
          <w:rFonts w:cs="Times New Roman"/>
          <w:i/>
          <w:szCs w:val="24"/>
        </w:rPr>
        <w:t>lista</w:t>
      </w:r>
      <w:proofErr w:type="spellEnd"/>
      <w:r w:rsidRPr="005F3176">
        <w:rPr>
          <w:rFonts w:cs="Times New Roman"/>
          <w:i/>
          <w:szCs w:val="24"/>
        </w:rPr>
        <w:t xml:space="preserve"> 15 </w:t>
      </w:r>
      <w:proofErr w:type="spellStart"/>
      <w:r w:rsidRPr="005F3176">
        <w:rPr>
          <w:rFonts w:cs="Times New Roman"/>
          <w:i/>
          <w:szCs w:val="24"/>
        </w:rPr>
        <w:t>identificadores</w:t>
      </w:r>
      <w:proofErr w:type="spellEnd"/>
      <w:r w:rsidRPr="005F3176">
        <w:rPr>
          <w:rFonts w:cs="Times New Roman"/>
          <w:i/>
          <w:szCs w:val="24"/>
        </w:rPr>
        <w:t xml:space="preserve"> CVE; la </w:t>
      </w:r>
      <w:proofErr w:type="spellStart"/>
      <w:r w:rsidRPr="005F3176">
        <w:rPr>
          <w:rFonts w:cs="Times New Roman"/>
          <w:i/>
          <w:szCs w:val="24"/>
        </w:rPr>
        <w:t>diferencia</w:t>
      </w:r>
      <w:proofErr w:type="spellEnd"/>
      <w:r w:rsidRPr="005F3176">
        <w:rPr>
          <w:rFonts w:cs="Times New Roman"/>
          <w:i/>
          <w:szCs w:val="24"/>
        </w:rPr>
        <w:t xml:space="preserve"> no </w:t>
      </w:r>
      <w:proofErr w:type="spellStart"/>
      <w:r w:rsidRPr="005F3176">
        <w:rPr>
          <w:rFonts w:cs="Times New Roman"/>
          <w:i/>
          <w:szCs w:val="24"/>
        </w:rPr>
        <w:t>está</w:t>
      </w:r>
      <w:proofErr w:type="spellEnd"/>
      <w:r w:rsidRPr="005F3176">
        <w:rPr>
          <w:rFonts w:cs="Times New Roman"/>
          <w:i/>
          <w:szCs w:val="24"/>
        </w:rPr>
        <w:t xml:space="preserve"> </w:t>
      </w:r>
      <w:proofErr w:type="spellStart"/>
      <w:r w:rsidRPr="005F3176">
        <w:rPr>
          <w:rFonts w:cs="Times New Roman"/>
          <w:i/>
          <w:szCs w:val="24"/>
        </w:rPr>
        <w:t>conciliada</w:t>
      </w:r>
      <w:proofErr w:type="spellEnd"/>
      <w:r w:rsidRPr="005F3176">
        <w:rPr>
          <w:rFonts w:cs="Times New Roman"/>
          <w:i/>
          <w:szCs w:val="24"/>
        </w:rPr>
        <w:t xml:space="preserve"> y se </w:t>
      </w:r>
      <w:proofErr w:type="spellStart"/>
      <w:r w:rsidRPr="005F3176">
        <w:rPr>
          <w:rFonts w:cs="Times New Roman"/>
          <w:i/>
          <w:szCs w:val="24"/>
        </w:rPr>
        <w:t>revisa</w:t>
      </w:r>
      <w:proofErr w:type="spellEnd"/>
      <w:r w:rsidRPr="005F3176">
        <w:rPr>
          <w:rFonts w:cs="Times New Roman"/>
          <w:i/>
          <w:szCs w:val="24"/>
        </w:rPr>
        <w:t xml:space="preserve"> </w:t>
      </w:r>
      <w:proofErr w:type="spellStart"/>
      <w:r w:rsidRPr="005F3176">
        <w:rPr>
          <w:rFonts w:cs="Times New Roman"/>
          <w:i/>
          <w:szCs w:val="24"/>
        </w:rPr>
        <w:t>en</w:t>
      </w:r>
      <w:proofErr w:type="spellEnd"/>
      <w:r w:rsidRPr="005F3176">
        <w:rPr>
          <w:rFonts w:cs="Times New Roman"/>
          <w:i/>
          <w:szCs w:val="24"/>
        </w:rPr>
        <w:t xml:space="preserve"> </w:t>
      </w:r>
      <w:proofErr w:type="spellStart"/>
      <w:r w:rsidRPr="005F3176">
        <w:rPr>
          <w:rFonts w:cs="Times New Roman"/>
          <w:i/>
          <w:szCs w:val="24"/>
        </w:rPr>
        <w:t>el</w:t>
      </w:r>
      <w:proofErr w:type="spellEnd"/>
      <w:r w:rsidRPr="005F3176">
        <w:rPr>
          <w:rFonts w:cs="Times New Roman"/>
          <w:i/>
          <w:szCs w:val="24"/>
        </w:rPr>
        <w:t xml:space="preserve"> </w:t>
      </w:r>
      <w:proofErr w:type="spellStart"/>
      <w:r w:rsidRPr="005F3176">
        <w:rPr>
          <w:rFonts w:cs="Times New Roman"/>
          <w:i/>
          <w:szCs w:val="24"/>
        </w:rPr>
        <w:t>próximo</w:t>
      </w:r>
      <w:proofErr w:type="spellEnd"/>
      <w:r w:rsidRPr="005F3176">
        <w:rPr>
          <w:rFonts w:cs="Times New Roman"/>
          <w:i/>
          <w:szCs w:val="24"/>
        </w:rPr>
        <w:t xml:space="preserve"> sprint.</w:t>
      </w:r>
    </w:p>
    <w:p w14:paraId="122B1BA8" w14:textId="77777777" w:rsidR="00A63560" w:rsidRPr="005F3176" w:rsidRDefault="005F3176">
      <w:pPr>
        <w:pStyle w:val="Ttulo1"/>
        <w:rPr>
          <w:rFonts w:cs="Times New Roman"/>
          <w:sz w:val="24"/>
          <w:szCs w:val="24"/>
        </w:rPr>
      </w:pPr>
      <w:bookmarkStart w:id="72" w:name="_Toc242455638"/>
      <w:bookmarkStart w:id="73" w:name="_Toc242455754"/>
      <w:bookmarkStart w:id="74" w:name="_Toc242457459"/>
      <w:r w:rsidRPr="005F3176">
        <w:rPr>
          <w:rFonts w:cs="Times New Roman"/>
          <w:sz w:val="24"/>
          <w:szCs w:val="24"/>
        </w:rPr>
        <w:t xml:space="preserve">Anexo F. Estado de </w:t>
      </w:r>
      <w:proofErr w:type="spellStart"/>
      <w:r w:rsidRPr="005F3176">
        <w:rPr>
          <w:rFonts w:cs="Times New Roman"/>
          <w:sz w:val="24"/>
          <w:szCs w:val="24"/>
        </w:rPr>
        <w:t>avance</w:t>
      </w:r>
      <w:proofErr w:type="spellEnd"/>
      <w:r w:rsidRPr="005F3176">
        <w:rPr>
          <w:rFonts w:cs="Times New Roman"/>
          <w:sz w:val="24"/>
          <w:szCs w:val="24"/>
        </w:rPr>
        <w:t xml:space="preserve">, </w:t>
      </w:r>
      <w:proofErr w:type="spellStart"/>
      <w:r w:rsidRPr="005F3176">
        <w:rPr>
          <w:rFonts w:cs="Times New Roman"/>
          <w:sz w:val="24"/>
          <w:szCs w:val="24"/>
        </w:rPr>
        <w:t>problemas</w:t>
      </w:r>
      <w:proofErr w:type="spellEnd"/>
      <w:r w:rsidRPr="005F3176">
        <w:rPr>
          <w:rFonts w:cs="Times New Roman"/>
          <w:sz w:val="24"/>
          <w:szCs w:val="24"/>
        </w:rPr>
        <w:t xml:space="preserve"> y </w:t>
      </w:r>
      <w:proofErr w:type="spellStart"/>
      <w:r w:rsidRPr="005F3176">
        <w:rPr>
          <w:rFonts w:cs="Times New Roman"/>
          <w:sz w:val="24"/>
          <w:szCs w:val="24"/>
        </w:rPr>
        <w:t>próximos</w:t>
      </w:r>
      <w:proofErr w:type="spellEnd"/>
      <w:r w:rsidRPr="005F3176">
        <w:rPr>
          <w:rFonts w:cs="Times New Roman"/>
          <w:sz w:val="24"/>
          <w:szCs w:val="24"/>
        </w:rPr>
        <w:t xml:space="preserve"> pasos</w:t>
      </w:r>
      <w:bookmarkEnd w:id="72"/>
      <w:bookmarkEnd w:id="73"/>
      <w:bookmarkEnd w:id="74"/>
    </w:p>
    <w:p w14:paraId="1AD0BB50" w14:textId="77777777" w:rsidR="00A63560" w:rsidRPr="005F3176" w:rsidRDefault="005F3176">
      <w:pPr>
        <w:pStyle w:val="Ttulo2"/>
        <w:rPr>
          <w:rFonts w:cs="Times New Roman"/>
          <w:szCs w:val="24"/>
        </w:rPr>
      </w:pPr>
      <w:bookmarkStart w:id="75" w:name="_Toc242455639"/>
      <w:bookmarkStart w:id="76" w:name="_Toc242455755"/>
      <w:bookmarkStart w:id="77" w:name="_Toc242457460"/>
      <w:r w:rsidRPr="005F3176">
        <w:rPr>
          <w:rFonts w:cs="Times New Roman"/>
          <w:szCs w:val="24"/>
        </w:rPr>
        <w:t xml:space="preserve">F.1 </w:t>
      </w:r>
      <w:proofErr w:type="spellStart"/>
      <w:r w:rsidRPr="005F3176">
        <w:rPr>
          <w:rFonts w:cs="Times New Roman"/>
          <w:szCs w:val="24"/>
        </w:rPr>
        <w:t>Avance</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sprint</w:t>
      </w:r>
      <w:bookmarkEnd w:id="75"/>
      <w:bookmarkEnd w:id="76"/>
      <w:bookmarkEnd w:id="77"/>
    </w:p>
    <w:tbl>
      <w:tblPr>
        <w:tblStyle w:val="Tablaconcuadrcula"/>
        <w:tblW w:w="0" w:type="auto"/>
        <w:jc w:val="center"/>
        <w:tblLayout w:type="fixed"/>
        <w:tblLook w:val="04A0" w:firstRow="1" w:lastRow="0" w:firstColumn="1" w:lastColumn="0" w:noHBand="0" w:noVBand="1"/>
      </w:tblPr>
      <w:tblGrid>
        <w:gridCol w:w="1474"/>
        <w:gridCol w:w="1701"/>
        <w:gridCol w:w="6746"/>
      </w:tblGrid>
      <w:tr w:rsidR="00A63560" w:rsidRPr="005F3176" w14:paraId="7086D661" w14:textId="77777777">
        <w:trPr>
          <w:cantSplit/>
          <w:tblHeader/>
          <w:jc w:val="center"/>
        </w:trPr>
        <w:tc>
          <w:tcPr>
            <w:tcW w:w="1474" w:type="dxa"/>
            <w:shd w:val="clear" w:color="auto" w:fill="D9E2F3"/>
          </w:tcPr>
          <w:p w14:paraId="54AE9B87" w14:textId="77777777" w:rsidR="00A63560" w:rsidRPr="005F3176" w:rsidRDefault="005F3176">
            <w:pPr>
              <w:rPr>
                <w:rFonts w:cs="Times New Roman"/>
                <w:szCs w:val="24"/>
              </w:rPr>
            </w:pPr>
            <w:r w:rsidRPr="005F3176">
              <w:rPr>
                <w:rFonts w:cs="Times New Roman"/>
                <w:b/>
                <w:szCs w:val="24"/>
              </w:rPr>
              <w:t>Sprint</w:t>
            </w:r>
          </w:p>
        </w:tc>
        <w:tc>
          <w:tcPr>
            <w:tcW w:w="1701" w:type="dxa"/>
            <w:shd w:val="clear" w:color="auto" w:fill="D9E2F3"/>
          </w:tcPr>
          <w:p w14:paraId="499179B9" w14:textId="77777777" w:rsidR="00A63560" w:rsidRPr="005F3176" w:rsidRDefault="005F3176">
            <w:pPr>
              <w:rPr>
                <w:rFonts w:cs="Times New Roman"/>
                <w:szCs w:val="24"/>
              </w:rPr>
            </w:pPr>
            <w:proofErr w:type="spellStart"/>
            <w:r w:rsidRPr="005F3176">
              <w:rPr>
                <w:rFonts w:cs="Times New Roman"/>
                <w:b/>
                <w:szCs w:val="24"/>
              </w:rPr>
              <w:t>Fechas</w:t>
            </w:r>
            <w:proofErr w:type="spellEnd"/>
          </w:p>
        </w:tc>
        <w:tc>
          <w:tcPr>
            <w:tcW w:w="6746" w:type="dxa"/>
            <w:shd w:val="clear" w:color="auto" w:fill="D9E2F3"/>
          </w:tcPr>
          <w:p w14:paraId="6CF7911C" w14:textId="77777777" w:rsidR="00A63560" w:rsidRPr="005F3176" w:rsidRDefault="005F3176">
            <w:pPr>
              <w:rPr>
                <w:rFonts w:cs="Times New Roman"/>
                <w:szCs w:val="24"/>
              </w:rPr>
            </w:pPr>
            <w:proofErr w:type="spellStart"/>
            <w:r w:rsidRPr="005F3176">
              <w:rPr>
                <w:rFonts w:cs="Times New Roman"/>
                <w:b/>
                <w:szCs w:val="24"/>
              </w:rPr>
              <w:t>Resultado</w:t>
            </w:r>
            <w:proofErr w:type="spellEnd"/>
          </w:p>
        </w:tc>
      </w:tr>
      <w:tr w:rsidR="00A63560" w:rsidRPr="005F3176" w14:paraId="3480F1C2" w14:textId="77777777">
        <w:trPr>
          <w:cantSplit/>
          <w:jc w:val="center"/>
        </w:trPr>
        <w:tc>
          <w:tcPr>
            <w:tcW w:w="1474" w:type="dxa"/>
          </w:tcPr>
          <w:p w14:paraId="7FDB4723" w14:textId="77777777" w:rsidR="00A63560" w:rsidRPr="005F3176" w:rsidRDefault="005F3176">
            <w:pPr>
              <w:spacing w:after="40"/>
              <w:rPr>
                <w:rFonts w:cs="Times New Roman"/>
                <w:szCs w:val="24"/>
              </w:rPr>
            </w:pPr>
            <w:proofErr w:type="spellStart"/>
            <w:r w:rsidRPr="005F3176">
              <w:rPr>
                <w:rFonts w:cs="Times New Roman"/>
                <w:szCs w:val="24"/>
              </w:rPr>
              <w:t>Preparación</w:t>
            </w:r>
            <w:proofErr w:type="spellEnd"/>
          </w:p>
        </w:tc>
        <w:tc>
          <w:tcPr>
            <w:tcW w:w="1701" w:type="dxa"/>
          </w:tcPr>
          <w:p w14:paraId="1A450C51" w14:textId="77777777" w:rsidR="00A63560" w:rsidRPr="005F3176" w:rsidRDefault="005F3176">
            <w:pPr>
              <w:spacing w:after="40"/>
              <w:rPr>
                <w:rFonts w:cs="Times New Roman"/>
                <w:szCs w:val="24"/>
              </w:rPr>
            </w:pPr>
            <w:r w:rsidRPr="005F3176">
              <w:rPr>
                <w:rFonts w:cs="Times New Roman"/>
                <w:szCs w:val="24"/>
              </w:rPr>
              <w:t>09 al 14/09</w:t>
            </w:r>
          </w:p>
        </w:tc>
        <w:tc>
          <w:tcPr>
            <w:tcW w:w="6746" w:type="dxa"/>
          </w:tcPr>
          <w:p w14:paraId="65F649FA" w14:textId="77777777" w:rsidR="00A63560" w:rsidRPr="005F3176" w:rsidRDefault="005F3176">
            <w:pPr>
              <w:spacing w:after="40"/>
              <w:rPr>
                <w:rFonts w:cs="Times New Roman"/>
                <w:szCs w:val="24"/>
              </w:rPr>
            </w:pPr>
            <w:proofErr w:type="spellStart"/>
            <w:r w:rsidRPr="005F3176">
              <w:rPr>
                <w:rFonts w:cs="Times New Roman"/>
                <w:szCs w:val="24"/>
              </w:rPr>
              <w:t>Semana</w:t>
            </w:r>
            <w:proofErr w:type="spellEnd"/>
            <w:r w:rsidRPr="005F3176">
              <w:rPr>
                <w:rFonts w:cs="Times New Roman"/>
                <w:szCs w:val="24"/>
              </w:rPr>
              <w:t xml:space="preserve"> de </w:t>
            </w:r>
            <w:proofErr w:type="spellStart"/>
            <w:r w:rsidRPr="005F3176">
              <w:rPr>
                <w:rFonts w:cs="Times New Roman"/>
                <w:szCs w:val="24"/>
              </w:rPr>
              <w:t>preparación</w:t>
            </w:r>
            <w:proofErr w:type="spellEnd"/>
            <w:r w:rsidRPr="005F3176">
              <w:rPr>
                <w:rFonts w:cs="Times New Roman"/>
                <w:szCs w:val="24"/>
              </w:rPr>
              <w:t xml:space="preserve">: no es un sprint y no genera </w:t>
            </w:r>
            <w:proofErr w:type="spellStart"/>
            <w:r w:rsidRPr="005F3176">
              <w:rPr>
                <w:rFonts w:cs="Times New Roman"/>
                <w:szCs w:val="24"/>
              </w:rPr>
              <w:t>informe</w:t>
            </w:r>
            <w:proofErr w:type="spellEnd"/>
            <w:r w:rsidRPr="005F3176">
              <w:rPr>
                <w:rFonts w:cs="Times New Roman"/>
                <w:szCs w:val="24"/>
              </w:rPr>
              <w:t>.</w:t>
            </w:r>
          </w:p>
        </w:tc>
      </w:tr>
      <w:tr w:rsidR="00A63560" w:rsidRPr="005F3176" w14:paraId="6AB5381E" w14:textId="77777777">
        <w:trPr>
          <w:cantSplit/>
          <w:jc w:val="center"/>
        </w:trPr>
        <w:tc>
          <w:tcPr>
            <w:tcW w:w="1474" w:type="dxa"/>
          </w:tcPr>
          <w:p w14:paraId="51C77592" w14:textId="77777777" w:rsidR="00A63560" w:rsidRPr="005F3176" w:rsidRDefault="005F3176">
            <w:pPr>
              <w:spacing w:after="40"/>
              <w:rPr>
                <w:rFonts w:cs="Times New Roman"/>
                <w:szCs w:val="24"/>
              </w:rPr>
            </w:pPr>
            <w:r w:rsidRPr="005F3176">
              <w:rPr>
                <w:rFonts w:cs="Times New Roman"/>
                <w:szCs w:val="24"/>
              </w:rPr>
              <w:t>Sprint 1</w:t>
            </w:r>
          </w:p>
        </w:tc>
        <w:tc>
          <w:tcPr>
            <w:tcW w:w="1701" w:type="dxa"/>
          </w:tcPr>
          <w:p w14:paraId="6BF63090" w14:textId="77777777" w:rsidR="00A63560" w:rsidRPr="005F3176" w:rsidRDefault="005F3176">
            <w:pPr>
              <w:spacing w:after="40"/>
              <w:rPr>
                <w:rFonts w:cs="Times New Roman"/>
                <w:szCs w:val="24"/>
              </w:rPr>
            </w:pPr>
            <w:r w:rsidRPr="005F3176">
              <w:rPr>
                <w:rFonts w:cs="Times New Roman"/>
                <w:szCs w:val="24"/>
              </w:rPr>
              <w:t>15 al 21/09</w:t>
            </w:r>
          </w:p>
        </w:tc>
        <w:tc>
          <w:tcPr>
            <w:tcW w:w="6746" w:type="dxa"/>
          </w:tcPr>
          <w:p w14:paraId="5EB1EBF0" w14:textId="77777777" w:rsidR="00A63560" w:rsidRPr="005F3176" w:rsidRDefault="005F3176">
            <w:pPr>
              <w:spacing w:after="40"/>
              <w:rPr>
                <w:rFonts w:cs="Times New Roman"/>
                <w:szCs w:val="24"/>
              </w:rPr>
            </w:pPr>
            <w:r w:rsidRPr="005F3176">
              <w:rPr>
                <w:rFonts w:cs="Times New Roman"/>
                <w:szCs w:val="24"/>
              </w:rPr>
              <w:t xml:space="preserve">2 issues (6 puntos), 0 </w:t>
            </w:r>
            <w:proofErr w:type="spellStart"/>
            <w:r w:rsidRPr="005F3176">
              <w:rPr>
                <w:rFonts w:cs="Times New Roman"/>
                <w:szCs w:val="24"/>
              </w:rPr>
              <w:t>completados</w:t>
            </w:r>
            <w:proofErr w:type="spellEnd"/>
            <w:r w:rsidRPr="005F3176">
              <w:rPr>
                <w:rFonts w:cs="Times New Roman"/>
                <w:szCs w:val="24"/>
              </w:rPr>
              <w:t xml:space="preserve">: </w:t>
            </w:r>
            <w:proofErr w:type="spellStart"/>
            <w:r w:rsidRPr="005F3176">
              <w:rPr>
                <w:rFonts w:cs="Times New Roman"/>
                <w:szCs w:val="24"/>
              </w:rPr>
              <w:t>velocidad</w:t>
            </w:r>
            <w:proofErr w:type="spellEnd"/>
            <w:r w:rsidRPr="005F3176">
              <w:rPr>
                <w:rFonts w:cs="Times New Roman"/>
                <w:szCs w:val="24"/>
              </w:rPr>
              <w:t xml:space="preserve"> 0. El </w:t>
            </w:r>
            <w:proofErr w:type="spellStart"/>
            <w:r w:rsidRPr="005F3176">
              <w:rPr>
                <w:rFonts w:cs="Times New Roman"/>
                <w:szCs w:val="24"/>
              </w:rPr>
              <w:t>trabajo</w:t>
            </w:r>
            <w:proofErr w:type="spellEnd"/>
            <w:r w:rsidRPr="005F3176">
              <w:rPr>
                <w:rFonts w:cs="Times New Roman"/>
                <w:szCs w:val="24"/>
              </w:rPr>
              <w:t xml:space="preserve"> </w:t>
            </w:r>
            <w:proofErr w:type="spellStart"/>
            <w:r w:rsidRPr="005F3176">
              <w:rPr>
                <w:rFonts w:cs="Times New Roman"/>
                <w:szCs w:val="24"/>
              </w:rPr>
              <w:t>técnico</w:t>
            </w:r>
            <w:proofErr w:type="spellEnd"/>
            <w:r w:rsidRPr="005F3176">
              <w:rPr>
                <w:rFonts w:cs="Times New Roman"/>
                <w:szCs w:val="24"/>
              </w:rPr>
              <w:t xml:space="preserve"> </w:t>
            </w:r>
            <w:proofErr w:type="spellStart"/>
            <w:r w:rsidRPr="005F3176">
              <w:rPr>
                <w:rFonts w:cs="Times New Roman"/>
                <w:szCs w:val="24"/>
              </w:rPr>
              <w:t>quedó</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ramas</w:t>
            </w:r>
            <w:proofErr w:type="spellEnd"/>
            <w:r w:rsidRPr="005F3176">
              <w:rPr>
                <w:rFonts w:cs="Times New Roman"/>
                <w:szCs w:val="24"/>
              </w:rPr>
              <w:t xml:space="preserve"> sin </w:t>
            </w:r>
            <w:proofErr w:type="spellStart"/>
            <w:r w:rsidRPr="005F3176">
              <w:rPr>
                <w:rFonts w:cs="Times New Roman"/>
                <w:szCs w:val="24"/>
              </w:rPr>
              <w:t>mergear</w:t>
            </w:r>
            <w:proofErr w:type="spellEnd"/>
            <w:r w:rsidRPr="005F3176">
              <w:rPr>
                <w:rFonts w:cs="Times New Roman"/>
                <w:szCs w:val="24"/>
              </w:rPr>
              <w:t xml:space="preserve"> y la </w:t>
            </w:r>
            <w:proofErr w:type="spellStart"/>
            <w:r w:rsidRPr="005F3176">
              <w:rPr>
                <w:rFonts w:cs="Times New Roman"/>
                <w:szCs w:val="24"/>
              </w:rPr>
              <w:t>infraestructura</w:t>
            </w:r>
            <w:proofErr w:type="spellEnd"/>
            <w:r w:rsidRPr="005F3176">
              <w:rPr>
                <w:rFonts w:cs="Times New Roman"/>
                <w:szCs w:val="24"/>
              </w:rPr>
              <w:t xml:space="preserve"> no </w:t>
            </w:r>
            <w:proofErr w:type="spellStart"/>
            <w:r w:rsidRPr="005F3176">
              <w:rPr>
                <w:rFonts w:cs="Times New Roman"/>
                <w:szCs w:val="24"/>
              </w:rPr>
              <w:t>estaba</w:t>
            </w:r>
            <w:proofErr w:type="spellEnd"/>
            <w:r w:rsidRPr="005F3176">
              <w:rPr>
                <w:rFonts w:cs="Times New Roman"/>
                <w:szCs w:val="24"/>
              </w:rPr>
              <w:t xml:space="preserve"> </w:t>
            </w:r>
            <w:proofErr w:type="spellStart"/>
            <w:r w:rsidRPr="005F3176">
              <w:rPr>
                <w:rFonts w:cs="Times New Roman"/>
                <w:szCs w:val="24"/>
              </w:rPr>
              <w:t>registrada</w:t>
            </w:r>
            <w:proofErr w:type="spellEnd"/>
            <w:r w:rsidRPr="005F3176">
              <w:rPr>
                <w:rFonts w:cs="Times New Roman"/>
                <w:szCs w:val="24"/>
              </w:rPr>
              <w:t xml:space="preserve"> </w:t>
            </w:r>
            <w:proofErr w:type="spellStart"/>
            <w:r w:rsidRPr="005F3176">
              <w:rPr>
                <w:rFonts w:cs="Times New Roman"/>
                <w:szCs w:val="24"/>
              </w:rPr>
              <w:t>como</w:t>
            </w:r>
            <w:proofErr w:type="spellEnd"/>
            <w:r w:rsidRPr="005F3176">
              <w:rPr>
                <w:rFonts w:cs="Times New Roman"/>
                <w:szCs w:val="24"/>
              </w:rPr>
              <w:t xml:space="preserve"> issues.</w:t>
            </w:r>
          </w:p>
        </w:tc>
      </w:tr>
      <w:tr w:rsidR="00A63560" w:rsidRPr="005F3176" w14:paraId="1CCE3144" w14:textId="77777777">
        <w:trPr>
          <w:cantSplit/>
          <w:jc w:val="center"/>
        </w:trPr>
        <w:tc>
          <w:tcPr>
            <w:tcW w:w="1474" w:type="dxa"/>
          </w:tcPr>
          <w:p w14:paraId="4536C03F" w14:textId="77777777" w:rsidR="00A63560" w:rsidRPr="005F3176" w:rsidRDefault="005F3176">
            <w:pPr>
              <w:spacing w:after="40"/>
              <w:rPr>
                <w:rFonts w:cs="Times New Roman"/>
                <w:szCs w:val="24"/>
              </w:rPr>
            </w:pPr>
            <w:r w:rsidRPr="005F3176">
              <w:rPr>
                <w:rFonts w:cs="Times New Roman"/>
                <w:szCs w:val="24"/>
              </w:rPr>
              <w:t>Sprint 2</w:t>
            </w:r>
          </w:p>
        </w:tc>
        <w:tc>
          <w:tcPr>
            <w:tcW w:w="1701" w:type="dxa"/>
          </w:tcPr>
          <w:p w14:paraId="607A198F" w14:textId="77777777" w:rsidR="00A63560" w:rsidRPr="005F3176" w:rsidRDefault="005F3176">
            <w:pPr>
              <w:spacing w:after="40"/>
              <w:rPr>
                <w:rFonts w:cs="Times New Roman"/>
                <w:szCs w:val="24"/>
              </w:rPr>
            </w:pPr>
            <w:r w:rsidRPr="005F3176">
              <w:rPr>
                <w:rFonts w:cs="Times New Roman"/>
                <w:szCs w:val="24"/>
              </w:rPr>
              <w:t>22 al 28/09</w:t>
            </w:r>
          </w:p>
        </w:tc>
        <w:tc>
          <w:tcPr>
            <w:tcW w:w="6746" w:type="dxa"/>
          </w:tcPr>
          <w:p w14:paraId="473379A3" w14:textId="77777777" w:rsidR="00A63560" w:rsidRPr="005F3176" w:rsidRDefault="005F3176">
            <w:pPr>
              <w:spacing w:after="40"/>
              <w:rPr>
                <w:rFonts w:cs="Times New Roman"/>
                <w:szCs w:val="24"/>
              </w:rPr>
            </w:pPr>
            <w:r w:rsidRPr="005F3176">
              <w:rPr>
                <w:rFonts w:cs="Times New Roman"/>
                <w:szCs w:val="24"/>
              </w:rPr>
              <w:t xml:space="preserve">17 de 17 puntos </w:t>
            </w:r>
            <w:proofErr w:type="spellStart"/>
            <w:r w:rsidRPr="005F3176">
              <w:rPr>
                <w:rFonts w:cs="Times New Roman"/>
                <w:szCs w:val="24"/>
              </w:rPr>
              <w:t>en</w:t>
            </w:r>
            <w:proofErr w:type="spellEnd"/>
            <w:r w:rsidRPr="005F3176">
              <w:rPr>
                <w:rFonts w:cs="Times New Roman"/>
                <w:szCs w:val="24"/>
              </w:rPr>
              <w:t xml:space="preserve"> Done </w:t>
            </w:r>
            <w:proofErr w:type="spellStart"/>
            <w:r w:rsidRPr="005F3176">
              <w:rPr>
                <w:rFonts w:cs="Times New Roman"/>
                <w:szCs w:val="24"/>
              </w:rPr>
              <w:t>según</w:t>
            </w:r>
            <w:proofErr w:type="spellEnd"/>
            <w:r w:rsidRPr="005F3176">
              <w:rPr>
                <w:rFonts w:cs="Times New Roman"/>
                <w:szCs w:val="24"/>
              </w:rPr>
              <w:t xml:space="preserve"> Jira (</w:t>
            </w:r>
            <w:proofErr w:type="spellStart"/>
            <w:r w:rsidRPr="005F3176">
              <w:rPr>
                <w:rFonts w:cs="Times New Roman"/>
                <w:szCs w:val="24"/>
              </w:rPr>
              <w:t>registro</w:t>
            </w:r>
            <w:proofErr w:type="spellEnd"/>
            <w:r w:rsidRPr="005F3176">
              <w:rPr>
                <w:rFonts w:cs="Times New Roman"/>
                <w:szCs w:val="24"/>
              </w:rPr>
              <w:t xml:space="preserve">, login, </w:t>
            </w:r>
            <w:proofErr w:type="spellStart"/>
            <w:r w:rsidRPr="005F3176">
              <w:rPr>
                <w:rFonts w:cs="Times New Roman"/>
                <w:szCs w:val="24"/>
              </w:rPr>
              <w:t>catálogo</w:t>
            </w:r>
            <w:proofErr w:type="spellEnd"/>
            <w:r w:rsidRPr="005F3176">
              <w:rPr>
                <w:rFonts w:cs="Times New Roman"/>
                <w:szCs w:val="24"/>
              </w:rPr>
              <w:t xml:space="preserve">, RNF-03, RNF-05, RNF-06) y 8 </w:t>
            </w:r>
            <w:proofErr w:type="spellStart"/>
            <w:r w:rsidRPr="005F3176">
              <w:rPr>
                <w:rFonts w:cs="Times New Roman"/>
                <w:szCs w:val="24"/>
              </w:rPr>
              <w:t>tareas</w:t>
            </w:r>
            <w:proofErr w:type="spellEnd"/>
            <w:r w:rsidRPr="005F3176">
              <w:rPr>
                <w:rFonts w:cs="Times New Roman"/>
                <w:szCs w:val="24"/>
              </w:rPr>
              <w:t xml:space="preserve"> de </w:t>
            </w:r>
            <w:proofErr w:type="spellStart"/>
            <w:r w:rsidRPr="005F3176">
              <w:rPr>
                <w:rFonts w:cs="Times New Roman"/>
                <w:szCs w:val="24"/>
              </w:rPr>
              <w:t>infraestructura</w:t>
            </w:r>
            <w:proofErr w:type="spellEnd"/>
            <w:r w:rsidRPr="005F3176">
              <w:rPr>
                <w:rFonts w:cs="Times New Roman"/>
                <w:szCs w:val="24"/>
              </w:rPr>
              <w:t xml:space="preserve"> </w:t>
            </w:r>
            <w:proofErr w:type="spellStart"/>
            <w:r w:rsidRPr="005F3176">
              <w:rPr>
                <w:rFonts w:cs="Times New Roman"/>
                <w:szCs w:val="24"/>
              </w:rPr>
              <w:t>cerradas</w:t>
            </w:r>
            <w:proofErr w:type="spellEnd"/>
            <w:r w:rsidRPr="005F3176">
              <w:rPr>
                <w:rFonts w:cs="Times New Roman"/>
                <w:szCs w:val="24"/>
              </w:rPr>
              <w:t xml:space="preserve">. El </w:t>
            </w:r>
            <w:proofErr w:type="spellStart"/>
            <w:r w:rsidRPr="005F3176">
              <w:rPr>
                <w:rFonts w:cs="Times New Roman"/>
                <w:szCs w:val="24"/>
              </w:rPr>
              <w:t>comité</w:t>
            </w:r>
            <w:proofErr w:type="spellEnd"/>
            <w:r w:rsidRPr="005F3176">
              <w:rPr>
                <w:rFonts w:cs="Times New Roman"/>
                <w:szCs w:val="24"/>
              </w:rPr>
              <w:t xml:space="preserve"> es </w:t>
            </w:r>
            <w:proofErr w:type="spellStart"/>
            <w:r w:rsidRPr="005F3176">
              <w:rPr>
                <w:rFonts w:cs="Times New Roman"/>
                <w:szCs w:val="24"/>
              </w:rPr>
              <w:t>el</w:t>
            </w:r>
            <w:proofErr w:type="spellEnd"/>
            <w:r w:rsidRPr="005F3176">
              <w:rPr>
                <w:rFonts w:cs="Times New Roman"/>
                <w:szCs w:val="24"/>
              </w:rPr>
              <w:t xml:space="preserve"> lunes 28/09 a las 2:00 pm.</w:t>
            </w:r>
          </w:p>
        </w:tc>
      </w:tr>
    </w:tbl>
    <w:p w14:paraId="2D44C962" w14:textId="77777777" w:rsidR="00A63560" w:rsidRPr="005F3176" w:rsidRDefault="00A63560">
      <w:pPr>
        <w:spacing w:after="80"/>
        <w:rPr>
          <w:rFonts w:cs="Times New Roman"/>
          <w:szCs w:val="24"/>
        </w:rPr>
      </w:pPr>
    </w:p>
    <w:p w14:paraId="42EE799C" w14:textId="77777777" w:rsidR="00A63560" w:rsidRPr="005F3176" w:rsidRDefault="005F3176">
      <w:pPr>
        <w:pStyle w:val="Ttulo2"/>
        <w:rPr>
          <w:rFonts w:cs="Times New Roman"/>
          <w:szCs w:val="24"/>
        </w:rPr>
      </w:pPr>
      <w:bookmarkStart w:id="78" w:name="_Toc242455640"/>
      <w:bookmarkStart w:id="79" w:name="_Toc242455756"/>
      <w:bookmarkStart w:id="80" w:name="_Toc242457461"/>
      <w:r w:rsidRPr="005F3176">
        <w:rPr>
          <w:rFonts w:cs="Times New Roman"/>
          <w:szCs w:val="24"/>
        </w:rPr>
        <w:t xml:space="preserve">F.2 </w:t>
      </w:r>
      <w:proofErr w:type="spellStart"/>
      <w:r w:rsidRPr="005F3176">
        <w:rPr>
          <w:rFonts w:cs="Times New Roman"/>
          <w:szCs w:val="24"/>
        </w:rPr>
        <w:t>Problemas</w:t>
      </w:r>
      <w:proofErr w:type="spellEnd"/>
      <w:r w:rsidRPr="005F3176">
        <w:rPr>
          <w:rFonts w:cs="Times New Roman"/>
          <w:szCs w:val="24"/>
        </w:rPr>
        <w:t xml:space="preserve"> </w:t>
      </w:r>
      <w:proofErr w:type="spellStart"/>
      <w:r w:rsidRPr="005F3176">
        <w:rPr>
          <w:rFonts w:cs="Times New Roman"/>
          <w:szCs w:val="24"/>
        </w:rPr>
        <w:t>encontrados</w:t>
      </w:r>
      <w:bookmarkEnd w:id="78"/>
      <w:bookmarkEnd w:id="79"/>
      <w:bookmarkEnd w:id="80"/>
      <w:proofErr w:type="spellEnd"/>
    </w:p>
    <w:p w14:paraId="51BC3AAD" w14:textId="77777777" w:rsidR="00A63560" w:rsidRPr="005F3176" w:rsidRDefault="005F3176">
      <w:pPr>
        <w:pStyle w:val="Listaconvietas"/>
        <w:rPr>
          <w:rFonts w:cs="Times New Roman"/>
          <w:szCs w:val="24"/>
        </w:rPr>
      </w:pPr>
      <w:r w:rsidRPr="005F3176">
        <w:rPr>
          <w:rFonts w:cs="Times New Roman"/>
          <w:szCs w:val="24"/>
        </w:rPr>
        <w:t xml:space="preserve">El Sprint 1 </w:t>
      </w:r>
      <w:proofErr w:type="spellStart"/>
      <w:r w:rsidRPr="005F3176">
        <w:rPr>
          <w:rFonts w:cs="Times New Roman"/>
          <w:szCs w:val="24"/>
        </w:rPr>
        <w:t>cerró</w:t>
      </w:r>
      <w:proofErr w:type="spellEnd"/>
      <w:r w:rsidRPr="005F3176">
        <w:rPr>
          <w:rFonts w:cs="Times New Roman"/>
          <w:szCs w:val="24"/>
        </w:rPr>
        <w:t xml:space="preserve"> </w:t>
      </w:r>
      <w:proofErr w:type="spellStart"/>
      <w:r w:rsidRPr="005F3176">
        <w:rPr>
          <w:rFonts w:cs="Times New Roman"/>
          <w:szCs w:val="24"/>
        </w:rPr>
        <w:t>vacío</w:t>
      </w:r>
      <w:proofErr w:type="spellEnd"/>
      <w:r w:rsidRPr="005F3176">
        <w:rPr>
          <w:rFonts w:cs="Times New Roman"/>
          <w:szCs w:val="24"/>
        </w:rPr>
        <w:t xml:space="preserve"> sin que </w:t>
      </w:r>
      <w:proofErr w:type="spellStart"/>
      <w:r w:rsidRPr="005F3176">
        <w:rPr>
          <w:rFonts w:cs="Times New Roman"/>
          <w:szCs w:val="24"/>
        </w:rPr>
        <w:t>nadie</w:t>
      </w:r>
      <w:proofErr w:type="spellEnd"/>
      <w:r w:rsidRPr="005F3176">
        <w:rPr>
          <w:rFonts w:cs="Times New Roman"/>
          <w:szCs w:val="24"/>
        </w:rPr>
        <w:t xml:space="preserve"> lo </w:t>
      </w:r>
      <w:proofErr w:type="spellStart"/>
      <w:r w:rsidRPr="005F3176">
        <w:rPr>
          <w:rFonts w:cs="Times New Roman"/>
          <w:szCs w:val="24"/>
        </w:rPr>
        <w:t>notara</w:t>
      </w:r>
      <w:proofErr w:type="spellEnd"/>
      <w:r w:rsidRPr="005F3176">
        <w:rPr>
          <w:rFonts w:cs="Times New Roman"/>
          <w:szCs w:val="24"/>
        </w:rPr>
        <w:t xml:space="preserve"> </w:t>
      </w:r>
      <w:proofErr w:type="spellStart"/>
      <w:r w:rsidRPr="005F3176">
        <w:rPr>
          <w:rFonts w:cs="Times New Roman"/>
          <w:szCs w:val="24"/>
        </w:rPr>
        <w:t>porque</w:t>
      </w:r>
      <w:proofErr w:type="spellEnd"/>
      <w:r w:rsidRPr="005F3176">
        <w:rPr>
          <w:rFonts w:cs="Times New Roman"/>
          <w:szCs w:val="24"/>
        </w:rPr>
        <w:t xml:space="preserve"> la </w:t>
      </w:r>
      <w:proofErr w:type="spellStart"/>
      <w:r w:rsidRPr="005F3176">
        <w:rPr>
          <w:rFonts w:cs="Times New Roman"/>
          <w:szCs w:val="24"/>
        </w:rPr>
        <w:t>infraestructura</w:t>
      </w:r>
      <w:proofErr w:type="spellEnd"/>
      <w:r w:rsidRPr="005F3176">
        <w:rPr>
          <w:rFonts w:cs="Times New Roman"/>
          <w:szCs w:val="24"/>
        </w:rPr>
        <w:t xml:space="preserve"> no </w:t>
      </w:r>
      <w:proofErr w:type="spellStart"/>
      <w:r w:rsidRPr="005F3176">
        <w:rPr>
          <w:rFonts w:cs="Times New Roman"/>
          <w:szCs w:val="24"/>
        </w:rPr>
        <w:t>figuraba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Jira; se </w:t>
      </w:r>
      <w:proofErr w:type="spellStart"/>
      <w:r w:rsidRPr="005F3176">
        <w:rPr>
          <w:rFonts w:cs="Times New Roman"/>
          <w:szCs w:val="24"/>
        </w:rPr>
        <w:t>corrigió</w:t>
      </w:r>
      <w:proofErr w:type="spellEnd"/>
      <w:r w:rsidRPr="005F3176">
        <w:rPr>
          <w:rFonts w:cs="Times New Roman"/>
          <w:szCs w:val="24"/>
        </w:rPr>
        <w:t xml:space="preserve"> </w:t>
      </w:r>
      <w:proofErr w:type="spellStart"/>
      <w:r w:rsidRPr="005F3176">
        <w:rPr>
          <w:rFonts w:cs="Times New Roman"/>
          <w:szCs w:val="24"/>
        </w:rPr>
        <w:t>creando</w:t>
      </w:r>
      <w:proofErr w:type="spellEnd"/>
      <w:r w:rsidRPr="005F3176">
        <w:rPr>
          <w:rFonts w:cs="Times New Roman"/>
          <w:szCs w:val="24"/>
        </w:rPr>
        <w:t xml:space="preserve"> 9 </w:t>
      </w:r>
      <w:proofErr w:type="spellStart"/>
      <w:r w:rsidRPr="005F3176">
        <w:rPr>
          <w:rFonts w:cs="Times New Roman"/>
          <w:szCs w:val="24"/>
        </w:rPr>
        <w:t>tareas</w:t>
      </w:r>
      <w:proofErr w:type="spellEnd"/>
      <w:r w:rsidRPr="005F3176">
        <w:rPr>
          <w:rFonts w:cs="Times New Roman"/>
          <w:szCs w:val="24"/>
        </w:rPr>
        <w:t xml:space="preserve"> </w:t>
      </w:r>
      <w:proofErr w:type="spellStart"/>
      <w:r w:rsidRPr="005F3176">
        <w:rPr>
          <w:rFonts w:cs="Times New Roman"/>
          <w:szCs w:val="24"/>
        </w:rPr>
        <w:t>visibles</w:t>
      </w:r>
      <w:proofErr w:type="spellEnd"/>
      <w:r w:rsidRPr="005F3176">
        <w:rPr>
          <w:rFonts w:cs="Times New Roman"/>
          <w:szCs w:val="24"/>
        </w:rPr>
        <w:t>.</w:t>
      </w:r>
    </w:p>
    <w:p w14:paraId="3D23D2FE" w14:textId="77777777" w:rsidR="00A63560" w:rsidRPr="005F3176" w:rsidRDefault="005F3176">
      <w:pPr>
        <w:pStyle w:val="Listaconvietas"/>
        <w:rPr>
          <w:rFonts w:cs="Times New Roman"/>
          <w:szCs w:val="24"/>
        </w:rPr>
      </w:pPr>
      <w:r w:rsidRPr="005F3176">
        <w:rPr>
          <w:rFonts w:cs="Times New Roman"/>
          <w:szCs w:val="24"/>
        </w:rPr>
        <w:t xml:space="preserve">Cuatro </w:t>
      </w:r>
      <w:proofErr w:type="spellStart"/>
      <w:r w:rsidRPr="005F3176">
        <w:rPr>
          <w:rFonts w:cs="Times New Roman"/>
          <w:szCs w:val="24"/>
        </w:rPr>
        <w:t>subtareas</w:t>
      </w:r>
      <w:proofErr w:type="spellEnd"/>
      <w:r w:rsidRPr="005F3176">
        <w:rPr>
          <w:rFonts w:cs="Times New Roman"/>
          <w:szCs w:val="24"/>
        </w:rPr>
        <w:t xml:space="preserve"> </w:t>
      </w:r>
      <w:proofErr w:type="spellStart"/>
      <w:r w:rsidRPr="005F3176">
        <w:rPr>
          <w:rFonts w:cs="Times New Roman"/>
          <w:szCs w:val="24"/>
        </w:rPr>
        <w:t>figuraban</w:t>
      </w:r>
      <w:proofErr w:type="spellEnd"/>
      <w:r w:rsidRPr="005F3176">
        <w:rPr>
          <w:rFonts w:cs="Times New Roman"/>
          <w:szCs w:val="24"/>
        </w:rPr>
        <w:t xml:space="preserve"> </w:t>
      </w:r>
      <w:proofErr w:type="spellStart"/>
      <w:r w:rsidRPr="005F3176">
        <w:rPr>
          <w:rFonts w:cs="Times New Roman"/>
          <w:szCs w:val="24"/>
        </w:rPr>
        <w:t>como</w:t>
      </w:r>
      <w:proofErr w:type="spellEnd"/>
      <w:r w:rsidRPr="005F3176">
        <w:rPr>
          <w:rFonts w:cs="Times New Roman"/>
          <w:szCs w:val="24"/>
        </w:rPr>
        <w:t xml:space="preserve"> </w:t>
      </w:r>
      <w:proofErr w:type="spellStart"/>
      <w:r w:rsidRPr="005F3176">
        <w:rPr>
          <w:rFonts w:cs="Times New Roman"/>
          <w:szCs w:val="24"/>
        </w:rPr>
        <w:t>terminadas</w:t>
      </w:r>
      <w:proofErr w:type="spellEnd"/>
      <w:r w:rsidRPr="005F3176">
        <w:rPr>
          <w:rFonts w:cs="Times New Roman"/>
          <w:szCs w:val="24"/>
        </w:rPr>
        <w:t xml:space="preserve"> sin </w:t>
      </w:r>
      <w:proofErr w:type="spellStart"/>
      <w:r w:rsidRPr="005F3176">
        <w:rPr>
          <w:rFonts w:cs="Times New Roman"/>
          <w:szCs w:val="24"/>
        </w:rPr>
        <w:t>estarlo</w:t>
      </w:r>
      <w:proofErr w:type="spellEnd"/>
      <w:r w:rsidRPr="005F3176">
        <w:rPr>
          <w:rFonts w:cs="Times New Roman"/>
          <w:szCs w:val="24"/>
        </w:rPr>
        <w:t xml:space="preserve">; se </w:t>
      </w:r>
      <w:proofErr w:type="spellStart"/>
      <w:r w:rsidRPr="005F3176">
        <w:rPr>
          <w:rFonts w:cs="Times New Roman"/>
          <w:szCs w:val="24"/>
        </w:rPr>
        <w:t>devolvieron</w:t>
      </w:r>
      <w:proofErr w:type="spellEnd"/>
      <w:r w:rsidRPr="005F3176">
        <w:rPr>
          <w:rFonts w:cs="Times New Roman"/>
          <w:szCs w:val="24"/>
        </w:rPr>
        <w:t xml:space="preserve"> a To Do. </w:t>
      </w:r>
      <w:proofErr w:type="spellStart"/>
      <w:r w:rsidRPr="005F3176">
        <w:rPr>
          <w:rFonts w:cs="Times New Roman"/>
          <w:szCs w:val="24"/>
        </w:rPr>
        <w:t>Propuesta</w:t>
      </w:r>
      <w:proofErr w:type="spellEnd"/>
      <w:r w:rsidRPr="005F3176">
        <w:rPr>
          <w:rFonts w:cs="Times New Roman"/>
          <w:szCs w:val="24"/>
        </w:rPr>
        <w:t xml:space="preserve"> para </w:t>
      </w:r>
      <w:proofErr w:type="spellStart"/>
      <w:r w:rsidRPr="005F3176">
        <w:rPr>
          <w:rFonts w:cs="Times New Roman"/>
          <w:szCs w:val="24"/>
        </w:rPr>
        <w:t>el</w:t>
      </w:r>
      <w:proofErr w:type="spellEnd"/>
      <w:r w:rsidRPr="005F3176">
        <w:rPr>
          <w:rFonts w:cs="Times New Roman"/>
          <w:szCs w:val="24"/>
        </w:rPr>
        <w:t xml:space="preserve"> Sprint 3, </w:t>
      </w:r>
      <w:proofErr w:type="spellStart"/>
      <w:r w:rsidRPr="005F3176">
        <w:rPr>
          <w:rFonts w:cs="Times New Roman"/>
          <w:szCs w:val="24"/>
        </w:rPr>
        <w:t>pendiente</w:t>
      </w:r>
      <w:proofErr w:type="spellEnd"/>
      <w:r w:rsidRPr="005F3176">
        <w:rPr>
          <w:rFonts w:cs="Times New Roman"/>
          <w:szCs w:val="24"/>
        </w:rPr>
        <w:t xml:space="preserve"> de </w:t>
      </w:r>
      <w:proofErr w:type="spellStart"/>
      <w:r w:rsidRPr="005F3176">
        <w:rPr>
          <w:rFonts w:cs="Times New Roman"/>
          <w:szCs w:val="24"/>
        </w:rPr>
        <w:t>acordar</w:t>
      </w:r>
      <w:proofErr w:type="spellEnd"/>
      <w:r w:rsidRPr="005F3176">
        <w:rPr>
          <w:rFonts w:cs="Times New Roman"/>
          <w:szCs w:val="24"/>
        </w:rPr>
        <w:t xml:space="preserve"> entre ambos: </w:t>
      </w:r>
      <w:proofErr w:type="spellStart"/>
      <w:r w:rsidRPr="005F3176">
        <w:rPr>
          <w:rFonts w:cs="Times New Roman"/>
          <w:szCs w:val="24"/>
        </w:rPr>
        <w:t>cerrar</w:t>
      </w:r>
      <w:proofErr w:type="spellEnd"/>
      <w:r w:rsidRPr="005F3176">
        <w:rPr>
          <w:rFonts w:cs="Times New Roman"/>
          <w:szCs w:val="24"/>
        </w:rPr>
        <w:t xml:space="preserve"> un issue solo con </w:t>
      </w:r>
      <w:proofErr w:type="spellStart"/>
      <w:r w:rsidRPr="005F3176">
        <w:rPr>
          <w:rFonts w:cs="Times New Roman"/>
          <w:szCs w:val="24"/>
        </w:rPr>
        <w:t>su</w:t>
      </w:r>
      <w:proofErr w:type="spellEnd"/>
      <w:r w:rsidRPr="005F3176">
        <w:rPr>
          <w:rFonts w:cs="Times New Roman"/>
          <w:szCs w:val="24"/>
        </w:rPr>
        <w:t xml:space="preserve"> PR </w:t>
      </w:r>
      <w:proofErr w:type="spellStart"/>
      <w:r w:rsidRPr="005F3176">
        <w:rPr>
          <w:rFonts w:cs="Times New Roman"/>
          <w:szCs w:val="24"/>
        </w:rPr>
        <w:t>mergeado</w:t>
      </w:r>
      <w:proofErr w:type="spellEnd"/>
      <w:r w:rsidRPr="005F3176">
        <w:rPr>
          <w:rFonts w:cs="Times New Roman"/>
          <w:szCs w:val="24"/>
        </w:rPr>
        <w:t xml:space="preserve"> y </w:t>
      </w:r>
      <w:proofErr w:type="spellStart"/>
      <w:r w:rsidRPr="005F3176">
        <w:rPr>
          <w:rFonts w:cs="Times New Roman"/>
          <w:szCs w:val="24"/>
        </w:rPr>
        <w:t>el</w:t>
      </w:r>
      <w:proofErr w:type="spellEnd"/>
      <w:r w:rsidRPr="005F3176">
        <w:rPr>
          <w:rFonts w:cs="Times New Roman"/>
          <w:szCs w:val="24"/>
        </w:rPr>
        <w:t xml:space="preserve"> CI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verde</w:t>
      </w:r>
      <w:proofErr w:type="spellEnd"/>
      <w:r w:rsidRPr="005F3176">
        <w:rPr>
          <w:rFonts w:cs="Times New Roman"/>
          <w:szCs w:val="24"/>
        </w:rPr>
        <w:t>.</w:t>
      </w:r>
    </w:p>
    <w:p w14:paraId="22623371" w14:textId="77777777" w:rsidR="00A63560" w:rsidRPr="005F3176" w:rsidRDefault="005F3176">
      <w:pPr>
        <w:pStyle w:val="Listaconvietas"/>
        <w:rPr>
          <w:rFonts w:cs="Times New Roman"/>
          <w:szCs w:val="24"/>
        </w:rPr>
      </w:pPr>
      <w:r w:rsidRPr="005F3176">
        <w:rPr>
          <w:rFonts w:cs="Times New Roman"/>
          <w:szCs w:val="24"/>
        </w:rPr>
        <w:t xml:space="preserve">El umbral de </w:t>
      </w:r>
      <w:proofErr w:type="spellStart"/>
      <w:r w:rsidRPr="005F3176">
        <w:rPr>
          <w:rFonts w:cs="Times New Roman"/>
          <w:szCs w:val="24"/>
        </w:rPr>
        <w:t>JaCoCo</w:t>
      </w:r>
      <w:proofErr w:type="spellEnd"/>
      <w:r w:rsidRPr="005F3176">
        <w:rPr>
          <w:rFonts w:cs="Times New Roman"/>
          <w:szCs w:val="24"/>
        </w:rPr>
        <w:t xml:space="preserve"> (70 %) </w:t>
      </w:r>
      <w:proofErr w:type="spellStart"/>
      <w:r w:rsidRPr="005F3176">
        <w:rPr>
          <w:rFonts w:cs="Times New Roman"/>
          <w:szCs w:val="24"/>
        </w:rPr>
        <w:t>hacía</w:t>
      </w:r>
      <w:proofErr w:type="spellEnd"/>
      <w:r w:rsidRPr="005F3176">
        <w:rPr>
          <w:rFonts w:cs="Times New Roman"/>
          <w:szCs w:val="24"/>
        </w:rPr>
        <w:t xml:space="preserve"> </w:t>
      </w:r>
      <w:proofErr w:type="spellStart"/>
      <w:r w:rsidRPr="005F3176">
        <w:rPr>
          <w:rFonts w:cs="Times New Roman"/>
          <w:szCs w:val="24"/>
        </w:rPr>
        <w:t>fallar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propio</w:t>
      </w:r>
      <w:proofErr w:type="spellEnd"/>
      <w:r w:rsidRPr="005F3176">
        <w:rPr>
          <w:rFonts w:cs="Times New Roman"/>
          <w:szCs w:val="24"/>
        </w:rPr>
        <w:t xml:space="preserve"> build </w:t>
      </w:r>
      <w:proofErr w:type="spellStart"/>
      <w:r w:rsidRPr="005F3176">
        <w:rPr>
          <w:rFonts w:cs="Times New Roman"/>
          <w:szCs w:val="24"/>
        </w:rPr>
        <w:t>porque</w:t>
      </w:r>
      <w:proofErr w:type="spellEnd"/>
      <w:r w:rsidRPr="005F3176">
        <w:rPr>
          <w:rFonts w:cs="Times New Roman"/>
          <w:szCs w:val="24"/>
        </w:rPr>
        <w:t xml:space="preserve"> no </w:t>
      </w:r>
      <w:proofErr w:type="spellStart"/>
      <w:r w:rsidRPr="005F3176">
        <w:rPr>
          <w:rFonts w:cs="Times New Roman"/>
          <w:szCs w:val="24"/>
        </w:rPr>
        <w:t>había</w:t>
      </w:r>
      <w:proofErr w:type="spellEnd"/>
      <w:r w:rsidRPr="005F3176">
        <w:rPr>
          <w:rFonts w:cs="Times New Roman"/>
          <w:szCs w:val="24"/>
        </w:rPr>
        <w:t xml:space="preserve"> </w:t>
      </w:r>
      <w:proofErr w:type="spellStart"/>
      <w:r w:rsidRPr="005F3176">
        <w:rPr>
          <w:rFonts w:cs="Times New Roman"/>
          <w:szCs w:val="24"/>
        </w:rPr>
        <w:t>pruebas</w:t>
      </w:r>
      <w:proofErr w:type="spellEnd"/>
      <w:r w:rsidRPr="005F3176">
        <w:rPr>
          <w:rFonts w:cs="Times New Roman"/>
          <w:szCs w:val="24"/>
        </w:rPr>
        <w:t xml:space="preserve"> </w:t>
      </w:r>
      <w:proofErr w:type="spellStart"/>
      <w:r w:rsidRPr="005F3176">
        <w:rPr>
          <w:rFonts w:cs="Times New Roman"/>
          <w:szCs w:val="24"/>
        </w:rPr>
        <w:t>reales</w:t>
      </w:r>
      <w:proofErr w:type="spellEnd"/>
      <w:r w:rsidRPr="005F3176">
        <w:rPr>
          <w:rFonts w:cs="Times New Roman"/>
          <w:szCs w:val="24"/>
        </w:rPr>
        <w:t xml:space="preserve">; no se </w:t>
      </w:r>
      <w:proofErr w:type="spellStart"/>
      <w:r w:rsidRPr="005F3176">
        <w:rPr>
          <w:rFonts w:cs="Times New Roman"/>
          <w:szCs w:val="24"/>
        </w:rPr>
        <w:t>bajó</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número</w:t>
      </w:r>
      <w:proofErr w:type="spellEnd"/>
      <w:r w:rsidRPr="005F3176">
        <w:rPr>
          <w:rFonts w:cs="Times New Roman"/>
          <w:szCs w:val="24"/>
        </w:rPr>
        <w:t xml:space="preserve">, se </w:t>
      </w:r>
      <w:proofErr w:type="spellStart"/>
      <w:r w:rsidRPr="005F3176">
        <w:rPr>
          <w:rFonts w:cs="Times New Roman"/>
          <w:szCs w:val="24"/>
        </w:rPr>
        <w:t>escribieron</w:t>
      </w:r>
      <w:proofErr w:type="spellEnd"/>
      <w:r w:rsidRPr="005F3176">
        <w:rPr>
          <w:rFonts w:cs="Times New Roman"/>
          <w:szCs w:val="24"/>
        </w:rPr>
        <w:t xml:space="preserve"> las </w:t>
      </w:r>
      <w:proofErr w:type="spellStart"/>
      <w:r w:rsidRPr="005F3176">
        <w:rPr>
          <w:rFonts w:cs="Times New Roman"/>
          <w:szCs w:val="24"/>
        </w:rPr>
        <w:t>pruebas</w:t>
      </w:r>
      <w:proofErr w:type="spellEnd"/>
      <w:r w:rsidRPr="005F3176">
        <w:rPr>
          <w:rFonts w:cs="Times New Roman"/>
          <w:szCs w:val="24"/>
        </w:rPr>
        <w:t xml:space="preserve"> (SCRUM-163).</w:t>
      </w:r>
    </w:p>
    <w:p w14:paraId="2C5C2F5F" w14:textId="77777777" w:rsidR="00A63560" w:rsidRPr="005F3176" w:rsidRDefault="005F3176">
      <w:pPr>
        <w:pStyle w:val="Listaconvietas"/>
        <w:rPr>
          <w:rFonts w:cs="Times New Roman"/>
          <w:szCs w:val="24"/>
        </w:rPr>
      </w:pPr>
      <w:r w:rsidRPr="005F3176">
        <w:rPr>
          <w:rFonts w:cs="Times New Roman"/>
          <w:szCs w:val="24"/>
        </w:rPr>
        <w:lastRenderedPageBreak/>
        <w:t xml:space="preserve">El </w:t>
      </w:r>
      <w:proofErr w:type="spellStart"/>
      <w:r w:rsidRPr="005F3176">
        <w:rPr>
          <w:rFonts w:cs="Times New Roman"/>
          <w:szCs w:val="24"/>
        </w:rPr>
        <w:t>archivo</w:t>
      </w:r>
      <w:proofErr w:type="spellEnd"/>
      <w:r w:rsidRPr="005F3176">
        <w:rPr>
          <w:rFonts w:cs="Times New Roman"/>
          <w:szCs w:val="24"/>
        </w:rPr>
        <w:t xml:space="preserve"> de </w:t>
      </w:r>
      <w:proofErr w:type="spellStart"/>
      <w:r w:rsidRPr="005F3176">
        <w:rPr>
          <w:rFonts w:cs="Times New Roman"/>
          <w:szCs w:val="24"/>
        </w:rPr>
        <w:t>supresiones</w:t>
      </w:r>
      <w:proofErr w:type="spellEnd"/>
      <w:r w:rsidRPr="005F3176">
        <w:rPr>
          <w:rFonts w:cs="Times New Roman"/>
          <w:szCs w:val="24"/>
        </w:rPr>
        <w:t xml:space="preserve"> OWASP </w:t>
      </w:r>
      <w:proofErr w:type="spellStart"/>
      <w:r w:rsidRPr="005F3176">
        <w:rPr>
          <w:rFonts w:cs="Times New Roman"/>
          <w:szCs w:val="24"/>
        </w:rPr>
        <w:t>tuvo</w:t>
      </w:r>
      <w:proofErr w:type="spellEnd"/>
      <w:r w:rsidRPr="005F3176">
        <w:rPr>
          <w:rFonts w:cs="Times New Roman"/>
          <w:szCs w:val="24"/>
        </w:rPr>
        <w:t xml:space="preserve"> un error de </w:t>
      </w:r>
      <w:proofErr w:type="spellStart"/>
      <w:r w:rsidRPr="005F3176">
        <w:rPr>
          <w:rFonts w:cs="Times New Roman"/>
          <w:szCs w:val="24"/>
        </w:rPr>
        <w:t>sintaxis</w:t>
      </w:r>
      <w:proofErr w:type="spellEnd"/>
      <w:r w:rsidRPr="005F3176">
        <w:rPr>
          <w:rFonts w:cs="Times New Roman"/>
          <w:szCs w:val="24"/>
        </w:rPr>
        <w:t xml:space="preserve"> XML </w:t>
      </w:r>
      <w:proofErr w:type="spellStart"/>
      <w:r w:rsidRPr="005F3176">
        <w:rPr>
          <w:rFonts w:cs="Times New Roman"/>
          <w:szCs w:val="24"/>
        </w:rPr>
        <w:t>durante</w:t>
      </w:r>
      <w:proofErr w:type="spellEnd"/>
      <w:r w:rsidRPr="005F3176">
        <w:rPr>
          <w:rFonts w:cs="Times New Roman"/>
          <w:szCs w:val="24"/>
        </w:rPr>
        <w:t xml:space="preserve"> cuatro días y </w:t>
      </w:r>
      <w:proofErr w:type="spellStart"/>
      <w:r w:rsidRPr="005F3176">
        <w:rPr>
          <w:rFonts w:cs="Times New Roman"/>
          <w:szCs w:val="24"/>
        </w:rPr>
        <w:t>el</w:t>
      </w:r>
      <w:proofErr w:type="spellEnd"/>
      <w:r w:rsidRPr="005F3176">
        <w:rPr>
          <w:rFonts w:cs="Times New Roman"/>
          <w:szCs w:val="24"/>
        </w:rPr>
        <w:t xml:space="preserve"> job de </w:t>
      </w:r>
      <w:proofErr w:type="spellStart"/>
      <w:r w:rsidRPr="005F3176">
        <w:rPr>
          <w:rFonts w:cs="Times New Roman"/>
          <w:szCs w:val="24"/>
        </w:rPr>
        <w:t>seguridad</w:t>
      </w:r>
      <w:proofErr w:type="spellEnd"/>
      <w:r w:rsidRPr="005F3176">
        <w:rPr>
          <w:rFonts w:cs="Times New Roman"/>
          <w:szCs w:val="24"/>
        </w:rPr>
        <w:t xml:space="preserve"> </w:t>
      </w:r>
      <w:proofErr w:type="spellStart"/>
      <w:r w:rsidRPr="005F3176">
        <w:rPr>
          <w:rFonts w:cs="Times New Roman"/>
          <w:szCs w:val="24"/>
        </w:rPr>
        <w:t>estuvo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rojo sin que la causa </w:t>
      </w:r>
      <w:proofErr w:type="spellStart"/>
      <w:r w:rsidRPr="005F3176">
        <w:rPr>
          <w:rFonts w:cs="Times New Roman"/>
          <w:szCs w:val="24"/>
        </w:rPr>
        <w:t>fuera</w:t>
      </w:r>
      <w:proofErr w:type="spellEnd"/>
      <w:r w:rsidRPr="005F3176">
        <w:rPr>
          <w:rFonts w:cs="Times New Roman"/>
          <w:szCs w:val="24"/>
        </w:rPr>
        <w:t xml:space="preserve"> </w:t>
      </w:r>
      <w:proofErr w:type="spellStart"/>
      <w:r w:rsidRPr="005F3176">
        <w:rPr>
          <w:rFonts w:cs="Times New Roman"/>
          <w:szCs w:val="24"/>
        </w:rPr>
        <w:t>evidente</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eso</w:t>
      </w:r>
      <w:proofErr w:type="spellEnd"/>
      <w:r w:rsidRPr="005F3176">
        <w:rPr>
          <w:rFonts w:cs="Times New Roman"/>
          <w:szCs w:val="24"/>
        </w:rPr>
        <w:t xml:space="preserve"> </w:t>
      </w:r>
      <w:proofErr w:type="spellStart"/>
      <w:r w:rsidRPr="005F3176">
        <w:rPr>
          <w:rFonts w:cs="Times New Roman"/>
          <w:szCs w:val="24"/>
        </w:rPr>
        <w:t>ahora</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XML se </w:t>
      </w:r>
      <w:proofErr w:type="spellStart"/>
      <w:r w:rsidRPr="005F3176">
        <w:rPr>
          <w:rFonts w:cs="Times New Roman"/>
          <w:szCs w:val="24"/>
        </w:rPr>
        <w:t>valida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un paso </w:t>
      </w:r>
      <w:proofErr w:type="spellStart"/>
      <w:r w:rsidRPr="005F3176">
        <w:rPr>
          <w:rFonts w:cs="Times New Roman"/>
          <w:szCs w:val="24"/>
        </w:rPr>
        <w:t>propio</w:t>
      </w:r>
      <w:proofErr w:type="spellEnd"/>
      <w:r w:rsidRPr="005F3176">
        <w:rPr>
          <w:rFonts w:cs="Times New Roman"/>
          <w:szCs w:val="24"/>
        </w:rPr>
        <w:t xml:space="preserve"> antes del </w:t>
      </w:r>
      <w:proofErr w:type="spellStart"/>
      <w:r w:rsidRPr="005F3176">
        <w:rPr>
          <w:rFonts w:cs="Times New Roman"/>
          <w:szCs w:val="24"/>
        </w:rPr>
        <w:t>escaneo</w:t>
      </w:r>
      <w:proofErr w:type="spellEnd"/>
      <w:r w:rsidRPr="005F3176">
        <w:rPr>
          <w:rFonts w:cs="Times New Roman"/>
          <w:szCs w:val="24"/>
        </w:rPr>
        <w:t>.</w:t>
      </w:r>
    </w:p>
    <w:p w14:paraId="679227A0" w14:textId="77777777" w:rsidR="00A63560" w:rsidRPr="005F3176" w:rsidRDefault="005F3176">
      <w:pPr>
        <w:pStyle w:val="Listaconvietas"/>
        <w:rPr>
          <w:rFonts w:cs="Times New Roman"/>
          <w:szCs w:val="24"/>
        </w:rPr>
      </w:pPr>
      <w:r w:rsidRPr="005F3176">
        <w:rPr>
          <w:rFonts w:cs="Times New Roman"/>
          <w:szCs w:val="24"/>
        </w:rPr>
        <w:t xml:space="preserve">El frontend </w:t>
      </w:r>
      <w:proofErr w:type="spellStart"/>
      <w:r w:rsidRPr="005F3176">
        <w:rPr>
          <w:rFonts w:cs="Times New Roman"/>
          <w:szCs w:val="24"/>
        </w:rPr>
        <w:t>necesita</w:t>
      </w:r>
      <w:proofErr w:type="spellEnd"/>
      <w:r w:rsidRPr="005F3176">
        <w:rPr>
          <w:rFonts w:cs="Times New Roman"/>
          <w:szCs w:val="24"/>
        </w:rPr>
        <w:t xml:space="preserve"> legacy-peer-deps=true </w:t>
      </w:r>
      <w:proofErr w:type="spellStart"/>
      <w:r w:rsidRPr="005F3176">
        <w:rPr>
          <w:rFonts w:cs="Times New Roman"/>
          <w:szCs w:val="24"/>
        </w:rPr>
        <w:t>por</w:t>
      </w:r>
      <w:proofErr w:type="spellEnd"/>
      <w:r w:rsidRPr="005F3176">
        <w:rPr>
          <w:rFonts w:cs="Times New Roman"/>
          <w:szCs w:val="24"/>
        </w:rPr>
        <w:t xml:space="preserve"> un </w:t>
      </w:r>
      <w:proofErr w:type="spellStart"/>
      <w:r w:rsidRPr="005F3176">
        <w:rPr>
          <w:rFonts w:cs="Times New Roman"/>
          <w:szCs w:val="24"/>
        </w:rPr>
        <w:t>desfase</w:t>
      </w:r>
      <w:proofErr w:type="spellEnd"/>
      <w:r w:rsidRPr="005F3176">
        <w:rPr>
          <w:rFonts w:cs="Times New Roman"/>
          <w:szCs w:val="24"/>
        </w:rPr>
        <w:t xml:space="preserve"> de </w:t>
      </w:r>
      <w:proofErr w:type="spellStart"/>
      <w:r w:rsidRPr="005F3176">
        <w:rPr>
          <w:rFonts w:cs="Times New Roman"/>
          <w:szCs w:val="24"/>
        </w:rPr>
        <w:t>parche</w:t>
      </w:r>
      <w:proofErr w:type="spellEnd"/>
      <w:r w:rsidRPr="005F3176">
        <w:rPr>
          <w:rFonts w:cs="Times New Roman"/>
          <w:szCs w:val="24"/>
        </w:rPr>
        <w:t xml:space="preserve"> entre @angular/service-worker y @angular/core; es </w:t>
      </w:r>
      <w:proofErr w:type="spellStart"/>
      <w:r w:rsidRPr="005F3176">
        <w:rPr>
          <w:rFonts w:cs="Times New Roman"/>
          <w:szCs w:val="24"/>
        </w:rPr>
        <w:t>deuda</w:t>
      </w:r>
      <w:proofErr w:type="spellEnd"/>
      <w:r w:rsidRPr="005F3176">
        <w:rPr>
          <w:rFonts w:cs="Times New Roman"/>
          <w:szCs w:val="24"/>
        </w:rPr>
        <w:t xml:space="preserve"> </w:t>
      </w:r>
      <w:proofErr w:type="spellStart"/>
      <w:r w:rsidRPr="005F3176">
        <w:rPr>
          <w:rFonts w:cs="Times New Roman"/>
          <w:szCs w:val="24"/>
        </w:rPr>
        <w:t>declarada</w:t>
      </w:r>
      <w:proofErr w:type="spellEnd"/>
      <w:r w:rsidRPr="005F3176">
        <w:rPr>
          <w:rFonts w:cs="Times New Roman"/>
          <w:szCs w:val="24"/>
        </w:rPr>
        <w:t>.</w:t>
      </w:r>
    </w:p>
    <w:p w14:paraId="6D071657" w14:textId="77777777" w:rsidR="00A63560" w:rsidRPr="005F3176" w:rsidRDefault="005F3176">
      <w:pPr>
        <w:pStyle w:val="Ttulo2"/>
        <w:rPr>
          <w:rFonts w:cs="Times New Roman"/>
          <w:szCs w:val="24"/>
        </w:rPr>
      </w:pPr>
      <w:bookmarkStart w:id="81" w:name="_Toc242455641"/>
      <w:bookmarkStart w:id="82" w:name="_Toc242455757"/>
      <w:bookmarkStart w:id="83" w:name="_Toc242457462"/>
      <w:r w:rsidRPr="005F3176">
        <w:rPr>
          <w:rFonts w:cs="Times New Roman"/>
          <w:szCs w:val="24"/>
        </w:rPr>
        <w:t xml:space="preserve">F.3 </w:t>
      </w:r>
      <w:proofErr w:type="spellStart"/>
      <w:r w:rsidRPr="005F3176">
        <w:rPr>
          <w:rFonts w:cs="Times New Roman"/>
          <w:szCs w:val="24"/>
        </w:rPr>
        <w:t>Próximos</w:t>
      </w:r>
      <w:proofErr w:type="spellEnd"/>
      <w:r w:rsidRPr="005F3176">
        <w:rPr>
          <w:rFonts w:cs="Times New Roman"/>
          <w:szCs w:val="24"/>
        </w:rPr>
        <w:t xml:space="preserve"> pasos</w:t>
      </w:r>
      <w:bookmarkEnd w:id="81"/>
      <w:bookmarkEnd w:id="82"/>
      <w:bookmarkEnd w:id="83"/>
    </w:p>
    <w:p w14:paraId="43F0F30E" w14:textId="77777777" w:rsidR="00A63560" w:rsidRPr="005F3176" w:rsidRDefault="005F3176">
      <w:pPr>
        <w:pStyle w:val="Listaconvietas"/>
        <w:rPr>
          <w:rFonts w:cs="Times New Roman"/>
          <w:szCs w:val="24"/>
        </w:rPr>
      </w:pPr>
      <w:proofErr w:type="spellStart"/>
      <w:r w:rsidRPr="005F3176">
        <w:rPr>
          <w:rFonts w:cs="Times New Roman"/>
          <w:szCs w:val="24"/>
        </w:rPr>
        <w:t>Mergear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PR de RF-03 (SCRUM-14) a main del backend y del frontend.</w:t>
      </w:r>
    </w:p>
    <w:p w14:paraId="0DA925D9" w14:textId="77777777" w:rsidR="00A63560" w:rsidRPr="005F3176" w:rsidRDefault="005F3176">
      <w:pPr>
        <w:pStyle w:val="Listaconvietas"/>
        <w:rPr>
          <w:rFonts w:cs="Times New Roman"/>
          <w:szCs w:val="24"/>
        </w:rPr>
      </w:pPr>
      <w:r w:rsidRPr="005F3176">
        <w:rPr>
          <w:rFonts w:cs="Times New Roman"/>
          <w:szCs w:val="24"/>
        </w:rPr>
        <w:t xml:space="preserve">Sprint 3 (29/09 al 05/10): </w:t>
      </w:r>
      <w:proofErr w:type="spellStart"/>
      <w:r w:rsidRPr="005F3176">
        <w:rPr>
          <w:rFonts w:cs="Times New Roman"/>
          <w:szCs w:val="24"/>
        </w:rPr>
        <w:t>despliegue</w:t>
      </w:r>
      <w:proofErr w:type="spellEnd"/>
      <w:r w:rsidRPr="005F3176">
        <w:rPr>
          <w:rFonts w:cs="Times New Roman"/>
          <w:szCs w:val="24"/>
        </w:rPr>
        <w:t xml:space="preserve"> real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Vercel</w:t>
      </w:r>
      <w:proofErr w:type="spellEnd"/>
      <w:r w:rsidRPr="005F3176">
        <w:rPr>
          <w:rFonts w:cs="Times New Roman"/>
          <w:szCs w:val="24"/>
        </w:rPr>
        <w:t xml:space="preserve"> y Render con sus </w:t>
      </w:r>
      <w:proofErr w:type="spellStart"/>
      <w:r w:rsidRPr="005F3176">
        <w:rPr>
          <w:rFonts w:cs="Times New Roman"/>
          <w:szCs w:val="24"/>
        </w:rPr>
        <w:t>proyectos</w:t>
      </w:r>
      <w:proofErr w:type="spellEnd"/>
      <w:r w:rsidRPr="005F3176">
        <w:rPr>
          <w:rFonts w:cs="Times New Roman"/>
          <w:szCs w:val="24"/>
        </w:rPr>
        <w:t xml:space="preserve"> </w:t>
      </w:r>
      <w:proofErr w:type="spellStart"/>
      <w:r w:rsidRPr="005F3176">
        <w:rPr>
          <w:rFonts w:cs="Times New Roman"/>
          <w:szCs w:val="24"/>
        </w:rPr>
        <w:t>Supabase</w:t>
      </w:r>
      <w:proofErr w:type="spellEnd"/>
      <w:r w:rsidRPr="005F3176">
        <w:rPr>
          <w:rFonts w:cs="Times New Roman"/>
          <w:szCs w:val="24"/>
        </w:rPr>
        <w:t xml:space="preserve"> de PRE y PROD (SCRUM-128); </w:t>
      </w:r>
      <w:proofErr w:type="spellStart"/>
      <w:r w:rsidRPr="005F3176">
        <w:rPr>
          <w:rFonts w:cs="Times New Roman"/>
          <w:szCs w:val="24"/>
        </w:rPr>
        <w:t>bloqueo</w:t>
      </w:r>
      <w:proofErr w:type="spellEnd"/>
      <w:r w:rsidRPr="005F3176">
        <w:rPr>
          <w:rFonts w:cs="Times New Roman"/>
          <w:szCs w:val="24"/>
        </w:rPr>
        <w:t xml:space="preserve"> </w:t>
      </w:r>
      <w:proofErr w:type="spellStart"/>
      <w:r w:rsidRPr="005F3176">
        <w:rPr>
          <w:rFonts w:cs="Times New Roman"/>
          <w:szCs w:val="24"/>
        </w:rPr>
        <w:t>por</w:t>
      </w:r>
      <w:proofErr w:type="spellEnd"/>
      <w:r w:rsidRPr="005F3176">
        <w:rPr>
          <w:rFonts w:cs="Times New Roman"/>
          <w:szCs w:val="24"/>
        </w:rPr>
        <w:t xml:space="preserve"> </w:t>
      </w:r>
      <w:proofErr w:type="spellStart"/>
      <w:r w:rsidRPr="005F3176">
        <w:rPr>
          <w:rFonts w:cs="Times New Roman"/>
          <w:szCs w:val="24"/>
        </w:rPr>
        <w:t>intentos</w:t>
      </w:r>
      <w:proofErr w:type="spellEnd"/>
      <w:r w:rsidRPr="005F3176">
        <w:rPr>
          <w:rFonts w:cs="Times New Roman"/>
          <w:szCs w:val="24"/>
        </w:rPr>
        <w:t xml:space="preserve"> </w:t>
      </w:r>
      <w:proofErr w:type="spellStart"/>
      <w:r w:rsidRPr="005F3176">
        <w:rPr>
          <w:rFonts w:cs="Times New Roman"/>
          <w:szCs w:val="24"/>
        </w:rPr>
        <w:t>fallidos</w:t>
      </w:r>
      <w:proofErr w:type="spellEnd"/>
      <w:r w:rsidRPr="005F3176">
        <w:rPr>
          <w:rFonts w:cs="Times New Roman"/>
          <w:szCs w:val="24"/>
        </w:rPr>
        <w:t xml:space="preserve"> (SCRUM-155).</w:t>
      </w:r>
    </w:p>
    <w:p w14:paraId="2D1DAD6E" w14:textId="77777777" w:rsidR="00A63560" w:rsidRPr="005F3176" w:rsidRDefault="005F3176">
      <w:pPr>
        <w:pStyle w:val="Listaconvietas"/>
        <w:rPr>
          <w:rFonts w:cs="Times New Roman"/>
          <w:szCs w:val="24"/>
        </w:rPr>
      </w:pPr>
      <w:proofErr w:type="spellStart"/>
      <w:r w:rsidRPr="005F3176">
        <w:rPr>
          <w:rFonts w:cs="Times New Roman"/>
          <w:szCs w:val="24"/>
        </w:rPr>
        <w:t>Aplicar</w:t>
      </w:r>
      <w:proofErr w:type="spellEnd"/>
      <w:r w:rsidRPr="005F3176">
        <w:rPr>
          <w:rFonts w:cs="Times New Roman"/>
          <w:szCs w:val="24"/>
        </w:rPr>
        <w:t xml:space="preserve"> las </w:t>
      </w:r>
      <w:proofErr w:type="spellStart"/>
      <w:r w:rsidRPr="005F3176">
        <w:rPr>
          <w:rFonts w:cs="Times New Roman"/>
          <w:szCs w:val="24"/>
        </w:rPr>
        <w:t>actualizaciones</w:t>
      </w:r>
      <w:proofErr w:type="spellEnd"/>
      <w:r w:rsidRPr="005F3176">
        <w:rPr>
          <w:rFonts w:cs="Times New Roman"/>
          <w:szCs w:val="24"/>
        </w:rPr>
        <w:t xml:space="preserve"> de </w:t>
      </w:r>
      <w:proofErr w:type="spellStart"/>
      <w:r w:rsidRPr="005F3176">
        <w:rPr>
          <w:rFonts w:cs="Times New Roman"/>
          <w:szCs w:val="24"/>
        </w:rPr>
        <w:t>parche</w:t>
      </w:r>
      <w:proofErr w:type="spellEnd"/>
      <w:r w:rsidRPr="005F3176">
        <w:rPr>
          <w:rFonts w:cs="Times New Roman"/>
          <w:szCs w:val="24"/>
        </w:rPr>
        <w:t xml:space="preserve"> </w:t>
      </w:r>
      <w:proofErr w:type="spellStart"/>
      <w:r w:rsidRPr="005F3176">
        <w:rPr>
          <w:rFonts w:cs="Times New Roman"/>
          <w:szCs w:val="24"/>
        </w:rPr>
        <w:t>pendientes</w:t>
      </w:r>
      <w:proofErr w:type="spellEnd"/>
      <w:r w:rsidRPr="005F3176">
        <w:rPr>
          <w:rFonts w:cs="Times New Roman"/>
          <w:szCs w:val="24"/>
        </w:rPr>
        <w:t xml:space="preserve"> (</w:t>
      </w:r>
      <w:proofErr w:type="spellStart"/>
      <w:r w:rsidRPr="005F3176">
        <w:rPr>
          <w:rFonts w:cs="Times New Roman"/>
          <w:szCs w:val="24"/>
        </w:rPr>
        <w:t>ArchUnit</w:t>
      </w:r>
      <w:proofErr w:type="spellEnd"/>
      <w:r w:rsidRPr="005F3176">
        <w:rPr>
          <w:rFonts w:cs="Times New Roman"/>
          <w:szCs w:val="24"/>
        </w:rPr>
        <w:t xml:space="preserve"> 1.5.1, </w:t>
      </w:r>
      <w:proofErr w:type="spellStart"/>
      <w:r w:rsidRPr="005F3176">
        <w:rPr>
          <w:rFonts w:cs="Times New Roman"/>
          <w:szCs w:val="24"/>
        </w:rPr>
        <w:t>JaCoCo</w:t>
      </w:r>
      <w:proofErr w:type="spellEnd"/>
      <w:r w:rsidRPr="005F3176">
        <w:rPr>
          <w:rFonts w:cs="Times New Roman"/>
          <w:szCs w:val="24"/>
        </w:rPr>
        <w:t xml:space="preserve"> 0.8.15) y </w:t>
      </w:r>
      <w:proofErr w:type="spellStart"/>
      <w:r w:rsidRPr="005F3176">
        <w:rPr>
          <w:rFonts w:cs="Times New Roman"/>
          <w:szCs w:val="24"/>
        </w:rPr>
        <w:t>decidir</w:t>
      </w:r>
      <w:proofErr w:type="spellEnd"/>
      <w:r w:rsidRPr="005F3176">
        <w:rPr>
          <w:rFonts w:cs="Times New Roman"/>
          <w:szCs w:val="24"/>
        </w:rPr>
        <w:t xml:space="preserve"> con </w:t>
      </w:r>
      <w:proofErr w:type="spellStart"/>
      <w:r w:rsidRPr="005F3176">
        <w:rPr>
          <w:rFonts w:cs="Times New Roman"/>
          <w:szCs w:val="24"/>
        </w:rPr>
        <w:t>tarjeta</w:t>
      </w:r>
      <w:proofErr w:type="spellEnd"/>
      <w:r w:rsidRPr="005F3176">
        <w:rPr>
          <w:rFonts w:cs="Times New Roman"/>
          <w:szCs w:val="24"/>
        </w:rPr>
        <w:t xml:space="preserve"> </w:t>
      </w:r>
      <w:proofErr w:type="spellStart"/>
      <w:r w:rsidRPr="005F3176">
        <w:rPr>
          <w:rFonts w:cs="Times New Roman"/>
          <w:szCs w:val="24"/>
        </w:rPr>
        <w:t>propia</w:t>
      </w:r>
      <w:proofErr w:type="spellEnd"/>
      <w:r w:rsidRPr="005F3176">
        <w:rPr>
          <w:rFonts w:cs="Times New Roman"/>
          <w:szCs w:val="24"/>
        </w:rPr>
        <w:t xml:space="preserve"> </w:t>
      </w:r>
      <w:proofErr w:type="spellStart"/>
      <w:r w:rsidRPr="005F3176">
        <w:rPr>
          <w:rFonts w:cs="Times New Roman"/>
          <w:szCs w:val="24"/>
        </w:rPr>
        <w:t>los</w:t>
      </w:r>
      <w:proofErr w:type="spellEnd"/>
      <w:r w:rsidRPr="005F3176">
        <w:rPr>
          <w:rFonts w:cs="Times New Roman"/>
          <w:szCs w:val="24"/>
        </w:rPr>
        <w:t xml:space="preserve"> </w:t>
      </w:r>
      <w:proofErr w:type="spellStart"/>
      <w:r w:rsidRPr="005F3176">
        <w:rPr>
          <w:rFonts w:cs="Times New Roman"/>
          <w:szCs w:val="24"/>
        </w:rPr>
        <w:t>saltos</w:t>
      </w:r>
      <w:proofErr w:type="spellEnd"/>
      <w:r w:rsidRPr="005F3176">
        <w:rPr>
          <w:rFonts w:cs="Times New Roman"/>
          <w:szCs w:val="24"/>
        </w:rPr>
        <w:t xml:space="preserve"> </w:t>
      </w:r>
      <w:proofErr w:type="spellStart"/>
      <w:r w:rsidRPr="005F3176">
        <w:rPr>
          <w:rFonts w:cs="Times New Roman"/>
          <w:szCs w:val="24"/>
        </w:rPr>
        <w:t>mayores</w:t>
      </w:r>
      <w:proofErr w:type="spellEnd"/>
      <w:r w:rsidRPr="005F3176">
        <w:rPr>
          <w:rFonts w:cs="Times New Roman"/>
          <w:szCs w:val="24"/>
        </w:rPr>
        <w:t xml:space="preserve"> (Flyway 13, Spring Boot 4).</w:t>
      </w:r>
    </w:p>
    <w:p w14:paraId="66932642" w14:textId="77777777" w:rsidR="00A63560" w:rsidRPr="005F3176" w:rsidRDefault="005F3176">
      <w:pPr>
        <w:pStyle w:val="Listaconvietas"/>
        <w:rPr>
          <w:rFonts w:cs="Times New Roman"/>
          <w:szCs w:val="24"/>
        </w:rPr>
      </w:pPr>
      <w:r w:rsidRPr="005F3176">
        <w:rPr>
          <w:rFonts w:cs="Times New Roman"/>
          <w:szCs w:val="24"/>
        </w:rPr>
        <w:t xml:space="preserve">Sprint 4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adelante</w:t>
      </w:r>
      <w:proofErr w:type="spellEnd"/>
      <w:r w:rsidRPr="005F3176">
        <w:rPr>
          <w:rFonts w:cs="Times New Roman"/>
          <w:szCs w:val="24"/>
        </w:rPr>
        <w:t xml:space="preserve">: </w:t>
      </w:r>
      <w:proofErr w:type="spellStart"/>
      <w:r w:rsidRPr="005F3176">
        <w:rPr>
          <w:rFonts w:cs="Times New Roman"/>
          <w:szCs w:val="24"/>
        </w:rPr>
        <w:t>búsqueda</w:t>
      </w:r>
      <w:proofErr w:type="spellEnd"/>
      <w:r w:rsidRPr="005F3176">
        <w:rPr>
          <w:rFonts w:cs="Times New Roman"/>
          <w:szCs w:val="24"/>
        </w:rPr>
        <w:t xml:space="preserve"> de </w:t>
      </w:r>
      <w:proofErr w:type="spellStart"/>
      <w:r w:rsidRPr="005F3176">
        <w:rPr>
          <w:rFonts w:cs="Times New Roman"/>
          <w:szCs w:val="24"/>
        </w:rPr>
        <w:t>ruta</w:t>
      </w:r>
      <w:proofErr w:type="spellEnd"/>
      <w:r w:rsidRPr="005F3176">
        <w:rPr>
          <w:rFonts w:cs="Times New Roman"/>
          <w:szCs w:val="24"/>
        </w:rPr>
        <w:t xml:space="preserve"> con Google Maps, </w:t>
      </w:r>
      <w:proofErr w:type="spellStart"/>
      <w:r w:rsidRPr="005F3176">
        <w:rPr>
          <w:rFonts w:cs="Times New Roman"/>
          <w:szCs w:val="24"/>
        </w:rPr>
        <w:t>última</w:t>
      </w:r>
      <w:proofErr w:type="spellEnd"/>
      <w:r w:rsidRPr="005F3176">
        <w:rPr>
          <w:rFonts w:cs="Times New Roman"/>
          <w:szCs w:val="24"/>
        </w:rPr>
        <w:t xml:space="preserve"> </w:t>
      </w:r>
      <w:proofErr w:type="spellStart"/>
      <w:r w:rsidRPr="005F3176">
        <w:rPr>
          <w:rFonts w:cs="Times New Roman"/>
          <w:szCs w:val="24"/>
        </w:rPr>
        <w:t>milla</w:t>
      </w:r>
      <w:proofErr w:type="spellEnd"/>
      <w:r w:rsidRPr="005F3176">
        <w:rPr>
          <w:rFonts w:cs="Times New Roman"/>
          <w:szCs w:val="24"/>
        </w:rPr>
        <w:t xml:space="preserve"> y modo offline, y las </w:t>
      </w:r>
      <w:proofErr w:type="spellStart"/>
      <w:r w:rsidRPr="005F3176">
        <w:rPr>
          <w:rFonts w:cs="Times New Roman"/>
          <w:szCs w:val="24"/>
        </w:rPr>
        <w:t>pruebas</w:t>
      </w:r>
      <w:proofErr w:type="spellEnd"/>
      <w:r w:rsidRPr="005F3176">
        <w:rPr>
          <w:rFonts w:cs="Times New Roman"/>
          <w:szCs w:val="24"/>
        </w:rPr>
        <w:t xml:space="preserve"> de </w:t>
      </w:r>
      <w:proofErr w:type="spellStart"/>
      <w:r w:rsidRPr="005F3176">
        <w:rPr>
          <w:rFonts w:cs="Times New Roman"/>
          <w:szCs w:val="24"/>
        </w:rPr>
        <w:t>rendimiento</w:t>
      </w:r>
      <w:proofErr w:type="spellEnd"/>
      <w:r w:rsidRPr="005F3176">
        <w:rPr>
          <w:rFonts w:cs="Times New Roman"/>
          <w:szCs w:val="24"/>
        </w:rPr>
        <w:t xml:space="preserve"> y </w:t>
      </w:r>
      <w:proofErr w:type="spellStart"/>
      <w:r w:rsidRPr="005F3176">
        <w:rPr>
          <w:rFonts w:cs="Times New Roman"/>
          <w:szCs w:val="24"/>
        </w:rPr>
        <w:t>usabilidad</w:t>
      </w:r>
      <w:proofErr w:type="spellEnd"/>
      <w:r w:rsidRPr="005F3176">
        <w:rPr>
          <w:rFonts w:cs="Times New Roman"/>
          <w:szCs w:val="24"/>
        </w:rPr>
        <w:t>.</w:t>
      </w:r>
    </w:p>
    <w:p w14:paraId="362F8EE3" w14:textId="77777777" w:rsidR="00A63560" w:rsidRPr="005F3176" w:rsidRDefault="005F3176">
      <w:pPr>
        <w:pStyle w:val="Listaconvietas"/>
        <w:rPr>
          <w:rFonts w:cs="Times New Roman"/>
          <w:szCs w:val="24"/>
        </w:rPr>
      </w:pPr>
      <w:proofErr w:type="spellStart"/>
      <w:r w:rsidRPr="005F3176">
        <w:rPr>
          <w:rFonts w:cs="Times New Roman"/>
          <w:szCs w:val="24"/>
        </w:rPr>
        <w:t>Preguntar</w:t>
      </w:r>
      <w:proofErr w:type="spellEnd"/>
      <w:r w:rsidRPr="005F3176">
        <w:rPr>
          <w:rFonts w:cs="Times New Roman"/>
          <w:szCs w:val="24"/>
        </w:rPr>
        <w:t xml:space="preserve"> al </w:t>
      </w:r>
      <w:proofErr w:type="spellStart"/>
      <w:r w:rsidRPr="005F3176">
        <w:rPr>
          <w:rFonts w:cs="Times New Roman"/>
          <w:szCs w:val="24"/>
        </w:rPr>
        <w:t>docente</w:t>
      </w:r>
      <w:proofErr w:type="spellEnd"/>
      <w:r w:rsidRPr="005F3176">
        <w:rPr>
          <w:rFonts w:cs="Times New Roman"/>
          <w:szCs w:val="24"/>
        </w:rPr>
        <w:t xml:space="preserve"> la </w:t>
      </w:r>
      <w:proofErr w:type="spellStart"/>
      <w:r w:rsidRPr="005F3176">
        <w:rPr>
          <w:rFonts w:cs="Times New Roman"/>
          <w:szCs w:val="24"/>
        </w:rPr>
        <w:t>fecha</w:t>
      </w:r>
      <w:proofErr w:type="spellEnd"/>
      <w:r w:rsidRPr="005F3176">
        <w:rPr>
          <w:rFonts w:cs="Times New Roman"/>
          <w:szCs w:val="24"/>
        </w:rPr>
        <w:t xml:space="preserve"> del </w:t>
      </w:r>
      <w:proofErr w:type="spellStart"/>
      <w:r w:rsidRPr="005F3176">
        <w:rPr>
          <w:rFonts w:cs="Times New Roman"/>
          <w:szCs w:val="24"/>
        </w:rPr>
        <w:t>próximo</w:t>
      </w:r>
      <w:proofErr w:type="spellEnd"/>
      <w:r w:rsidRPr="005F3176">
        <w:rPr>
          <w:rFonts w:cs="Times New Roman"/>
          <w:szCs w:val="24"/>
        </w:rPr>
        <w:t xml:space="preserve"> </w:t>
      </w:r>
      <w:proofErr w:type="spellStart"/>
      <w:r w:rsidRPr="005F3176">
        <w:rPr>
          <w:rFonts w:cs="Times New Roman"/>
          <w:szCs w:val="24"/>
        </w:rPr>
        <w:t>comité</w:t>
      </w:r>
      <w:proofErr w:type="spellEnd"/>
      <w:r w:rsidRPr="005F3176">
        <w:rPr>
          <w:rFonts w:cs="Times New Roman"/>
          <w:szCs w:val="24"/>
        </w:rPr>
        <w:t>: no se deduce.</w:t>
      </w:r>
    </w:p>
    <w:p w14:paraId="59897D4B" w14:textId="77777777" w:rsidR="00A63560" w:rsidRPr="005F3176" w:rsidRDefault="005F3176">
      <w:pPr>
        <w:pStyle w:val="Listaconvietas"/>
        <w:rPr>
          <w:rFonts w:cs="Times New Roman"/>
          <w:szCs w:val="24"/>
        </w:rPr>
      </w:pPr>
      <w:proofErr w:type="spellStart"/>
      <w:r w:rsidRPr="005F3176">
        <w:rPr>
          <w:rFonts w:cs="Times New Roman"/>
          <w:szCs w:val="24"/>
        </w:rPr>
        <w:t>Actualizar</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w:t>
      </w:r>
      <w:proofErr w:type="spellStart"/>
      <w:r w:rsidRPr="005F3176">
        <w:rPr>
          <w:rFonts w:cs="Times New Roman"/>
          <w:szCs w:val="24"/>
        </w:rPr>
        <w:t>diagrama</w:t>
      </w:r>
      <w:proofErr w:type="spellEnd"/>
      <w:r w:rsidRPr="005F3176">
        <w:rPr>
          <w:rFonts w:cs="Times New Roman"/>
          <w:szCs w:val="24"/>
        </w:rPr>
        <w:t xml:space="preserve"> editable </w:t>
      </w:r>
      <w:proofErr w:type="gramStart"/>
      <w:r w:rsidRPr="005F3176">
        <w:rPr>
          <w:rFonts w:cs="Times New Roman"/>
          <w:szCs w:val="24"/>
        </w:rPr>
        <w:t>(.</w:t>
      </w:r>
      <w:proofErr w:type="spellStart"/>
      <w:r w:rsidRPr="005F3176">
        <w:rPr>
          <w:rFonts w:cs="Times New Roman"/>
          <w:szCs w:val="24"/>
        </w:rPr>
        <w:t>drawio</w:t>
      </w:r>
      <w:proofErr w:type="spellEnd"/>
      <w:proofErr w:type="gramEnd"/>
      <w:r w:rsidRPr="005F3176">
        <w:rPr>
          <w:rFonts w:cs="Times New Roman"/>
          <w:szCs w:val="24"/>
        </w:rPr>
        <w:t xml:space="preserve">) para que </w:t>
      </w:r>
      <w:proofErr w:type="spellStart"/>
      <w:r w:rsidRPr="005F3176">
        <w:rPr>
          <w:rFonts w:cs="Times New Roman"/>
          <w:szCs w:val="24"/>
        </w:rPr>
        <w:t>vuelva</w:t>
      </w:r>
      <w:proofErr w:type="spellEnd"/>
      <w:r w:rsidRPr="005F3176">
        <w:rPr>
          <w:rFonts w:cs="Times New Roman"/>
          <w:szCs w:val="24"/>
        </w:rPr>
        <w:t xml:space="preserve"> a </w:t>
      </w:r>
      <w:proofErr w:type="spellStart"/>
      <w:r w:rsidRPr="005F3176">
        <w:rPr>
          <w:rFonts w:cs="Times New Roman"/>
          <w:szCs w:val="24"/>
        </w:rPr>
        <w:t>coincidir</w:t>
      </w:r>
      <w:proofErr w:type="spellEnd"/>
      <w:r w:rsidRPr="005F3176">
        <w:rPr>
          <w:rFonts w:cs="Times New Roman"/>
          <w:szCs w:val="24"/>
        </w:rPr>
        <w:t xml:space="preserve"> con la </w:t>
      </w:r>
      <w:proofErr w:type="spellStart"/>
      <w:r w:rsidRPr="005F3176">
        <w:rPr>
          <w:rFonts w:cs="Times New Roman"/>
          <w:szCs w:val="24"/>
        </w:rPr>
        <w:t>Figura</w:t>
      </w:r>
      <w:proofErr w:type="spellEnd"/>
      <w:r w:rsidRPr="005F3176">
        <w:rPr>
          <w:rFonts w:cs="Times New Roman"/>
          <w:szCs w:val="24"/>
        </w:rPr>
        <w:t xml:space="preserve"> 2 de </w:t>
      </w:r>
      <w:proofErr w:type="spellStart"/>
      <w:r w:rsidRPr="005F3176">
        <w:rPr>
          <w:rFonts w:cs="Times New Roman"/>
          <w:szCs w:val="24"/>
        </w:rPr>
        <w:t>arquitectura</w:t>
      </w:r>
      <w:proofErr w:type="spellEnd"/>
      <w:r w:rsidRPr="005F3176">
        <w:rPr>
          <w:rFonts w:cs="Times New Roman"/>
          <w:szCs w:val="24"/>
        </w:rPr>
        <w:t xml:space="preserve"> (</w:t>
      </w:r>
      <w:proofErr w:type="spellStart"/>
      <w:r w:rsidRPr="005F3176">
        <w:rPr>
          <w:rFonts w:cs="Times New Roman"/>
          <w:szCs w:val="24"/>
        </w:rPr>
        <w:t>ver</w:t>
      </w:r>
      <w:proofErr w:type="spellEnd"/>
      <w:r w:rsidRPr="005F3176">
        <w:rPr>
          <w:rFonts w:cs="Times New Roman"/>
          <w:szCs w:val="24"/>
        </w:rPr>
        <w:t xml:space="preserve"> nota de </w:t>
      </w:r>
      <w:proofErr w:type="spellStart"/>
      <w:r w:rsidRPr="005F3176">
        <w:rPr>
          <w:rFonts w:cs="Times New Roman"/>
          <w:szCs w:val="24"/>
        </w:rPr>
        <w:t>transparencia</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el</w:t>
      </w:r>
      <w:proofErr w:type="spellEnd"/>
      <w:r w:rsidRPr="005F3176">
        <w:rPr>
          <w:rFonts w:cs="Times New Roman"/>
          <w:szCs w:val="24"/>
        </w:rPr>
        <w:t xml:space="preserve"> Anexo B).</w:t>
      </w:r>
    </w:p>
    <w:p w14:paraId="0A98967E" w14:textId="77777777" w:rsidR="00A63560" w:rsidRPr="005F3176" w:rsidRDefault="005F3176">
      <w:pPr>
        <w:pStyle w:val="Ttulo1"/>
        <w:rPr>
          <w:rFonts w:cs="Times New Roman"/>
          <w:sz w:val="24"/>
          <w:szCs w:val="24"/>
        </w:rPr>
      </w:pPr>
      <w:bookmarkStart w:id="84" w:name="_Toc242455665"/>
      <w:bookmarkStart w:id="85" w:name="_Toc242455781"/>
      <w:bookmarkStart w:id="86" w:name="_Toc242457463"/>
      <w:proofErr w:type="spellStart"/>
      <w:r w:rsidRPr="005F3176">
        <w:rPr>
          <w:rFonts w:cs="Times New Roman"/>
          <w:sz w:val="24"/>
          <w:szCs w:val="24"/>
        </w:rPr>
        <w:t>Referencias</w:t>
      </w:r>
      <w:bookmarkEnd w:id="84"/>
      <w:bookmarkEnd w:id="85"/>
      <w:bookmarkEnd w:id="86"/>
      <w:proofErr w:type="spellEnd"/>
    </w:p>
    <w:p w14:paraId="1AD21700" w14:textId="77777777" w:rsidR="00A63560" w:rsidRPr="005F3176" w:rsidRDefault="005F3176">
      <w:pPr>
        <w:rPr>
          <w:rFonts w:cs="Times New Roman"/>
          <w:szCs w:val="24"/>
        </w:rPr>
      </w:pPr>
      <w:proofErr w:type="spellStart"/>
      <w:r w:rsidRPr="005F3176">
        <w:rPr>
          <w:rFonts w:cs="Times New Roman"/>
          <w:szCs w:val="24"/>
        </w:rPr>
        <w:t>Bermúdez</w:t>
      </w:r>
      <w:proofErr w:type="spellEnd"/>
      <w:r w:rsidRPr="005F3176">
        <w:rPr>
          <w:rFonts w:cs="Times New Roman"/>
          <w:szCs w:val="24"/>
        </w:rPr>
        <w:t xml:space="preserve"> Gómez, S., y Aranguren </w:t>
      </w:r>
      <w:proofErr w:type="spellStart"/>
      <w:r w:rsidRPr="005F3176">
        <w:rPr>
          <w:rFonts w:cs="Times New Roman"/>
          <w:szCs w:val="24"/>
        </w:rPr>
        <w:t>Rozo</w:t>
      </w:r>
      <w:proofErr w:type="spellEnd"/>
      <w:r w:rsidRPr="005F3176">
        <w:rPr>
          <w:rFonts w:cs="Times New Roman"/>
          <w:szCs w:val="24"/>
        </w:rPr>
        <w:t xml:space="preserve">, A. M. (2025). </w:t>
      </w:r>
      <w:proofErr w:type="spellStart"/>
      <w:r w:rsidRPr="005F3176">
        <w:rPr>
          <w:rFonts w:cs="Times New Roman"/>
          <w:szCs w:val="24"/>
        </w:rPr>
        <w:t>Encuesta</w:t>
      </w:r>
      <w:proofErr w:type="spellEnd"/>
      <w:r w:rsidRPr="005F3176">
        <w:rPr>
          <w:rFonts w:cs="Times New Roman"/>
          <w:szCs w:val="24"/>
        </w:rPr>
        <w:t xml:space="preserve"> </w:t>
      </w:r>
      <w:proofErr w:type="spellStart"/>
      <w:r w:rsidRPr="005F3176">
        <w:rPr>
          <w:rFonts w:cs="Times New Roman"/>
          <w:szCs w:val="24"/>
        </w:rPr>
        <w:t>sobre</w:t>
      </w:r>
      <w:proofErr w:type="spellEnd"/>
      <w:r w:rsidRPr="005F3176">
        <w:rPr>
          <w:rFonts w:cs="Times New Roman"/>
          <w:szCs w:val="24"/>
        </w:rPr>
        <w:t xml:space="preserve"> </w:t>
      </w:r>
      <w:proofErr w:type="spellStart"/>
      <w:r w:rsidRPr="005F3176">
        <w:rPr>
          <w:rFonts w:cs="Times New Roman"/>
          <w:szCs w:val="24"/>
        </w:rPr>
        <w:t>conocimiento</w:t>
      </w:r>
      <w:proofErr w:type="spellEnd"/>
      <w:r w:rsidRPr="005F3176">
        <w:rPr>
          <w:rFonts w:cs="Times New Roman"/>
          <w:szCs w:val="24"/>
        </w:rPr>
        <w:t xml:space="preserve"> de </w:t>
      </w:r>
      <w:proofErr w:type="spellStart"/>
      <w:r w:rsidRPr="005F3176">
        <w:rPr>
          <w:rFonts w:cs="Times New Roman"/>
          <w:szCs w:val="24"/>
        </w:rPr>
        <w:t>rutas</w:t>
      </w:r>
      <w:proofErr w:type="spellEnd"/>
      <w:r w:rsidRPr="005F3176">
        <w:rPr>
          <w:rFonts w:cs="Times New Roman"/>
          <w:szCs w:val="24"/>
        </w:rPr>
        <w:t xml:space="preserve"> de </w:t>
      </w:r>
      <w:proofErr w:type="spellStart"/>
      <w:r w:rsidRPr="005F3176">
        <w:rPr>
          <w:rFonts w:cs="Times New Roman"/>
          <w:szCs w:val="24"/>
        </w:rPr>
        <w:t>transporte</w:t>
      </w:r>
      <w:proofErr w:type="spellEnd"/>
      <w:r w:rsidRPr="005F3176">
        <w:rPr>
          <w:rFonts w:cs="Times New Roman"/>
          <w:szCs w:val="24"/>
        </w:rPr>
        <w:t xml:space="preserve"> </w:t>
      </w:r>
      <w:proofErr w:type="spellStart"/>
      <w:r w:rsidRPr="005F3176">
        <w:rPr>
          <w:rFonts w:cs="Times New Roman"/>
          <w:szCs w:val="24"/>
        </w:rPr>
        <w:t>público</w:t>
      </w:r>
      <w:proofErr w:type="spellEnd"/>
      <w:r w:rsidRPr="005F3176">
        <w:rPr>
          <w:rFonts w:cs="Times New Roman"/>
          <w:szCs w:val="24"/>
        </w:rPr>
        <w:t xml:space="preserve"> </w:t>
      </w:r>
      <w:proofErr w:type="spellStart"/>
      <w:r w:rsidRPr="005F3176">
        <w:rPr>
          <w:rFonts w:cs="Times New Roman"/>
          <w:szCs w:val="24"/>
        </w:rPr>
        <w:t>en</w:t>
      </w:r>
      <w:proofErr w:type="spellEnd"/>
      <w:r w:rsidRPr="005F3176">
        <w:rPr>
          <w:rFonts w:cs="Times New Roman"/>
          <w:szCs w:val="24"/>
        </w:rPr>
        <w:t xml:space="preserve"> </w:t>
      </w:r>
      <w:proofErr w:type="spellStart"/>
      <w:r w:rsidRPr="005F3176">
        <w:rPr>
          <w:rFonts w:cs="Times New Roman"/>
          <w:szCs w:val="24"/>
        </w:rPr>
        <w:t>Fusagasugá</w:t>
      </w:r>
      <w:proofErr w:type="spellEnd"/>
      <w:r w:rsidRPr="005F3176">
        <w:rPr>
          <w:rFonts w:cs="Times New Roman"/>
          <w:szCs w:val="24"/>
        </w:rPr>
        <w:t xml:space="preserve"> [</w:t>
      </w:r>
      <w:proofErr w:type="spellStart"/>
      <w:r w:rsidRPr="005F3176">
        <w:rPr>
          <w:rFonts w:cs="Times New Roman"/>
          <w:szCs w:val="24"/>
        </w:rPr>
        <w:t>Encuesta</w:t>
      </w:r>
      <w:proofErr w:type="spellEnd"/>
      <w:r w:rsidRPr="005F3176">
        <w:rPr>
          <w:rFonts w:cs="Times New Roman"/>
          <w:szCs w:val="24"/>
        </w:rPr>
        <w:t xml:space="preserve"> </w:t>
      </w:r>
      <w:proofErr w:type="spellStart"/>
      <w:r w:rsidRPr="005F3176">
        <w:rPr>
          <w:rFonts w:cs="Times New Roman"/>
          <w:szCs w:val="24"/>
        </w:rPr>
        <w:t>inédita</w:t>
      </w:r>
      <w:proofErr w:type="spellEnd"/>
      <w:r w:rsidRPr="005F3176">
        <w:rPr>
          <w:rFonts w:cs="Times New Roman"/>
          <w:szCs w:val="24"/>
        </w:rPr>
        <w:t>]. Universidad de Cundinamarca.</w:t>
      </w:r>
    </w:p>
    <w:p w14:paraId="08C90976" w14:textId="77777777" w:rsidR="00A63560" w:rsidRPr="005F3176" w:rsidRDefault="005F3176">
      <w:pPr>
        <w:rPr>
          <w:rFonts w:cs="Times New Roman"/>
          <w:szCs w:val="24"/>
        </w:rPr>
      </w:pPr>
      <w:proofErr w:type="spellStart"/>
      <w:r w:rsidRPr="005F3176">
        <w:rPr>
          <w:rFonts w:cs="Times New Roman"/>
          <w:szCs w:val="24"/>
        </w:rPr>
        <w:t>Departamento</w:t>
      </w:r>
      <w:proofErr w:type="spellEnd"/>
      <w:r w:rsidRPr="005F3176">
        <w:rPr>
          <w:rFonts w:cs="Times New Roman"/>
          <w:szCs w:val="24"/>
        </w:rPr>
        <w:t xml:space="preserve"> </w:t>
      </w:r>
      <w:proofErr w:type="spellStart"/>
      <w:r w:rsidRPr="005F3176">
        <w:rPr>
          <w:rFonts w:cs="Times New Roman"/>
          <w:szCs w:val="24"/>
        </w:rPr>
        <w:t>Administrativo</w:t>
      </w:r>
      <w:proofErr w:type="spellEnd"/>
      <w:r w:rsidRPr="005F3176">
        <w:rPr>
          <w:rFonts w:cs="Times New Roman"/>
          <w:szCs w:val="24"/>
        </w:rPr>
        <w:t xml:space="preserve"> Nacional de </w:t>
      </w:r>
      <w:proofErr w:type="spellStart"/>
      <w:r w:rsidRPr="005F3176">
        <w:rPr>
          <w:rFonts w:cs="Times New Roman"/>
          <w:szCs w:val="24"/>
        </w:rPr>
        <w:t>Estadística</w:t>
      </w:r>
      <w:proofErr w:type="spellEnd"/>
      <w:r w:rsidRPr="005F3176">
        <w:rPr>
          <w:rFonts w:cs="Times New Roman"/>
          <w:szCs w:val="24"/>
        </w:rPr>
        <w:t xml:space="preserve"> [DANE]. (</w:t>
      </w:r>
      <w:proofErr w:type="spellStart"/>
      <w:r w:rsidRPr="005F3176">
        <w:rPr>
          <w:rFonts w:cs="Times New Roman"/>
          <w:szCs w:val="24"/>
        </w:rPr>
        <w:t>s.f.</w:t>
      </w:r>
      <w:proofErr w:type="spellEnd"/>
      <w:r w:rsidRPr="005F3176">
        <w:rPr>
          <w:rFonts w:cs="Times New Roman"/>
          <w:szCs w:val="24"/>
        </w:rPr>
        <w:t xml:space="preserve">). </w:t>
      </w:r>
      <w:proofErr w:type="spellStart"/>
      <w:r w:rsidRPr="005F3176">
        <w:rPr>
          <w:rFonts w:cs="Times New Roman"/>
          <w:szCs w:val="24"/>
        </w:rPr>
        <w:t>Proyecciones</w:t>
      </w:r>
      <w:proofErr w:type="spellEnd"/>
      <w:r w:rsidRPr="005F3176">
        <w:rPr>
          <w:rFonts w:cs="Times New Roman"/>
          <w:szCs w:val="24"/>
        </w:rPr>
        <w:t xml:space="preserve"> de población municipal. https://www.dane.gov.co/</w:t>
      </w:r>
    </w:p>
    <w:p w14:paraId="237C98A9" w14:textId="77777777" w:rsidR="00A63560" w:rsidRPr="005F3176" w:rsidRDefault="005F3176">
      <w:pPr>
        <w:rPr>
          <w:rFonts w:cs="Times New Roman"/>
          <w:szCs w:val="24"/>
        </w:rPr>
      </w:pPr>
      <w:r w:rsidRPr="005F3176">
        <w:rPr>
          <w:rFonts w:cs="Times New Roman"/>
          <w:szCs w:val="24"/>
        </w:rPr>
        <w:t>International Organization for Standardization &amp; International Electrotechnical Commission. (2011). ISO/IEC 25010:2011. Systems and software engineering — Systems and software Quality Requirements and Evaluation (</w:t>
      </w:r>
      <w:proofErr w:type="spellStart"/>
      <w:r w:rsidRPr="005F3176">
        <w:rPr>
          <w:rFonts w:cs="Times New Roman"/>
          <w:szCs w:val="24"/>
        </w:rPr>
        <w:t>SQuaRE</w:t>
      </w:r>
      <w:proofErr w:type="spellEnd"/>
      <w:r w:rsidRPr="005F3176">
        <w:rPr>
          <w:rFonts w:cs="Times New Roman"/>
          <w:szCs w:val="24"/>
        </w:rPr>
        <w:t>) — System and software quality models. ISO/IEC.</w:t>
      </w:r>
    </w:p>
    <w:p w14:paraId="7DF945FC" w14:textId="77777777" w:rsidR="00A63560" w:rsidRPr="005F3176" w:rsidRDefault="005F3176">
      <w:pPr>
        <w:rPr>
          <w:rFonts w:cs="Times New Roman"/>
          <w:szCs w:val="24"/>
        </w:rPr>
      </w:pPr>
      <w:r w:rsidRPr="005F3176">
        <w:rPr>
          <w:rFonts w:cs="Times New Roman"/>
          <w:szCs w:val="24"/>
        </w:rPr>
        <w:t xml:space="preserve">Ortiz Parra, L. (2026). </w:t>
      </w:r>
      <w:proofErr w:type="spellStart"/>
      <w:r w:rsidRPr="005F3176">
        <w:rPr>
          <w:rFonts w:cs="Times New Roman"/>
          <w:szCs w:val="24"/>
        </w:rPr>
        <w:t>Actividad</w:t>
      </w:r>
      <w:proofErr w:type="spellEnd"/>
      <w:r w:rsidRPr="005F3176">
        <w:rPr>
          <w:rFonts w:cs="Times New Roman"/>
          <w:szCs w:val="24"/>
        </w:rPr>
        <w:t xml:space="preserve"> </w:t>
      </w:r>
      <w:proofErr w:type="spellStart"/>
      <w:r w:rsidRPr="005F3176">
        <w:rPr>
          <w:rFonts w:cs="Times New Roman"/>
          <w:szCs w:val="24"/>
        </w:rPr>
        <w:t>Clase</w:t>
      </w:r>
      <w:proofErr w:type="spellEnd"/>
      <w:r w:rsidRPr="005F3176">
        <w:rPr>
          <w:rFonts w:cs="Times New Roman"/>
          <w:szCs w:val="24"/>
        </w:rPr>
        <w:t xml:space="preserve"> 3: </w:t>
      </w:r>
      <w:proofErr w:type="spellStart"/>
      <w:r w:rsidRPr="005F3176">
        <w:rPr>
          <w:rFonts w:cs="Times New Roman"/>
          <w:szCs w:val="24"/>
        </w:rPr>
        <w:t>Definición</w:t>
      </w:r>
      <w:proofErr w:type="spellEnd"/>
      <w:r w:rsidRPr="005F3176">
        <w:rPr>
          <w:rFonts w:cs="Times New Roman"/>
          <w:szCs w:val="24"/>
        </w:rPr>
        <w:t xml:space="preserve"> del Proyecto </w:t>
      </w:r>
      <w:proofErr w:type="spellStart"/>
      <w:r w:rsidRPr="005F3176">
        <w:rPr>
          <w:rFonts w:cs="Times New Roman"/>
          <w:szCs w:val="24"/>
        </w:rPr>
        <w:t>Integrador</w:t>
      </w:r>
      <w:proofErr w:type="spellEnd"/>
      <w:r w:rsidRPr="005F3176">
        <w:rPr>
          <w:rFonts w:cs="Times New Roman"/>
          <w:szCs w:val="24"/>
        </w:rPr>
        <w:t xml:space="preserve"> [Material de </w:t>
      </w:r>
      <w:proofErr w:type="spellStart"/>
      <w:r w:rsidRPr="005F3176">
        <w:rPr>
          <w:rFonts w:cs="Times New Roman"/>
          <w:szCs w:val="24"/>
        </w:rPr>
        <w:t>clase</w:t>
      </w:r>
      <w:proofErr w:type="spellEnd"/>
      <w:r w:rsidRPr="005F3176">
        <w:rPr>
          <w:rFonts w:cs="Times New Roman"/>
          <w:szCs w:val="24"/>
        </w:rPr>
        <w:t xml:space="preserve">]. </w:t>
      </w:r>
      <w:proofErr w:type="spellStart"/>
      <w:r w:rsidRPr="005F3176">
        <w:rPr>
          <w:rFonts w:cs="Times New Roman"/>
          <w:szCs w:val="24"/>
        </w:rPr>
        <w:t>Ingeniería</w:t>
      </w:r>
      <w:proofErr w:type="spellEnd"/>
      <w:r w:rsidRPr="005F3176">
        <w:rPr>
          <w:rFonts w:cs="Times New Roman"/>
          <w:szCs w:val="24"/>
        </w:rPr>
        <w:t xml:space="preserve"> de Software I, Universidad de Cundinamarca.</w:t>
      </w:r>
    </w:p>
    <w:p w14:paraId="5EFED665" w14:textId="77777777" w:rsidR="00A63560" w:rsidRPr="005F3176" w:rsidRDefault="005F3176">
      <w:pPr>
        <w:rPr>
          <w:rFonts w:cs="Times New Roman"/>
          <w:szCs w:val="24"/>
        </w:rPr>
      </w:pPr>
      <w:r w:rsidRPr="005F3176">
        <w:rPr>
          <w:rFonts w:cs="Times New Roman"/>
          <w:szCs w:val="24"/>
        </w:rPr>
        <w:t xml:space="preserve">Ortiz Parra, L. (2026). </w:t>
      </w:r>
      <w:proofErr w:type="spellStart"/>
      <w:r w:rsidRPr="005F3176">
        <w:rPr>
          <w:rFonts w:cs="Times New Roman"/>
          <w:szCs w:val="24"/>
        </w:rPr>
        <w:t>Presentaciones</w:t>
      </w:r>
      <w:proofErr w:type="spellEnd"/>
      <w:r w:rsidRPr="005F3176">
        <w:rPr>
          <w:rFonts w:cs="Times New Roman"/>
          <w:szCs w:val="24"/>
        </w:rPr>
        <w:t xml:space="preserve"> de </w:t>
      </w:r>
      <w:proofErr w:type="spellStart"/>
      <w:r w:rsidRPr="005F3176">
        <w:rPr>
          <w:rFonts w:cs="Times New Roman"/>
          <w:szCs w:val="24"/>
        </w:rPr>
        <w:t>clase</w:t>
      </w:r>
      <w:proofErr w:type="spellEnd"/>
      <w:r w:rsidRPr="005F3176">
        <w:rPr>
          <w:rFonts w:cs="Times New Roman"/>
          <w:szCs w:val="24"/>
        </w:rPr>
        <w:t xml:space="preserve">: </w:t>
      </w:r>
      <w:proofErr w:type="spellStart"/>
      <w:r w:rsidRPr="005F3176">
        <w:rPr>
          <w:rFonts w:cs="Times New Roman"/>
          <w:szCs w:val="24"/>
        </w:rPr>
        <w:t>Clase</w:t>
      </w:r>
      <w:proofErr w:type="spellEnd"/>
      <w:r w:rsidRPr="005F3176">
        <w:rPr>
          <w:rFonts w:cs="Times New Roman"/>
          <w:szCs w:val="24"/>
        </w:rPr>
        <w:t xml:space="preserve"> 1 IS a </w:t>
      </w:r>
      <w:proofErr w:type="spellStart"/>
      <w:r w:rsidRPr="005F3176">
        <w:rPr>
          <w:rFonts w:cs="Times New Roman"/>
          <w:szCs w:val="24"/>
        </w:rPr>
        <w:t>Clase</w:t>
      </w:r>
      <w:proofErr w:type="spellEnd"/>
      <w:r w:rsidRPr="005F3176">
        <w:rPr>
          <w:rFonts w:cs="Times New Roman"/>
          <w:szCs w:val="24"/>
        </w:rPr>
        <w:t xml:space="preserve"> 4 IF [</w:t>
      </w:r>
      <w:proofErr w:type="spellStart"/>
      <w:r w:rsidRPr="005F3176">
        <w:rPr>
          <w:rFonts w:cs="Times New Roman"/>
          <w:szCs w:val="24"/>
        </w:rPr>
        <w:t>Diapositivas</w:t>
      </w:r>
      <w:proofErr w:type="spellEnd"/>
      <w:r w:rsidRPr="005F3176">
        <w:rPr>
          <w:rFonts w:cs="Times New Roman"/>
          <w:szCs w:val="24"/>
        </w:rPr>
        <w:t xml:space="preserve">]. </w:t>
      </w:r>
      <w:proofErr w:type="spellStart"/>
      <w:r w:rsidRPr="005F3176">
        <w:rPr>
          <w:rFonts w:cs="Times New Roman"/>
          <w:szCs w:val="24"/>
        </w:rPr>
        <w:t>Ingeniería</w:t>
      </w:r>
      <w:proofErr w:type="spellEnd"/>
      <w:r w:rsidRPr="005F3176">
        <w:rPr>
          <w:rFonts w:cs="Times New Roman"/>
          <w:szCs w:val="24"/>
        </w:rPr>
        <w:t xml:space="preserve"> de Software I, Universidad de Cundinamarca.</w:t>
      </w:r>
    </w:p>
    <w:p w14:paraId="7173D8A6" w14:textId="77777777" w:rsidR="00A63560" w:rsidRDefault="005F3176">
      <w:proofErr w:type="spellStart"/>
      <w:r w:rsidRPr="005F3176">
        <w:rPr>
          <w:rFonts w:cs="Times New Roman"/>
          <w:szCs w:val="24"/>
        </w:rPr>
        <w:t>Schwaber</w:t>
      </w:r>
      <w:proofErr w:type="spellEnd"/>
      <w:r w:rsidRPr="005F3176">
        <w:rPr>
          <w:rFonts w:cs="Times New Roman"/>
          <w:szCs w:val="24"/>
        </w:rPr>
        <w:t xml:space="preserve">, K., &amp; Sutherland, J. (2020). La </w:t>
      </w:r>
      <w:proofErr w:type="spellStart"/>
      <w:r w:rsidRPr="005F3176">
        <w:rPr>
          <w:rFonts w:cs="Times New Roman"/>
          <w:szCs w:val="24"/>
        </w:rPr>
        <w:t>guía</w:t>
      </w:r>
      <w:proofErr w:type="spellEnd"/>
      <w:r w:rsidRPr="005F3176">
        <w:rPr>
          <w:rFonts w:cs="Times New Roman"/>
          <w:szCs w:val="24"/>
        </w:rPr>
        <w:t xml:space="preserve"> de Scrum</w:t>
      </w:r>
      <w:r>
        <w:t>. https://scrumguides.org</w:t>
      </w:r>
    </w:p>
    <w:sectPr w:rsidR="00A63560" w:rsidSect="00034616">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34B6F" w14:textId="77777777" w:rsidR="003715D4" w:rsidRDefault="003715D4">
      <w:pPr>
        <w:spacing w:after="0" w:line="240" w:lineRule="auto"/>
      </w:pPr>
      <w:r>
        <w:separator/>
      </w:r>
    </w:p>
  </w:endnote>
  <w:endnote w:type="continuationSeparator" w:id="0">
    <w:p w14:paraId="3027F74C" w14:textId="77777777" w:rsidR="003715D4" w:rsidRDefault="00371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C9DCD" w14:textId="40811BAF" w:rsidR="00A63560" w:rsidRDefault="005F3176">
    <w:pPr>
      <w:pStyle w:val="Piedepgina"/>
      <w:jc w:val="center"/>
    </w:pPr>
    <w:r>
      <w:rPr>
        <w:sz w:val="20"/>
      </w:rPr>
      <w:fldChar w:fldCharType="begin"/>
    </w:r>
    <w:r>
      <w:rPr>
        <w:sz w:val="20"/>
      </w:rPr>
      <w:instrText>PAGE</w:instrText>
    </w:r>
    <w:r>
      <w:rPr>
        <w:sz w:val="20"/>
      </w:rPr>
      <w:fldChar w:fldCharType="separate"/>
    </w:r>
    <w:r w:rsidR="007D6A6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5B1DD" w14:textId="77777777" w:rsidR="003715D4" w:rsidRDefault="003715D4">
      <w:pPr>
        <w:spacing w:after="0" w:line="240" w:lineRule="auto"/>
      </w:pPr>
      <w:r>
        <w:separator/>
      </w:r>
    </w:p>
  </w:footnote>
  <w:footnote w:type="continuationSeparator" w:id="0">
    <w:p w14:paraId="0B467329" w14:textId="77777777" w:rsidR="003715D4" w:rsidRDefault="00371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90299766">
    <w:abstractNumId w:val="8"/>
  </w:num>
  <w:num w:numId="2" w16cid:durableId="84303763">
    <w:abstractNumId w:val="6"/>
  </w:num>
  <w:num w:numId="3" w16cid:durableId="467866638">
    <w:abstractNumId w:val="5"/>
  </w:num>
  <w:num w:numId="4" w16cid:durableId="979845002">
    <w:abstractNumId w:val="4"/>
  </w:num>
  <w:num w:numId="5" w16cid:durableId="811483529">
    <w:abstractNumId w:val="7"/>
  </w:num>
  <w:num w:numId="6" w16cid:durableId="1016615642">
    <w:abstractNumId w:val="3"/>
  </w:num>
  <w:num w:numId="7" w16cid:durableId="11344520">
    <w:abstractNumId w:val="2"/>
  </w:num>
  <w:num w:numId="8" w16cid:durableId="1203397012">
    <w:abstractNumId w:val="1"/>
  </w:num>
  <w:num w:numId="9" w16cid:durableId="85407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F5B"/>
    <w:rsid w:val="000E3ED9"/>
    <w:rsid w:val="0015074B"/>
    <w:rsid w:val="00210CF2"/>
    <w:rsid w:val="0029639D"/>
    <w:rsid w:val="00326F90"/>
    <w:rsid w:val="003715D4"/>
    <w:rsid w:val="005847B8"/>
    <w:rsid w:val="005F3176"/>
    <w:rsid w:val="00642CFA"/>
    <w:rsid w:val="0073110D"/>
    <w:rsid w:val="007D6A65"/>
    <w:rsid w:val="00A63560"/>
    <w:rsid w:val="00AA1D8D"/>
    <w:rsid w:val="00B47730"/>
    <w:rsid w:val="00C92481"/>
    <w:rsid w:val="00CB0664"/>
    <w:rsid w:val="00E56AA9"/>
    <w:rsid w:val="00F66C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590E11-9C72-4C66-93D1-6F8249E4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80"/>
      <w:outlineLvl w:val="0"/>
    </w:pPr>
    <w:rPr>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b/>
      <w:bCs/>
      <w:color w:val="000000"/>
      <w:szCs w:val="26"/>
    </w:rPr>
  </w:style>
  <w:style w:type="paragraph" w:styleId="Ttulo3">
    <w:name w:val="heading 3"/>
    <w:basedOn w:val="Normal"/>
    <w:next w:val="Normal"/>
    <w:link w:val="Ttulo3Car"/>
    <w:uiPriority w:val="9"/>
    <w:unhideWhenUsed/>
    <w:qFormat/>
    <w:rsid w:val="00FC693F"/>
    <w:pPr>
      <w:keepNext/>
      <w:keepLines/>
      <w:spacing w:before="200"/>
      <w:outlineLvl w:val="2"/>
    </w:pPr>
    <w:rPr>
      <w:b/>
      <w:bCs/>
      <w:i/>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10CF2"/>
    <w:pPr>
      <w:spacing w:after="100"/>
    </w:pPr>
  </w:style>
  <w:style w:type="paragraph" w:styleId="TDC2">
    <w:name w:val="toc 2"/>
    <w:basedOn w:val="Normal"/>
    <w:next w:val="Normal"/>
    <w:autoRedefine/>
    <w:uiPriority w:val="39"/>
    <w:unhideWhenUsed/>
    <w:rsid w:val="00210CF2"/>
    <w:pPr>
      <w:spacing w:after="100"/>
      <w:ind w:left="240"/>
    </w:pPr>
  </w:style>
  <w:style w:type="paragraph" w:styleId="TDC3">
    <w:name w:val="toc 3"/>
    <w:basedOn w:val="Normal"/>
    <w:next w:val="Normal"/>
    <w:autoRedefine/>
    <w:uiPriority w:val="39"/>
    <w:unhideWhenUsed/>
    <w:rsid w:val="00210CF2"/>
    <w:pPr>
      <w:spacing w:after="100"/>
      <w:ind w:left="480"/>
    </w:pPr>
  </w:style>
  <w:style w:type="character" w:styleId="Hipervnculo">
    <w:name w:val="Hyperlink"/>
    <w:basedOn w:val="Fuentedeprrafopredeter"/>
    <w:uiPriority w:val="99"/>
    <w:unhideWhenUsed/>
    <w:rsid w:val="00210C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design/j3M0JI9YbEiHb8CgbxXe9h/Mallas-horarias-Fase-2?node-id=5-30044&amp;t=umaJUnF2UCloUEFy-1"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figma.com/design/j3M0JI9YbEiHb8CgbxXe9h/Mallas-horarias-Fase-2?node-id=5-30044&amp;t=umaJUnF2UCloUEFy-1"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j3M0JI9YbEiHb8CgbxXe9h/Mallas-horarias-Fase-2?node-id=5-30044&amp;t=umaJUnF2UCloUEFy-1"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igma.com/design/j3M0JI9YbEiHb8CgbxXe9h/Mallas-horarias-Fase-2?node-id=5-30044&amp;t=umaJUnF2UCloUEFy-1"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144</Pages>
  <Words>21754</Words>
  <Characters>119648</Characters>
  <Application>Microsoft Office Word</Application>
  <DocSecurity>0</DocSecurity>
  <Lines>997</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Angelica Aranguren</cp:lastModifiedBy>
  <cp:revision>8</cp:revision>
  <dcterms:created xsi:type="dcterms:W3CDTF">2013-12-23T23:15:00Z</dcterms:created>
  <dcterms:modified xsi:type="dcterms:W3CDTF">2026-10-09T22:09:00Z</dcterms:modified>
  <cp:category/>
</cp:coreProperties>
</file>